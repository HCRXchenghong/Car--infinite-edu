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四轮四转底盘</w:t>
        <w:br/>
        <w:t>硬件实施与检验手册</w:t>
      </w:r>
    </w:p>
    <w:p>
      <w:r>
        <w:t>VCU + BCM | HW-R1 | 2026-09-19</w:t>
      </w:r>
    </w:p>
    <w:p>
      <w:r>
        <w:t>可编辑源文件。正式打印优先使用同版本 PDF；编辑本文件后必须回写 Markdown/结构化数据并重新生成，避免版本分叉。</w:t>
      </w:r>
    </w:p>
    <w:p>
      <w:r>
        <w:t>发布状态：设计输入版。所有 H 项必须关闭，实际 CAD 与样板验证完成后才能生产放行。</w:t>
      </w:r>
    </w:p>
    <w:p>
      <w:r>
        <w:t>使用人：________  项目版本：________</w:t>
        <w:br/>
        <w:t>独立复核：________  日期：________</w:t>
      </w:r>
    </w:p>
    <w:p>
      <w:r>
        <w:br w:type="page"/>
      </w:r>
    </w:p>
    <w:p>
      <w:pPr>
        <w:pStyle w:val="Heading1"/>
      </w:pPr>
      <w:r>
        <w:t>章节索引</w:t>
      </w:r>
    </w:p>
    <w:p>
      <w:r>
        <w:t>硬件实施与检验手册</w:t>
      </w:r>
    </w:p>
    <w:p>
      <w:r>
        <w:t>系统电源与安全接线</w:t>
      </w:r>
    </w:p>
    <w:p>
      <w:r>
        <w:t>通用原理图电路</w:t>
      </w:r>
    </w:p>
    <w:p>
      <w:r>
        <w:t>VCU 逐页设计</w:t>
      </w:r>
    </w:p>
    <w:p>
      <w:r>
        <w:t>BCM 逐页设计</w:t>
      </w:r>
    </w:p>
    <w:p>
      <w:r>
        <w:t>连接器、线束与机械装配</w:t>
      </w:r>
    </w:p>
    <w:p>
      <w:r>
        <w:t>电源、保护与热设计计算</w:t>
      </w:r>
    </w:p>
    <w:p>
      <w:r>
        <w:t>PCB 与制造要求</w:t>
      </w:r>
    </w:p>
    <w:p>
      <w:r>
        <w:t>检验步骤与记录</w:t>
      </w:r>
    </w:p>
    <w:p>
      <w:r>
        <w:t>待确认输入、证据与关闭清单</w:t>
      </w:r>
    </w:p>
    <w:p>
      <w:r>
        <w:t>数据附录与空白记录</w:t>
      </w:r>
    </w:p>
    <w:p>
      <w:r>
        <w:t>关键芯片逐焊盘与逐网勾选清单</w:t>
      </w:r>
    </w:p>
    <w:p>
      <w:r>
        <w:br w:type="page"/>
      </w:r>
    </w:p>
    <w:p>
      <w:pPr>
        <w:pStyle w:val="Heading1"/>
      </w:pPr>
      <w:r>
        <w:t>硬件实施与检验手册</w:t>
      </w:r>
    </w:p>
    <w:p>
      <w:r>
        <w:t>版本：HW-R1 / 2026-09-19。对象：四轮四转教育底盘，VCU + BCM。状态：设计输入版，非生产放行版。</w:t>
      </w:r>
    </w:p>
    <w:p>
      <w:pPr>
        <w:pStyle w:val="Heading2"/>
      </w:pPr>
      <w:r>
        <w:t>交付物与使用顺序</w:t>
      </w:r>
    </w:p>
    <w:p>
      <w:r>
        <w:t>本包面向画原理图、布板、线束和样板工程师，不包含固件实现。先读本页和系统接线，再按 VCU、BCM 逐页设计，使用附录逐个核对焊盘，最后执行检验表。主手册包含正文、MCU 引脚表、35P 逻辑分配、候选 BOM、测试记录和资料索引；横向《逐焊盘与外围连接完整作业册》另将全部实例和外围连接展开打印；数据目录提供可编辑 CSV。</w:t>
      </w:r>
    </w:p>
    <w:tbl>
      <w:tblPr>
        <w:tblStyle w:val="TableGrid"/>
        <w:tblW w:type="auto" w:w="0"/>
        <w:tblLayout w:type="fixed"/>
        <w:tblLook w:firstColumn="1" w:firstRow="1" w:lastColumn="0" w:lastRow="0" w:noHBand="0" w:noVBand="1" w:val="04A0"/>
      </w:tblPr>
      <w:tblGrid>
        <w:gridCol w:w="2095"/>
        <w:gridCol w:w="2993"/>
        <w:gridCol w:w="4889"/>
      </w:tblGrid>
      <w:tr>
        <w:trPr>
          <w:cantSplit/>
          <w:tblHeader/>
        </w:trPr>
        <w:tc>
          <w:tcPr>
            <w:tcW w:type="dxa" w:w="2095"/>
            <w:shd w:fill="DDEDEF"/>
          </w:tcPr>
          <w:p>
            <w:pPr>
              <w:spacing w:after="60" w:line="264" w:lineRule="auto"/>
            </w:pPr>
            <w:r>
              <w:rPr>
                <w:sz w:val="16"/>
              </w:rPr>
              <w:t>顺序</w:t>
            </w:r>
          </w:p>
        </w:tc>
        <w:tc>
          <w:tcPr>
            <w:tcW w:type="dxa" w:w="2993"/>
            <w:shd w:fill="DDEDEF"/>
          </w:tcPr>
          <w:p>
            <w:pPr>
              <w:spacing w:after="60" w:line="264" w:lineRule="auto"/>
            </w:pPr>
            <w:r>
              <w:rPr>
                <w:sz w:val="16"/>
              </w:rPr>
              <w:t>文件</w:t>
            </w:r>
          </w:p>
        </w:tc>
        <w:tc>
          <w:tcPr>
            <w:tcW w:type="dxa" w:w="4889"/>
            <w:shd w:fill="DDEDEF"/>
          </w:tcPr>
          <w:p>
            <w:pPr>
              <w:spacing w:after="60" w:line="264" w:lineRule="auto"/>
            </w:pPr>
            <w:r>
              <w:rPr>
                <w:sz w:val="16"/>
              </w:rPr>
              <w:t>用途</w:t>
            </w:r>
          </w:p>
        </w:tc>
      </w:tr>
      <w:tr>
        <w:trPr>
          <w:cantSplit/>
        </w:trPr>
        <w:tc>
          <w:tcPr>
            <w:tcW w:type="dxa" w:w="2095"/>
          </w:tcPr>
          <w:p>
            <w:pPr>
              <w:spacing w:after="60" w:line="264" w:lineRule="auto"/>
            </w:pPr>
            <w:r>
              <w:rPr>
                <w:sz w:val="16"/>
              </w:rPr>
              <w:t>1</w:t>
            </w:r>
          </w:p>
        </w:tc>
        <w:tc>
          <w:tcPr>
            <w:tcW w:type="dxa" w:w="2993"/>
          </w:tcPr>
          <w:p>
            <w:pPr>
              <w:spacing w:after="60" w:line="264" w:lineRule="auto"/>
            </w:pPr>
            <w:r>
              <w:rPr>
                <w:sz w:val="16"/>
              </w:rPr>
              <w:t>01_系统电源与安全接线.md</w:t>
            </w:r>
          </w:p>
        </w:tc>
        <w:tc>
          <w:tcPr>
            <w:tcW w:type="dxa" w:w="4889"/>
          </w:tcPr>
          <w:p>
            <w:pPr>
              <w:spacing w:after="60" w:line="264" w:lineRule="auto"/>
            </w:pPr>
            <w:r>
              <w:rPr>
                <w:sz w:val="16"/>
              </w:rPr>
              <w:t>电源域、回流、八轴急停和工作边界</w:t>
            </w:r>
          </w:p>
        </w:tc>
      </w:tr>
      <w:tr>
        <w:trPr>
          <w:cantSplit/>
        </w:trPr>
        <w:tc>
          <w:tcPr>
            <w:tcW w:type="dxa" w:w="2095"/>
          </w:tcPr>
          <w:p>
            <w:pPr>
              <w:spacing w:after="60" w:line="264" w:lineRule="auto"/>
            </w:pPr>
            <w:r>
              <w:rPr>
                <w:sz w:val="16"/>
              </w:rPr>
              <w:t>2</w:t>
            </w:r>
          </w:p>
        </w:tc>
        <w:tc>
          <w:tcPr>
            <w:tcW w:type="dxa" w:w="2993"/>
          </w:tcPr>
          <w:p>
            <w:pPr>
              <w:spacing w:after="60" w:line="264" w:lineRule="auto"/>
            </w:pPr>
            <w:r>
              <w:rPr>
                <w:sz w:val="16"/>
              </w:rPr>
              <w:t>02_通用原理图电路.md</w:t>
            </w:r>
          </w:p>
        </w:tc>
        <w:tc>
          <w:tcPr>
            <w:tcW w:type="dxa" w:w="4889"/>
          </w:tcPr>
          <w:p>
            <w:pPr>
              <w:spacing w:after="60" w:line="264" w:lineRule="auto"/>
            </w:pPr>
            <w:r>
              <w:rPr>
                <w:sz w:val="16"/>
              </w:rPr>
              <w:t>Buck、CAN、最小系统、采样、保护连接</w:t>
            </w:r>
          </w:p>
        </w:tc>
      </w:tr>
      <w:tr>
        <w:trPr>
          <w:cantSplit/>
        </w:trPr>
        <w:tc>
          <w:tcPr>
            <w:tcW w:type="dxa" w:w="2095"/>
          </w:tcPr>
          <w:p>
            <w:pPr>
              <w:spacing w:after="60" w:line="264" w:lineRule="auto"/>
            </w:pPr>
            <w:r>
              <w:rPr>
                <w:sz w:val="16"/>
              </w:rPr>
              <w:t>3</w:t>
            </w:r>
          </w:p>
        </w:tc>
        <w:tc>
          <w:tcPr>
            <w:tcW w:type="dxa" w:w="2993"/>
          </w:tcPr>
          <w:p>
            <w:pPr>
              <w:spacing w:after="60" w:line="264" w:lineRule="auto"/>
            </w:pPr>
            <w:r>
              <w:rPr>
                <w:sz w:val="16"/>
              </w:rPr>
              <w:t>03_VCU逐页设计.md</w:t>
            </w:r>
          </w:p>
        </w:tc>
        <w:tc>
          <w:tcPr>
            <w:tcW w:type="dxa" w:w="4889"/>
          </w:tcPr>
          <w:p>
            <w:pPr>
              <w:spacing w:after="60" w:line="264" w:lineRule="auto"/>
            </w:pPr>
            <w:r>
              <w:rPr>
                <w:sz w:val="16"/>
              </w:rPr>
              <w:t>3 CAN、12 UART、无线和安全接口</w:t>
            </w:r>
          </w:p>
        </w:tc>
      </w:tr>
      <w:tr>
        <w:trPr>
          <w:cantSplit/>
        </w:trPr>
        <w:tc>
          <w:tcPr>
            <w:tcW w:type="dxa" w:w="2095"/>
          </w:tcPr>
          <w:p>
            <w:pPr>
              <w:spacing w:after="60" w:line="264" w:lineRule="auto"/>
            </w:pPr>
            <w:r>
              <w:rPr>
                <w:sz w:val="16"/>
              </w:rPr>
              <w:t>4</w:t>
            </w:r>
          </w:p>
        </w:tc>
        <w:tc>
          <w:tcPr>
            <w:tcW w:type="dxa" w:w="2993"/>
          </w:tcPr>
          <w:p>
            <w:pPr>
              <w:spacing w:after="60" w:line="264" w:lineRule="auto"/>
            </w:pPr>
            <w:r>
              <w:rPr>
                <w:sz w:val="16"/>
              </w:rPr>
              <w:t>04_BCM逐页设计.md</w:t>
            </w:r>
          </w:p>
        </w:tc>
        <w:tc>
          <w:tcPr>
            <w:tcW w:type="dxa" w:w="4889"/>
          </w:tcPr>
          <w:p>
            <w:pPr>
              <w:spacing w:after="60" w:line="264" w:lineRule="auto"/>
            </w:pPr>
            <w:r>
              <w:rPr>
                <w:sz w:val="16"/>
              </w:rPr>
              <w:t>8 继电器、推杆、锁、4G、温湿度</w:t>
            </w:r>
          </w:p>
        </w:tc>
      </w:tr>
      <w:tr>
        <w:trPr>
          <w:cantSplit/>
        </w:trPr>
        <w:tc>
          <w:tcPr>
            <w:tcW w:type="dxa" w:w="2095"/>
          </w:tcPr>
          <w:p>
            <w:pPr>
              <w:spacing w:after="60" w:line="264" w:lineRule="auto"/>
            </w:pPr>
            <w:r>
              <w:rPr>
                <w:sz w:val="16"/>
              </w:rPr>
              <w:t>5</w:t>
            </w:r>
          </w:p>
        </w:tc>
        <w:tc>
          <w:tcPr>
            <w:tcW w:type="dxa" w:w="2993"/>
          </w:tcPr>
          <w:p>
            <w:pPr>
              <w:spacing w:after="60" w:line="264" w:lineRule="auto"/>
            </w:pPr>
            <w:r>
              <w:rPr>
                <w:sz w:val="16"/>
              </w:rPr>
              <w:t>05_连接器线束与装配.md</w:t>
            </w:r>
          </w:p>
        </w:tc>
        <w:tc>
          <w:tcPr>
            <w:tcW w:type="dxa" w:w="4889"/>
          </w:tcPr>
          <w:p>
            <w:pPr>
              <w:spacing w:after="60" w:line="264" w:lineRule="auto"/>
            </w:pPr>
            <w:r>
              <w:rPr>
                <w:sz w:val="16"/>
              </w:rPr>
              <w:t>端子定义、回流、压接与机械装配</w:t>
            </w:r>
          </w:p>
        </w:tc>
      </w:tr>
      <w:tr>
        <w:trPr>
          <w:cantSplit/>
        </w:trPr>
        <w:tc>
          <w:tcPr>
            <w:tcW w:type="dxa" w:w="2095"/>
          </w:tcPr>
          <w:p>
            <w:pPr>
              <w:spacing w:after="60" w:line="264" w:lineRule="auto"/>
            </w:pPr>
            <w:r>
              <w:rPr>
                <w:sz w:val="16"/>
              </w:rPr>
              <w:t>6</w:t>
            </w:r>
          </w:p>
        </w:tc>
        <w:tc>
          <w:tcPr>
            <w:tcW w:type="dxa" w:w="2993"/>
          </w:tcPr>
          <w:p>
            <w:pPr>
              <w:spacing w:after="60" w:line="264" w:lineRule="auto"/>
            </w:pPr>
            <w:r>
              <w:rPr>
                <w:sz w:val="16"/>
              </w:rPr>
              <w:t>06_电源保护与热设计计算.md</w:t>
            </w:r>
          </w:p>
        </w:tc>
        <w:tc>
          <w:tcPr>
            <w:tcW w:type="dxa" w:w="4889"/>
          </w:tcPr>
          <w:p>
            <w:pPr>
              <w:spacing w:after="60" w:line="264" w:lineRule="auto"/>
            </w:pPr>
            <w:r>
              <w:rPr>
                <w:sz w:val="16"/>
              </w:rPr>
              <w:t>预算、降额、计算方法和算例</w:t>
            </w:r>
          </w:p>
        </w:tc>
      </w:tr>
      <w:tr>
        <w:trPr>
          <w:cantSplit/>
        </w:trPr>
        <w:tc>
          <w:tcPr>
            <w:tcW w:type="dxa" w:w="2095"/>
          </w:tcPr>
          <w:p>
            <w:pPr>
              <w:spacing w:after="60" w:line="264" w:lineRule="auto"/>
            </w:pPr>
            <w:r>
              <w:rPr>
                <w:sz w:val="16"/>
              </w:rPr>
              <w:t>7</w:t>
            </w:r>
          </w:p>
        </w:tc>
        <w:tc>
          <w:tcPr>
            <w:tcW w:type="dxa" w:w="2993"/>
          </w:tcPr>
          <w:p>
            <w:pPr>
              <w:spacing w:after="60" w:line="264" w:lineRule="auto"/>
            </w:pPr>
            <w:r>
              <w:rPr>
                <w:sz w:val="16"/>
              </w:rPr>
              <w:t>07_PCB与制造要求.md</w:t>
            </w:r>
          </w:p>
        </w:tc>
        <w:tc>
          <w:tcPr>
            <w:tcW w:type="dxa" w:w="4889"/>
          </w:tcPr>
          <w:p>
            <w:pPr>
              <w:spacing w:after="60" w:line="264" w:lineRule="auto"/>
            </w:pPr>
            <w:r>
              <w:rPr>
                <w:sz w:val="16"/>
              </w:rPr>
              <w:t>布局布线、封装、投板与装配控制</w:t>
            </w:r>
          </w:p>
        </w:tc>
      </w:tr>
      <w:tr>
        <w:trPr>
          <w:cantSplit/>
        </w:trPr>
        <w:tc>
          <w:tcPr>
            <w:tcW w:type="dxa" w:w="2095"/>
          </w:tcPr>
          <w:p>
            <w:pPr>
              <w:spacing w:after="60" w:line="264" w:lineRule="auto"/>
            </w:pPr>
            <w:r>
              <w:rPr>
                <w:sz w:val="16"/>
              </w:rPr>
              <w:t>8</w:t>
            </w:r>
          </w:p>
        </w:tc>
        <w:tc>
          <w:tcPr>
            <w:tcW w:type="dxa" w:w="2993"/>
          </w:tcPr>
          <w:p>
            <w:pPr>
              <w:spacing w:after="60" w:line="264" w:lineRule="auto"/>
            </w:pPr>
            <w:r>
              <w:rPr>
                <w:sz w:val="16"/>
              </w:rPr>
              <w:t>08_检验步骤与记录.md</w:t>
            </w:r>
          </w:p>
        </w:tc>
        <w:tc>
          <w:tcPr>
            <w:tcW w:type="dxa" w:w="4889"/>
          </w:tcPr>
          <w:p>
            <w:pPr>
              <w:spacing w:after="60" w:line="264" w:lineRule="auto"/>
            </w:pPr>
            <w:r>
              <w:rPr>
                <w:sz w:val="16"/>
              </w:rPr>
              <w:t>从断电检查到整车验证的执行步骤</w:t>
            </w:r>
          </w:p>
        </w:tc>
      </w:tr>
      <w:tr>
        <w:trPr>
          <w:cantSplit/>
        </w:trPr>
        <w:tc>
          <w:tcPr>
            <w:tcW w:type="dxa" w:w="2095"/>
          </w:tcPr>
          <w:p>
            <w:pPr>
              <w:spacing w:after="60" w:line="264" w:lineRule="auto"/>
            </w:pPr>
            <w:r>
              <w:rPr>
                <w:sz w:val="16"/>
              </w:rPr>
              <w:t>9</w:t>
            </w:r>
          </w:p>
        </w:tc>
        <w:tc>
          <w:tcPr>
            <w:tcW w:type="dxa" w:w="2993"/>
          </w:tcPr>
          <w:p>
            <w:pPr>
              <w:spacing w:after="60" w:line="264" w:lineRule="auto"/>
            </w:pPr>
            <w:r>
              <w:rPr>
                <w:sz w:val="16"/>
              </w:rPr>
              <w:t>09_待确认输入与资料.md</w:t>
            </w:r>
          </w:p>
        </w:tc>
        <w:tc>
          <w:tcPr>
            <w:tcW w:type="dxa" w:w="4889"/>
          </w:tcPr>
          <w:p>
            <w:pPr>
              <w:spacing w:after="60" w:line="264" w:lineRule="auto"/>
            </w:pPr>
            <w:r>
              <w:rPr>
                <w:sz w:val="16"/>
              </w:rPr>
              <w:t>外部依赖、资料版本和补齐责任</w:t>
            </w:r>
          </w:p>
        </w:tc>
      </w:tr>
      <w:tr>
        <w:trPr>
          <w:cantSplit/>
        </w:trPr>
        <w:tc>
          <w:tcPr>
            <w:tcW w:type="dxa" w:w="2095"/>
          </w:tcPr>
          <w:p>
            <w:pPr>
              <w:spacing w:after="60" w:line="264" w:lineRule="auto"/>
            </w:pPr>
            <w:r>
              <w:rPr>
                <w:sz w:val="16"/>
              </w:rPr>
              <w:t>附录</w:t>
            </w:r>
          </w:p>
        </w:tc>
        <w:tc>
          <w:tcPr>
            <w:tcW w:type="dxa" w:w="2993"/>
          </w:tcPr>
          <w:p>
            <w:pPr>
              <w:spacing w:after="60" w:line="264" w:lineRule="auto"/>
            </w:pPr>
            <w:r>
              <w:rPr>
                <w:sz w:val="16"/>
              </w:rPr>
              <w:t>数据/*.csv、10_数据附录.md</w:t>
            </w:r>
          </w:p>
        </w:tc>
        <w:tc>
          <w:tcPr>
            <w:tcW w:type="dxa" w:w="4889"/>
          </w:tcPr>
          <w:p>
            <w:pPr>
              <w:spacing w:after="60" w:line="264" w:lineRule="auto"/>
            </w:pPr>
            <w:r>
              <w:rPr>
                <w:sz w:val="16"/>
              </w:rPr>
              <w:t>逐脚表、BOM、检查表，由工具生成</w:t>
            </w:r>
          </w:p>
        </w:tc>
      </w:tr>
      <w:tr>
        <w:trPr>
          <w:cantSplit/>
        </w:trPr>
        <w:tc>
          <w:tcPr>
            <w:tcW w:type="dxa" w:w="2095"/>
          </w:tcPr>
          <w:p>
            <w:pPr>
              <w:spacing w:after="60" w:line="264" w:lineRule="auto"/>
            </w:pPr>
            <w:r>
              <w:rPr>
                <w:sz w:val="16"/>
              </w:rPr>
              <w:t>勾选册</w:t>
            </w:r>
          </w:p>
        </w:tc>
        <w:tc>
          <w:tcPr>
            <w:tcW w:type="dxa" w:w="2993"/>
          </w:tcPr>
          <w:p>
            <w:pPr>
              <w:spacing w:after="60" w:line="264" w:lineRule="auto"/>
            </w:pPr>
            <w:r>
              <w:rPr>
                <w:sz w:val="16"/>
              </w:rPr>
              <w:t>11_逐网连接勾选清单.md</w:t>
            </w:r>
          </w:p>
        </w:tc>
        <w:tc>
          <w:tcPr>
            <w:tcW w:type="dxa" w:w="4889"/>
          </w:tcPr>
          <w:p>
            <w:pPr>
              <w:spacing w:after="60" w:line="264" w:lineRule="auto"/>
            </w:pPr>
            <w:r>
              <w:rPr>
                <w:sz w:val="16"/>
              </w:rPr>
              <w:t>15 颗核心芯片共 310 条焊盘/EP 连接、142 条参考外围逐端连接、24 条 MCU 对端复核</w:t>
            </w:r>
          </w:p>
        </w:tc>
      </w:tr>
    </w:tbl>
    <w:p/>
    <w:p>
      <w:r>
        <w:t>主文件是 Markdown 和工具中的结构化数据；PDF/DOCX 是其导出件。改动后运行工具重建，不分别修改三个版本。旧版总体方案用于背景，本包对器件接线和新 Pinmap 的说明优先；遇到冲突必须关闭问题后发布，不能现场凭印象选择。</w:t>
      </w:r>
    </w:p>
    <w:p>
      <w:pPr>
        <w:pStyle w:val="Heading2"/>
      </w:pPr>
      <w:r>
        <w:t>三种证据等级</w:t>
      </w:r>
    </w:p>
    <w:tbl>
      <w:tblPr>
        <w:tblStyle w:val="TableGrid"/>
        <w:tblW w:type="auto" w:w="0"/>
        <w:tblLayout w:type="fixed"/>
        <w:tblLook w:firstColumn="1" w:firstRow="1" w:lastColumn="0" w:lastRow="0" w:noHBand="0" w:noVBand="1" w:val="04A0"/>
      </w:tblPr>
      <w:tblGrid>
        <w:gridCol w:w="2095"/>
        <w:gridCol w:w="2993"/>
        <w:gridCol w:w="4889"/>
      </w:tblGrid>
      <w:tr>
        <w:trPr>
          <w:cantSplit/>
          <w:tblHeader/>
        </w:trPr>
        <w:tc>
          <w:tcPr>
            <w:tcW w:type="dxa" w:w="2095"/>
            <w:shd w:fill="DDEDEF"/>
          </w:tcPr>
          <w:p>
            <w:pPr>
              <w:spacing w:after="60" w:line="264" w:lineRule="auto"/>
            </w:pPr>
            <w:r>
              <w:rPr>
                <w:sz w:val="16"/>
              </w:rPr>
              <w:t>标记</w:t>
            </w:r>
          </w:p>
        </w:tc>
        <w:tc>
          <w:tcPr>
            <w:tcW w:type="dxa" w:w="2993"/>
            <w:shd w:fill="DDEDEF"/>
          </w:tcPr>
          <w:p>
            <w:pPr>
              <w:spacing w:after="60" w:line="264" w:lineRule="auto"/>
            </w:pPr>
            <w:r>
              <w:rPr>
                <w:sz w:val="16"/>
              </w:rPr>
              <w:t>含义</w:t>
            </w:r>
          </w:p>
        </w:tc>
        <w:tc>
          <w:tcPr>
            <w:tcW w:type="dxa" w:w="4889"/>
            <w:shd w:fill="DDEDEF"/>
          </w:tcPr>
          <w:p>
            <w:pPr>
              <w:spacing w:after="60" w:line="264" w:lineRule="auto"/>
            </w:pPr>
            <w:r>
              <w:rPr>
                <w:sz w:val="16"/>
              </w:rPr>
              <w:t>允许动作</w:t>
            </w:r>
          </w:p>
        </w:tc>
      </w:tr>
      <w:tr>
        <w:trPr>
          <w:cantSplit/>
        </w:trPr>
        <w:tc>
          <w:tcPr>
            <w:tcW w:type="dxa" w:w="2095"/>
          </w:tcPr>
          <w:p>
            <w:pPr>
              <w:spacing w:after="60" w:line="264" w:lineRule="auto"/>
            </w:pPr>
            <w:r>
              <w:rPr>
                <w:sz w:val="16"/>
              </w:rPr>
              <w:t>V：资料核验</w:t>
            </w:r>
          </w:p>
        </w:tc>
        <w:tc>
          <w:tcPr>
            <w:tcW w:type="dxa" w:w="2993"/>
          </w:tcPr>
          <w:p>
            <w:pPr>
              <w:spacing w:after="60" w:line="264" w:lineRule="auto"/>
            </w:pPr>
            <w:r>
              <w:rPr>
                <w:sz w:val="16"/>
              </w:rPr>
              <w:t>有本地存档厂家资料支持，例如 MAX14830 实体脚号</w:t>
            </w:r>
          </w:p>
        </w:tc>
        <w:tc>
          <w:tcPr>
            <w:tcW w:type="dxa" w:w="4889"/>
          </w:tcPr>
          <w:p>
            <w:pPr>
              <w:spacing w:after="60" w:line="264" w:lineRule="auto"/>
            </w:pPr>
            <w:r>
              <w:rPr>
                <w:sz w:val="16"/>
              </w:rPr>
              <w:t>可据此录入；仍需符号与封装独立复核</w:t>
            </w:r>
          </w:p>
        </w:tc>
      </w:tr>
      <w:tr>
        <w:trPr>
          <w:cantSplit/>
        </w:trPr>
        <w:tc>
          <w:tcPr>
            <w:tcW w:type="dxa" w:w="2095"/>
          </w:tcPr>
          <w:p>
            <w:pPr>
              <w:spacing w:after="60" w:line="264" w:lineRule="auto"/>
            </w:pPr>
            <w:r>
              <w:rPr>
                <w:sz w:val="16"/>
              </w:rPr>
              <w:t>D：工程建议</w:t>
            </w:r>
          </w:p>
        </w:tc>
        <w:tc>
          <w:tcPr>
            <w:tcW w:type="dxa" w:w="2993"/>
          </w:tcPr>
          <w:p>
            <w:pPr>
              <w:spacing w:after="60" w:line="264" w:lineRule="auto"/>
            </w:pPr>
            <w:r>
              <w:rPr>
                <w:sz w:val="16"/>
              </w:rPr>
              <w:t>在明确条件下提出的设计值、Pinmap 或测试限值</w:t>
            </w:r>
          </w:p>
        </w:tc>
        <w:tc>
          <w:tcPr>
            <w:tcW w:type="dxa" w:w="4889"/>
          </w:tcPr>
          <w:p>
            <w:pPr>
              <w:spacing w:after="60" w:line="264" w:lineRule="auto"/>
            </w:pPr>
            <w:r>
              <w:rPr>
                <w:sz w:val="16"/>
              </w:rPr>
              <w:t>可以画设计草图，不代表实测或厂家保证</w:t>
            </w:r>
          </w:p>
        </w:tc>
      </w:tr>
      <w:tr>
        <w:trPr>
          <w:cantSplit/>
        </w:trPr>
        <w:tc>
          <w:tcPr>
            <w:tcW w:type="dxa" w:w="2095"/>
          </w:tcPr>
          <w:p>
            <w:pPr>
              <w:spacing w:after="60" w:line="264" w:lineRule="auto"/>
            </w:pPr>
            <w:r>
              <w:rPr>
                <w:sz w:val="16"/>
              </w:rPr>
              <w:t>H：待关闭</w:t>
            </w:r>
          </w:p>
        </w:tc>
        <w:tc>
          <w:tcPr>
            <w:tcW w:type="dxa" w:w="2993"/>
          </w:tcPr>
          <w:p>
            <w:pPr>
              <w:spacing w:after="60" w:line="264" w:lineRule="auto"/>
            </w:pPr>
            <w:r>
              <w:rPr>
                <w:sz w:val="16"/>
              </w:rPr>
              <w:t>型号、电平、图纸或安全需求缺失/有歧义</w:t>
            </w:r>
          </w:p>
        </w:tc>
        <w:tc>
          <w:tcPr>
            <w:tcW w:type="dxa" w:w="4889"/>
          </w:tcPr>
          <w:p>
            <w:pPr>
              <w:spacing w:after="60" w:line="264" w:lineRule="auto"/>
            </w:pPr>
            <w:r>
              <w:rPr>
                <w:sz w:val="16"/>
              </w:rPr>
              <w:t>不得生成最终连接器针号、采购放行或投板</w:t>
            </w:r>
          </w:p>
        </w:tc>
      </w:tr>
    </w:tbl>
    <w:p/>
    <w:p>
      <w:r>
        <w:t>MCU GPIO/封装位置由 ST 官方引脚数据库验证，但这不等于完整数据手册的电气验证。AF 数字、时钟精度、启动选项、供电时序、注入电流和芯片勘误仍要复核。特别是 G474 LQFP128 的 43/44 脚在该数据库中分别写为 VREF+、VREF_+，本包将其隔离为 H，不推断最终接法。</w:t>
      </w:r>
    </w:p>
    <w:p>
      <w:pPr>
        <w:pStyle w:val="Heading2"/>
      </w:pPr>
      <w:r>
        <w:t>本次明确采用的设计基线</w:t>
      </w:r>
    </w:p>
    <w:p>
      <w:r>
        <w:t>- BCM 保持一个 35P 车载连接器的约束；35 个位置目前只是逻辑槽位，不是厂家腔号。继电器负载负线在外部配电地汇流，不经过 CAN/UART 参考地。</w:t>
      </w:r>
    </w:p>
    <w:p>
      <w:r>
        <w:t>- VCU 采用独立 5V_SENSOR Buck，逻辑 5V 和其下游 3V3 独立于传感器输出；传感器各端口限流，三组控制。独立 Buck 不能替代共用 12V 源端故障协调。</w:t>
      </w:r>
    </w:p>
    <w:p>
      <w:r>
        <w:t>- 通用 Buck 采用 TPSM53603 作为参考实现；3.3V/4.0V/5.0V 的电阻和电容按其手册选择。它是设计候选，不是已经完成散热/EMC 验证的板载电源。</w:t>
      </w:r>
    </w:p>
    <w:p>
      <w:r>
        <w:t>- CAN 候选明确为带 VIO 的 TCAN1044AV-Q1，SOIC-8，不能用不带 V 的变体直接替换。</w:t>
      </w:r>
    </w:p>
    <w:p>
      <w:r>
        <w:t>- VCU MCU：STM32G474QET6，LQFP128；BCM MCU：STM32G491VET6，LQFP100。数据库确认前者有 3 路、后者有 2 路 FDCAN。</w:t>
      </w:r>
    </w:p>
    <w:p>
      <w:r>
        <w:t>- 无法确认外部硬件型号的项目不伪造接线：电机、驱动器、DCDC、BMS、传感器、锁、推杆、无线模块、4G 模块的完整变体以及连接器厂图均纳入关闭表。</w:t>
      </w:r>
    </w:p>
    <w:p>
      <w:pPr>
        <w:pStyle w:val="Heading2"/>
      </w:pPr>
      <w:r>
        <w:t>不可以越过的放行线</w:t>
      </w:r>
    </w:p>
    <w:p>
      <w:r>
        <w:t>本包不是已验证原理图，更不是 Gerber。没有 CAD、ERC/DRC、实物端子映射和样板测试，任何人不能签“保证无误”。可以把设计输入和检查过程做得明确、可追溯；不能把缺失型号和样板结果用文字保证替代。</w:t>
      </w:r>
    </w:p>
    <w:tbl>
      <w:tblPr>
        <w:tblStyle w:val="TableGrid"/>
        <w:tblW w:type="auto" w:w="0"/>
        <w:tblLayout w:type="fixed"/>
        <w:tblLook w:firstColumn="1" w:firstRow="1" w:lastColumn="0" w:lastRow="0" w:noHBand="0" w:noVBand="1" w:val="04A0"/>
      </w:tblPr>
      <w:tblGrid>
        <w:gridCol w:w="2095"/>
        <w:gridCol w:w="2993"/>
        <w:gridCol w:w="4889"/>
      </w:tblGrid>
      <w:tr>
        <w:trPr>
          <w:cantSplit/>
          <w:tblHeader/>
        </w:trPr>
        <w:tc>
          <w:tcPr>
            <w:tcW w:type="dxa" w:w="2095"/>
            <w:shd w:fill="DDEDEF"/>
          </w:tcPr>
          <w:p>
            <w:pPr>
              <w:spacing w:after="60" w:line="264" w:lineRule="auto"/>
            </w:pPr>
            <w:r>
              <w:rPr>
                <w:sz w:val="16"/>
              </w:rPr>
              <w:t>阶段</w:t>
            </w:r>
          </w:p>
        </w:tc>
        <w:tc>
          <w:tcPr>
            <w:tcW w:type="dxa" w:w="2993"/>
            <w:shd w:fill="DDEDEF"/>
          </w:tcPr>
          <w:p>
            <w:pPr>
              <w:spacing w:after="60" w:line="264" w:lineRule="auto"/>
            </w:pPr>
            <w:r>
              <w:rPr>
                <w:sz w:val="16"/>
              </w:rPr>
              <w:t>必须具备的客观证据</w:t>
            </w:r>
          </w:p>
        </w:tc>
        <w:tc>
          <w:tcPr>
            <w:tcW w:type="dxa" w:w="4889"/>
            <w:shd w:fill="DDEDEF"/>
          </w:tcPr>
          <w:p>
            <w:pPr>
              <w:spacing w:after="60" w:line="264" w:lineRule="auto"/>
            </w:pPr>
            <w:r>
              <w:rPr>
                <w:sz w:val="16"/>
              </w:rPr>
              <w:t>当前状态</w:t>
            </w:r>
          </w:p>
        </w:tc>
      </w:tr>
      <w:tr>
        <w:trPr>
          <w:cantSplit/>
        </w:trPr>
        <w:tc>
          <w:tcPr>
            <w:tcW w:type="dxa" w:w="2095"/>
          </w:tcPr>
          <w:p>
            <w:pPr>
              <w:spacing w:after="60" w:line="264" w:lineRule="auto"/>
            </w:pPr>
            <w:r>
              <w:rPr>
                <w:sz w:val="16"/>
              </w:rPr>
              <w:t>开始原理图草图</w:t>
            </w:r>
          </w:p>
        </w:tc>
        <w:tc>
          <w:tcPr>
            <w:tcW w:type="dxa" w:w="2993"/>
          </w:tcPr>
          <w:p>
            <w:pPr>
              <w:spacing w:after="60" w:line="264" w:lineRule="auto"/>
            </w:pPr>
            <w:r>
              <w:rPr>
                <w:sz w:val="16"/>
              </w:rPr>
              <w:t>本包 + 已核验引脚数据；H 项设明显隔离区</w:t>
            </w:r>
          </w:p>
        </w:tc>
        <w:tc>
          <w:tcPr>
            <w:tcW w:type="dxa" w:w="4889"/>
          </w:tcPr>
          <w:p>
            <w:pPr>
              <w:spacing w:after="60" w:line="264" w:lineRule="auto"/>
            </w:pPr>
            <w:r>
              <w:rPr>
                <w:sz w:val="16"/>
              </w:rPr>
              <w:t>可开始不受 H 项影响的页面</w:t>
            </w:r>
          </w:p>
        </w:tc>
      </w:tr>
      <w:tr>
        <w:trPr>
          <w:cantSplit/>
        </w:trPr>
        <w:tc>
          <w:tcPr>
            <w:tcW w:type="dxa" w:w="2095"/>
          </w:tcPr>
          <w:p>
            <w:pPr>
              <w:spacing w:after="60" w:line="264" w:lineRule="auto"/>
            </w:pPr>
            <w:r>
              <w:rPr>
                <w:sz w:val="16"/>
              </w:rPr>
              <w:t>原理图冻结</w:t>
            </w:r>
          </w:p>
        </w:tc>
        <w:tc>
          <w:tcPr>
            <w:tcW w:type="dxa" w:w="2993"/>
          </w:tcPr>
          <w:p>
            <w:pPr>
              <w:spacing w:after="60" w:line="264" w:lineRule="auto"/>
            </w:pPr>
            <w:r>
              <w:rPr>
                <w:sz w:val="16"/>
              </w:rPr>
              <w:t>所有 H 输入关闭；完整可采购 BOM；独立逐网审查；ERC 无未解释项</w:t>
            </w:r>
          </w:p>
        </w:tc>
        <w:tc>
          <w:tcPr>
            <w:tcW w:type="dxa" w:w="4889"/>
          </w:tcPr>
          <w:p>
            <w:pPr>
              <w:spacing w:after="60" w:line="264" w:lineRule="auto"/>
            </w:pPr>
            <w:r>
              <w:rPr>
                <w:sz w:val="16"/>
              </w:rPr>
              <w:t>未达到</w:t>
            </w:r>
          </w:p>
        </w:tc>
      </w:tr>
      <w:tr>
        <w:trPr>
          <w:cantSplit/>
        </w:trPr>
        <w:tc>
          <w:tcPr>
            <w:tcW w:type="dxa" w:w="2095"/>
          </w:tcPr>
          <w:p>
            <w:pPr>
              <w:spacing w:after="60" w:line="264" w:lineRule="auto"/>
            </w:pPr>
            <w:r>
              <w:rPr>
                <w:sz w:val="16"/>
              </w:rPr>
              <w:t>PCB 投板</w:t>
            </w:r>
          </w:p>
        </w:tc>
        <w:tc>
          <w:tcPr>
            <w:tcW w:type="dxa" w:w="2993"/>
          </w:tcPr>
          <w:p>
            <w:pPr>
              <w:spacing w:after="60" w:line="264" w:lineRule="auto"/>
            </w:pPr>
            <w:r>
              <w:rPr>
                <w:sz w:val="16"/>
              </w:rPr>
              <w:t>DRC、封装焊盘、极性、机械、端子与功率闭合；生产文件同版</w:t>
            </w:r>
          </w:p>
        </w:tc>
        <w:tc>
          <w:tcPr>
            <w:tcW w:type="dxa" w:w="4889"/>
          </w:tcPr>
          <w:p>
            <w:pPr>
              <w:spacing w:after="60" w:line="264" w:lineRule="auto"/>
            </w:pPr>
            <w:r>
              <w:rPr>
                <w:sz w:val="16"/>
              </w:rPr>
              <w:t>未达到</w:t>
            </w:r>
          </w:p>
        </w:tc>
      </w:tr>
      <w:tr>
        <w:trPr>
          <w:cantSplit/>
        </w:trPr>
        <w:tc>
          <w:tcPr>
            <w:tcW w:type="dxa" w:w="2095"/>
          </w:tcPr>
          <w:p>
            <w:pPr>
              <w:spacing w:after="60" w:line="264" w:lineRule="auto"/>
            </w:pPr>
            <w:r>
              <w:rPr>
                <w:sz w:val="16"/>
              </w:rPr>
              <w:t>样板带执行器</w:t>
            </w:r>
          </w:p>
        </w:tc>
        <w:tc>
          <w:tcPr>
            <w:tcW w:type="dxa" w:w="2993"/>
          </w:tcPr>
          <w:p>
            <w:pPr>
              <w:spacing w:after="60" w:line="264" w:lineRule="auto"/>
            </w:pPr>
            <w:r>
              <w:rPr>
                <w:sz w:val="16"/>
              </w:rPr>
              <w:t>限流空载、电源、复位和硬件禁止测试全通过</w:t>
            </w:r>
          </w:p>
        </w:tc>
        <w:tc>
          <w:tcPr>
            <w:tcW w:type="dxa" w:w="4889"/>
          </w:tcPr>
          <w:p>
            <w:pPr>
              <w:spacing w:after="60" w:line="264" w:lineRule="auto"/>
            </w:pPr>
            <w:r>
              <w:rPr>
                <w:sz w:val="16"/>
              </w:rPr>
              <w:t>未执行</w:t>
            </w:r>
          </w:p>
        </w:tc>
      </w:tr>
      <w:tr>
        <w:trPr>
          <w:cantSplit/>
        </w:trPr>
        <w:tc>
          <w:tcPr>
            <w:tcW w:type="dxa" w:w="2095"/>
          </w:tcPr>
          <w:p>
            <w:pPr>
              <w:spacing w:after="60" w:line="264" w:lineRule="auto"/>
            </w:pPr>
            <w:r>
              <w:rPr>
                <w:sz w:val="16"/>
              </w:rPr>
              <w:t>整车带动力</w:t>
            </w:r>
          </w:p>
        </w:tc>
        <w:tc>
          <w:tcPr>
            <w:tcW w:type="dxa" w:w="2993"/>
          </w:tcPr>
          <w:p>
            <w:pPr>
              <w:spacing w:after="60" w:line="264" w:lineRule="auto"/>
            </w:pPr>
            <w:r>
              <w:rPr>
                <w:sz w:val="16"/>
              </w:rPr>
              <w:t>八轴安全路径、限位、热、制动、故障注入和线束验证通过</w:t>
            </w:r>
          </w:p>
        </w:tc>
        <w:tc>
          <w:tcPr>
            <w:tcW w:type="dxa" w:w="4889"/>
          </w:tcPr>
          <w:p>
            <w:pPr>
              <w:spacing w:after="60" w:line="264" w:lineRule="auto"/>
            </w:pPr>
            <w:r>
              <w:rPr>
                <w:sz w:val="16"/>
              </w:rPr>
              <w:t>未执行</w:t>
            </w:r>
          </w:p>
        </w:tc>
      </w:tr>
    </w:tbl>
    <w:p/>
    <w:p>
      <w:r>
        <w:t>本包中的检查结果栏保持空白，不能将“文档生成通过”写成“硬件测试通过”。</w:t>
      </w:r>
    </w:p>
    <w:p>
      <w:r>
        <w:br w:type="page"/>
      </w:r>
    </w:p>
    <w:p>
      <w:pPr>
        <w:pStyle w:val="Heading1"/>
      </w:pPr>
      <w:r>
        <w:t>系统电源与安全接线</w:t>
      </w:r>
    </w:p>
    <w:p>
      <w:pPr>
        <w:pStyle w:val="Heading2"/>
      </w:pPr>
      <w:r>
        <w:t>1. 电源域与主线</w:t>
      </w:r>
    </w:p>
    <w:p>
      <w:r>
        <w:t>以下是拓扑，不是具体接触器实体端子图。48V 电池实际满充电压、放电截止、BMS 断开行为、最大短路电流必须由电池资料确定，不能由“48～54V”几个字推定。</w:t>
      </w:r>
    </w:p>
    <w:p>
      <w:r>
        <w:rPr>
          <w:sz w:val="16"/>
        </w:rPr>
        <w:t>电池正极 → 紧邻电池的主熔断器 → 维修断开装置 → 高压配电</w:t>
        <w:br/>
        <w:t xml:space="preserve">  ├─ 动力支路保护/预充/受控接触器 → 驱动器和四个转向执行器</w:t>
        <w:br/>
        <w:t xml:space="preserve">  └─ DCDC 输入保护 → 48V→12V DCDC → 12V 配电点</w:t>
        <w:br/>
        <w:t xml:space="preserve">       ├─ F_VCU 源端保护 → VCU（逻辑与安全监督）</w:t>
        <w:br/>
        <w:t xml:space="preserve">       ├─ F_BCM 源端保护 → BCM（常电、K1～K8、锁、推杆）</w:t>
        <w:br/>
        <w:t xml:space="preserve">       └─ 其它经授权支路，不从 MCU 板临时搭电</w:t>
        <w:br/>
        <w:t>电池负极/DCDC 参考地 → 按隔离策略形成配电回流点</w:t>
      </w:r>
    </w:p>
    <w:p>
      <w:r>
        <w:t>1. 先确认 DCDC 是否隔离。隔离输出的负极是否与动力负极/机壳相连，只能由系统接地方案决定；禁止在多块板上随机重复短接。</w:t>
      </w:r>
    </w:p>
    <w:p>
      <w:r>
        <w:t>2. MCU 板只接受受保护 12V，绝不接电池 48V。使用不同机械编码并明确丝印。</w:t>
      </w:r>
    </w:p>
    <w:p>
      <w:r>
        <w:t>3. VCU 逻辑不能由 BCM K1 供电。K1 关闭上位机时 VCU 仍须有能力停止、监测执行器并报告故障。</w:t>
      </w:r>
    </w:p>
    <w:p>
      <w:r>
        <w:t>4. 正极源端保险保护从源到负载的整段线束。仅在远端 PCB 装保险，不能保护其上游长线。</w:t>
      </w:r>
    </w:p>
    <w:p>
      <w:r>
        <w:t>5. 主动力断开后，DC 母线电容仍可能有电；设置放电措施、验电点与等待时间，实际残压测量合格后才拆线。</w:t>
      </w:r>
    </w:p>
    <w:p>
      <w:r>
        <w:t>6. DCDC 不一定能吸收回灌。推杆减速和驱动器制动能量必须由电容、制动电阻/控制器、允许回充的电池或经计算的吸收路径处理，不能默认 TVS 可反复耗散全部机械能。</w:t>
      </w:r>
    </w:p>
    <w:p>
      <w:pPr>
        <w:pStyle w:val="Heading2"/>
      </w:pPr>
      <w:r>
        <w:t>2. BCM 单座接口的回流闭环</w:t>
      </w:r>
    </w:p>
    <w:p>
      <w:r>
        <w:rPr>
          <w:sz w:val="16"/>
        </w:rPr>
        <w:t>DCDC+ → BCM 四根等规格输入正线 → 板内保险/继电器 → Kx_OUT</w:t>
        <w:br/>
        <w:t>Kx_OUT → 外部负载正极 → 外部负载负极 → 12V 配电地汇流排 → DCDC-</w:t>
        <w:br/>
        <w:t>BCM 四根输入负线 → 同一个 12V 配电地汇流排</w:t>
        <w:br/>
        <w:t>LOCK_OUT → 锁线圈 → LOCK_RETURN → BCM 功率地 → 输入负线</w:t>
        <w:br/>
        <w:t>ACT_OUT1 → 推杆电机 → ACT_OUT2（浮动 H 桥输出，不接地）</w:t>
      </w:r>
    </w:p>
    <w:p>
      <w:r>
        <w:t>35P 没有为八个继电器负载各提供负线。本基线明确采用外部负线汇流，不可误接到 CAN1_REF/CAN2_REF/UART_REF/LOCK_SENSE_RETURN。如果要求每个负载双线都从 BCM 母座发出，至少还需 8 个位置，当前 35P 不能满足，必须变更接口而非挤用信号地。</w:t>
      </w:r>
    </w:p>
    <w:p>
      <w:r>
        <w:t>四根输入正线分别从同一配电点出发、同长度/截面/端子，不串接。负线也分别返回同一汇流点。平均 15A/4=3.75A 不代表每脚恰好 3.75A；需检查接触电阻偏差和一根脱落后的载流。不得带电拔插并联供电端子。</w:t>
      </w:r>
    </w:p>
    <w:p>
      <w:r>
        <w:t>信号参考地只承受参考/均衡电流。考虑主负线断开但 CAN/UART 尚连接的故障：用隔离收发器、接地体系约束及具有限流/故障耐受的接口解决；不能把细信号地当作备用功率负线。若采用非隔离 CAN，必须实测最坏地电位差和断地电流，确认接口与线束不会烧毁，否则升级隔离方案。</w:t>
      </w:r>
    </w:p>
    <w:p>
      <w:pPr>
        <w:pStyle w:val="Heading2"/>
      </w:pPr>
      <w:r>
        <w:t>3. 八轴安全链及再使能</w:t>
      </w:r>
    </w:p>
    <w:p>
      <w:r>
        <w:t>四个驱动轴和四个转向轴分别列入验证表。普通 Enable、CAN Quick Stop、STO、抱闸和动力接触器的作用不同：STO 通常不主动制动；断电不保证坡上驻车；接触器不得在超出其 DC 分断额定条件下强制开断。</w:t>
      </w:r>
    </w:p>
    <w:p>
      <w:r>
        <w:t>教育验证基线采用 NC 回路：断线或按下急停导致硬件许可失效。两线回路不能识别两线互短，也不能达到双通道人员防护等级。涉及夹伤、失控撞人、坡道和载人风险时，在车辆带动力前完成风险评估并选择有认证资料的双通道安全控制与执行器。</w:t>
      </w:r>
    </w:p>
    <w:p>
      <w:pPr>
        <w:pStyle w:val="Heading3"/>
      </w:pPr>
      <w:r>
        <w:t>3.1 门控功能要求（必须由实际电路兑现）</w:t>
      </w:r>
    </w:p>
    <w:p>
      <w:r>
        <w:t>输入定义：ESTOP_OK、PWR_OK、WD_OK、OUTPUT_FEEDBACK_OK；四者任一为 0，异步清除 ARM_LATCH。MCU_ARM_REQ 不是安全许可本身。</w:t>
      </w:r>
    </w:p>
    <w:tbl>
      <w:tblPr>
        <w:tblStyle w:val="TableGrid"/>
        <w:tblW w:type="auto" w:w="0"/>
        <w:tblLayout w:type="fixed"/>
        <w:tblLook w:firstColumn="1" w:firstRow="1" w:lastColumn="0" w:lastRow="0" w:noHBand="0" w:noVBand="1" w:val="04A0"/>
      </w:tblPr>
      <w:tblGrid>
        <w:gridCol w:w="1596"/>
        <w:gridCol w:w="2395"/>
        <w:gridCol w:w="2993"/>
        <w:gridCol w:w="2993"/>
      </w:tblGrid>
      <w:tr>
        <w:trPr>
          <w:cantSplit/>
          <w:tblHeader/>
        </w:trPr>
        <w:tc>
          <w:tcPr>
            <w:tcW w:type="dxa" w:w="1596"/>
            <w:shd w:fill="DDEDEF"/>
          </w:tcPr>
          <w:p>
            <w:pPr>
              <w:spacing w:after="60" w:line="264" w:lineRule="auto"/>
            </w:pPr>
            <w:r>
              <w:rPr>
                <w:sz w:val="16"/>
              </w:rPr>
              <w:t>状态</w:t>
            </w:r>
          </w:p>
        </w:tc>
        <w:tc>
          <w:tcPr>
            <w:tcW w:type="dxa" w:w="2395"/>
            <w:shd w:fill="DDEDEF"/>
          </w:tcPr>
          <w:p>
            <w:pPr>
              <w:spacing w:after="60" w:line="264" w:lineRule="auto"/>
            </w:pPr>
            <w:r>
              <w:rPr>
                <w:sz w:val="16"/>
              </w:rPr>
              <w:t>ARM_LATCH</w:t>
            </w:r>
          </w:p>
        </w:tc>
        <w:tc>
          <w:tcPr>
            <w:tcW w:type="dxa" w:w="2993"/>
            <w:shd w:fill="DDEDEF"/>
          </w:tcPr>
          <w:p>
            <w:pPr>
              <w:spacing w:after="60" w:line="264" w:lineRule="auto"/>
            </w:pPr>
            <w:r>
              <w:rPr>
                <w:sz w:val="16"/>
              </w:rPr>
              <w:t>输出硬件许可</w:t>
            </w:r>
          </w:p>
        </w:tc>
        <w:tc>
          <w:tcPr>
            <w:tcW w:type="dxa" w:w="2993"/>
            <w:shd w:fill="DDEDEF"/>
          </w:tcPr>
          <w:p>
            <w:pPr>
              <w:spacing w:after="60" w:line="264" w:lineRule="auto"/>
            </w:pPr>
            <w:r>
              <w:rPr>
                <w:sz w:val="16"/>
              </w:rPr>
              <w:t>转换要求</w:t>
            </w:r>
          </w:p>
        </w:tc>
      </w:tr>
      <w:tr>
        <w:trPr>
          <w:cantSplit/>
        </w:trPr>
        <w:tc>
          <w:tcPr>
            <w:tcW w:type="dxa" w:w="1596"/>
          </w:tcPr>
          <w:p>
            <w:pPr>
              <w:spacing w:after="60" w:line="264" w:lineRule="auto"/>
            </w:pPr>
            <w:r>
              <w:rPr>
                <w:sz w:val="16"/>
              </w:rPr>
              <w:t>刚上电/复位/下载</w:t>
            </w:r>
          </w:p>
        </w:tc>
        <w:tc>
          <w:tcPr>
            <w:tcW w:type="dxa" w:w="2395"/>
          </w:tcPr>
          <w:p>
            <w:pPr>
              <w:spacing w:after="60" w:line="264" w:lineRule="auto"/>
            </w:pPr>
            <w:r>
              <w:rPr>
                <w:sz w:val="16"/>
              </w:rPr>
              <w:t>0</w:t>
            </w:r>
          </w:p>
        </w:tc>
        <w:tc>
          <w:tcPr>
            <w:tcW w:type="dxa" w:w="2993"/>
          </w:tcPr>
          <w:p>
            <w:pPr>
              <w:spacing w:after="60" w:line="264" w:lineRule="auto"/>
            </w:pPr>
            <w:r>
              <w:rPr>
                <w:sz w:val="16"/>
              </w:rPr>
              <w:t>0</w:t>
            </w:r>
          </w:p>
        </w:tc>
        <w:tc>
          <w:tcPr>
            <w:tcW w:type="dxa" w:w="2993"/>
          </w:tcPr>
          <w:p>
            <w:pPr>
              <w:spacing w:after="60" w:line="264" w:lineRule="auto"/>
            </w:pPr>
            <w:r>
              <w:rPr>
                <w:sz w:val="16"/>
              </w:rPr>
              <w:t>所有使能默认无效</w:t>
            </w:r>
          </w:p>
        </w:tc>
      </w:tr>
      <w:tr>
        <w:trPr>
          <w:cantSplit/>
        </w:trPr>
        <w:tc>
          <w:tcPr>
            <w:tcW w:type="dxa" w:w="1596"/>
          </w:tcPr>
          <w:p>
            <w:pPr>
              <w:spacing w:after="60" w:line="264" w:lineRule="auto"/>
            </w:pPr>
            <w:r>
              <w:rPr>
                <w:sz w:val="16"/>
              </w:rPr>
              <w:t>急停按下/断线/监督失效</w:t>
            </w:r>
          </w:p>
        </w:tc>
        <w:tc>
          <w:tcPr>
            <w:tcW w:type="dxa" w:w="2395"/>
          </w:tcPr>
          <w:p>
            <w:pPr>
              <w:spacing w:after="60" w:line="264" w:lineRule="auto"/>
            </w:pPr>
            <w:r>
              <w:rPr>
                <w:sz w:val="16"/>
              </w:rPr>
              <w:t>强制 0</w:t>
            </w:r>
          </w:p>
        </w:tc>
        <w:tc>
          <w:tcPr>
            <w:tcW w:type="dxa" w:w="2993"/>
          </w:tcPr>
          <w:p>
            <w:pPr>
              <w:spacing w:after="60" w:line="264" w:lineRule="auto"/>
            </w:pPr>
            <w:r>
              <w:rPr>
                <w:sz w:val="16"/>
              </w:rPr>
              <w:t>0</w:t>
            </w:r>
          </w:p>
        </w:tc>
        <w:tc>
          <w:tcPr>
            <w:tcW w:type="dxa" w:w="2993"/>
          </w:tcPr>
          <w:p>
            <w:pPr>
              <w:spacing w:after="60" w:line="264" w:lineRule="auto"/>
            </w:pPr>
            <w:r>
              <w:rPr>
                <w:sz w:val="16"/>
              </w:rPr>
              <w:t>无须 MCU 指令即可关闭</w:t>
            </w:r>
          </w:p>
        </w:tc>
      </w:tr>
      <w:tr>
        <w:trPr>
          <w:cantSplit/>
        </w:trPr>
        <w:tc>
          <w:tcPr>
            <w:tcW w:type="dxa" w:w="1596"/>
          </w:tcPr>
          <w:p>
            <w:pPr>
              <w:spacing w:after="60" w:line="264" w:lineRule="auto"/>
            </w:pPr>
            <w:r>
              <w:rPr>
                <w:sz w:val="16"/>
              </w:rPr>
              <w:t>急停松开/电源恢复</w:t>
            </w:r>
          </w:p>
        </w:tc>
        <w:tc>
          <w:tcPr>
            <w:tcW w:type="dxa" w:w="2395"/>
          </w:tcPr>
          <w:p>
            <w:pPr>
              <w:spacing w:after="60" w:line="264" w:lineRule="auto"/>
            </w:pPr>
            <w:r>
              <w:rPr>
                <w:sz w:val="16"/>
              </w:rPr>
              <w:t>保持 0</w:t>
            </w:r>
          </w:p>
        </w:tc>
        <w:tc>
          <w:tcPr>
            <w:tcW w:type="dxa" w:w="2993"/>
          </w:tcPr>
          <w:p>
            <w:pPr>
              <w:spacing w:after="60" w:line="264" w:lineRule="auto"/>
            </w:pPr>
            <w:r>
              <w:rPr>
                <w:sz w:val="16"/>
              </w:rPr>
              <w:t>0</w:t>
            </w:r>
          </w:p>
        </w:tc>
        <w:tc>
          <w:tcPr>
            <w:tcW w:type="dxa" w:w="2993"/>
          </w:tcPr>
          <w:p>
            <w:pPr>
              <w:spacing w:after="60" w:line="264" w:lineRule="auto"/>
            </w:pPr>
            <w:r>
              <w:rPr>
                <w:sz w:val="16"/>
              </w:rPr>
              <w:t>不因旧的高电平请求自动恢复</w:t>
            </w:r>
          </w:p>
        </w:tc>
      </w:tr>
      <w:tr>
        <w:trPr>
          <w:cantSplit/>
        </w:trPr>
        <w:tc>
          <w:tcPr>
            <w:tcW w:type="dxa" w:w="1596"/>
          </w:tcPr>
          <w:p>
            <w:pPr>
              <w:spacing w:after="60" w:line="264" w:lineRule="auto"/>
            </w:pPr>
            <w:r>
              <w:rPr>
                <w:sz w:val="16"/>
              </w:rPr>
              <w:t>人工确认后重新请求</w:t>
            </w:r>
          </w:p>
        </w:tc>
        <w:tc>
          <w:tcPr>
            <w:tcW w:type="dxa" w:w="2395"/>
          </w:tcPr>
          <w:p>
            <w:pPr>
              <w:spacing w:after="60" w:line="264" w:lineRule="auto"/>
            </w:pPr>
            <w:r>
              <w:rPr>
                <w:sz w:val="16"/>
              </w:rPr>
              <w:t>可置 1</w:t>
            </w:r>
          </w:p>
        </w:tc>
        <w:tc>
          <w:tcPr>
            <w:tcW w:type="dxa" w:w="2993"/>
          </w:tcPr>
          <w:p>
            <w:pPr>
              <w:spacing w:after="60" w:line="264" w:lineRule="auto"/>
            </w:pPr>
            <w:r>
              <w:rPr>
                <w:sz w:val="16"/>
              </w:rPr>
              <w:t>仅条件全满足为 1</w:t>
            </w:r>
          </w:p>
        </w:tc>
        <w:tc>
          <w:tcPr>
            <w:tcW w:type="dxa" w:w="2993"/>
          </w:tcPr>
          <w:p>
            <w:pPr>
              <w:spacing w:after="60" w:line="264" w:lineRule="auto"/>
            </w:pPr>
            <w:r>
              <w:rPr>
                <w:sz w:val="16"/>
              </w:rPr>
              <w:t>必须先看到请求回到 0，再接受新的有效边沿</w:t>
            </w:r>
          </w:p>
        </w:tc>
      </w:tr>
      <w:tr>
        <w:trPr>
          <w:cantSplit/>
        </w:trPr>
        <w:tc>
          <w:tcPr>
            <w:tcW w:type="dxa" w:w="1596"/>
          </w:tcPr>
          <w:p>
            <w:pPr>
              <w:spacing w:after="60" w:line="264" w:lineRule="auto"/>
            </w:pPr>
            <w:r>
              <w:rPr>
                <w:sz w:val="16"/>
              </w:rPr>
              <w:t>任一执行器反馈异常</w:t>
            </w:r>
          </w:p>
        </w:tc>
        <w:tc>
          <w:tcPr>
            <w:tcW w:type="dxa" w:w="2395"/>
          </w:tcPr>
          <w:p>
            <w:pPr>
              <w:spacing w:after="60" w:line="264" w:lineRule="auto"/>
            </w:pPr>
            <w:r>
              <w:rPr>
                <w:sz w:val="16"/>
              </w:rPr>
              <w:t>清 0</w:t>
            </w:r>
          </w:p>
        </w:tc>
        <w:tc>
          <w:tcPr>
            <w:tcW w:type="dxa" w:w="2993"/>
          </w:tcPr>
          <w:p>
            <w:pPr>
              <w:spacing w:after="60" w:line="264" w:lineRule="auto"/>
            </w:pPr>
            <w:r>
              <w:rPr>
                <w:sz w:val="16"/>
              </w:rPr>
              <w:t>0</w:t>
            </w:r>
          </w:p>
        </w:tc>
        <w:tc>
          <w:tcPr>
            <w:tcW w:type="dxa" w:w="2993"/>
          </w:tcPr>
          <w:p>
            <w:pPr>
              <w:spacing w:after="60" w:line="264" w:lineRule="auto"/>
            </w:pPr>
            <w:r>
              <w:rPr>
                <w:sz w:val="16"/>
              </w:rPr>
              <w:t>排故和重新确认后才能恢复</w:t>
            </w:r>
          </w:p>
        </w:tc>
      </w:tr>
    </w:tbl>
    <w:p/>
    <w:p>
      <w:r>
        <w:t>本表是安全逻辑规范，不是获认证安全电路。未核验监督器、逻辑门、锁存器的实体脚号和掉电行为前，不允许用普通 AND 门直接连接急停与一个保持高电平的 MCU 输出作为最终实现。简单 AND 会在松开急停时自动恢复，不能通过检查。</w:t>
      </w:r>
    </w:p>
    <w:p>
      <w:r>
        <w:t>独立看门狗的喂狗必须来自经过主控制链健康检查的心跳；自由运行定时器/DMA 自动翻转 GPIO 不能证明应用仍工作。监督器掉电、断线、输出高阻均应使许可失效。硬件再使能按钮/人工确认路径要防粘连，不能短接作为生产默认。</w:t>
      </w:r>
    </w:p>
    <w:p>
      <w:pPr>
        <w:pStyle w:val="Heading3"/>
      </w:pPr>
      <w:r>
        <w:t>3.2 各轴的落地记录</w:t>
      </w:r>
    </w:p>
    <w:tbl>
      <w:tblPr>
        <w:tblStyle w:val="TableGrid"/>
        <w:tblW w:type="auto" w:w="0"/>
        <w:tblLayout w:type="fixed"/>
        <w:tblLook w:firstColumn="1" w:firstRow="1" w:lastColumn="0" w:lastRow="0" w:noHBand="0" w:noVBand="1" w:val="04A0"/>
      </w:tblPr>
      <w:tblGrid>
        <w:gridCol w:w="2095"/>
        <w:gridCol w:w="2993"/>
        <w:gridCol w:w="4889"/>
      </w:tblGrid>
      <w:tr>
        <w:trPr>
          <w:cantSplit/>
          <w:tblHeader/>
        </w:trPr>
        <w:tc>
          <w:tcPr>
            <w:tcW w:type="dxa" w:w="2095"/>
            <w:shd w:fill="DDEDEF"/>
          </w:tcPr>
          <w:p>
            <w:pPr>
              <w:spacing w:after="60" w:line="264" w:lineRule="auto"/>
            </w:pPr>
            <w:r>
              <w:rPr>
                <w:sz w:val="16"/>
              </w:rPr>
              <w:t>受控对象</w:t>
            </w:r>
          </w:p>
        </w:tc>
        <w:tc>
          <w:tcPr>
            <w:tcW w:type="dxa" w:w="2993"/>
            <w:shd w:fill="DDEDEF"/>
          </w:tcPr>
          <w:p>
            <w:pPr>
              <w:spacing w:after="60" w:line="264" w:lineRule="auto"/>
            </w:pPr>
            <w:r>
              <w:rPr>
                <w:sz w:val="16"/>
              </w:rPr>
              <w:t>必须填写的厂家证据</w:t>
            </w:r>
          </w:p>
        </w:tc>
        <w:tc>
          <w:tcPr>
            <w:tcW w:type="dxa" w:w="4889"/>
            <w:shd w:fill="DDEDEF"/>
          </w:tcPr>
          <w:p>
            <w:pPr>
              <w:spacing w:after="60" w:line="264" w:lineRule="auto"/>
            </w:pPr>
            <w:r>
              <w:rPr>
                <w:sz w:val="16"/>
              </w:rPr>
              <w:t>默认设计动作</w:t>
            </w:r>
          </w:p>
        </w:tc>
      </w:tr>
      <w:tr>
        <w:trPr>
          <w:cantSplit/>
        </w:trPr>
        <w:tc>
          <w:tcPr>
            <w:tcW w:type="dxa" w:w="2095"/>
          </w:tcPr>
          <w:p>
            <w:pPr>
              <w:spacing w:after="60" w:line="264" w:lineRule="auto"/>
            </w:pPr>
            <w:r>
              <w:rPr>
                <w:sz w:val="16"/>
              </w:rPr>
              <w:t>DRIVE_FL/FR</w:t>
            </w:r>
          </w:p>
        </w:tc>
        <w:tc>
          <w:tcPr>
            <w:tcW w:type="dxa" w:w="2993"/>
          </w:tcPr>
          <w:p>
            <w:pPr>
              <w:spacing w:after="60" w:line="264" w:lineRule="auto"/>
            </w:pPr>
            <w:r>
              <w:rPr>
                <w:sz w:val="16"/>
              </w:rPr>
              <w:t>驱动器 A 两通道安全输入、抱闸、反馈及故障作用范围</w:t>
            </w:r>
          </w:p>
        </w:tc>
        <w:tc>
          <w:tcPr>
            <w:tcW w:type="dxa" w:w="4889"/>
          </w:tcPr>
          <w:p>
            <w:pPr>
              <w:spacing w:after="60" w:line="264" w:lineRule="auto"/>
            </w:pPr>
            <w:r>
              <w:rPr>
                <w:sz w:val="16"/>
              </w:rPr>
              <w:t>两通道都失能；按风险制动/驻车</w:t>
            </w:r>
          </w:p>
        </w:tc>
      </w:tr>
      <w:tr>
        <w:trPr>
          <w:cantSplit/>
        </w:trPr>
        <w:tc>
          <w:tcPr>
            <w:tcW w:type="dxa" w:w="2095"/>
          </w:tcPr>
          <w:p>
            <w:pPr>
              <w:spacing w:after="60" w:line="264" w:lineRule="auto"/>
            </w:pPr>
            <w:r>
              <w:rPr>
                <w:sz w:val="16"/>
              </w:rPr>
              <w:t>DRIVE_RL/RR</w:t>
            </w:r>
          </w:p>
        </w:tc>
        <w:tc>
          <w:tcPr>
            <w:tcW w:type="dxa" w:w="2993"/>
          </w:tcPr>
          <w:p>
            <w:pPr>
              <w:spacing w:after="60" w:line="264" w:lineRule="auto"/>
            </w:pPr>
            <w:r>
              <w:rPr>
                <w:sz w:val="16"/>
              </w:rPr>
              <w:t>驱动器 B 两通道同上</w:t>
            </w:r>
          </w:p>
        </w:tc>
        <w:tc>
          <w:tcPr>
            <w:tcW w:type="dxa" w:w="4889"/>
          </w:tcPr>
          <w:p>
            <w:pPr>
              <w:spacing w:after="60" w:line="264" w:lineRule="auto"/>
            </w:pPr>
            <w:r>
              <w:rPr>
                <w:sz w:val="16"/>
              </w:rPr>
              <w:t>同上</w:t>
            </w:r>
          </w:p>
        </w:tc>
      </w:tr>
      <w:tr>
        <w:trPr>
          <w:cantSplit/>
        </w:trPr>
        <w:tc>
          <w:tcPr>
            <w:tcW w:type="dxa" w:w="2095"/>
          </w:tcPr>
          <w:p>
            <w:pPr>
              <w:spacing w:after="60" w:line="264" w:lineRule="auto"/>
            </w:pPr>
            <w:r>
              <w:rPr>
                <w:sz w:val="16"/>
              </w:rPr>
              <w:t>STEER_FL/FR/RL/RR</w:t>
            </w:r>
          </w:p>
        </w:tc>
        <w:tc>
          <w:tcPr>
            <w:tcW w:type="dxa" w:w="2993"/>
          </w:tcPr>
          <w:p>
            <w:pPr>
              <w:spacing w:after="60" w:line="264" w:lineRule="auto"/>
            </w:pPr>
            <w:r>
              <w:rPr>
                <w:sz w:val="16"/>
              </w:rPr>
              <w:t>每个电机硬件失能/STO 或动力切断能力</w:t>
            </w:r>
          </w:p>
        </w:tc>
        <w:tc>
          <w:tcPr>
            <w:tcW w:type="dxa" w:w="4889"/>
          </w:tcPr>
          <w:p>
            <w:pPr>
              <w:spacing w:after="60" w:line="264" w:lineRule="auto"/>
            </w:pPr>
            <w:r>
              <w:rPr>
                <w:sz w:val="16"/>
              </w:rPr>
              <w:t>四路全部进入定义的安全态</w:t>
            </w:r>
          </w:p>
        </w:tc>
      </w:tr>
      <w:tr>
        <w:trPr>
          <w:cantSplit/>
        </w:trPr>
        <w:tc>
          <w:tcPr>
            <w:tcW w:type="dxa" w:w="2095"/>
          </w:tcPr>
          <w:p>
            <w:pPr>
              <w:spacing w:after="60" w:line="264" w:lineRule="auto"/>
            </w:pPr>
            <w:r>
              <w:rPr>
                <w:sz w:val="16"/>
              </w:rPr>
              <w:t>上盖推杆</w:t>
            </w:r>
          </w:p>
        </w:tc>
        <w:tc>
          <w:tcPr>
            <w:tcW w:type="dxa" w:w="2993"/>
          </w:tcPr>
          <w:p>
            <w:pPr>
              <w:spacing w:after="60" w:line="264" w:lineRule="auto"/>
            </w:pPr>
            <w:r>
              <w:rPr>
                <w:sz w:val="16"/>
              </w:rPr>
              <w:t>内置限位、机械保持、防夹/掉落风险</w:t>
            </w:r>
          </w:p>
        </w:tc>
        <w:tc>
          <w:tcPr>
            <w:tcW w:type="dxa" w:w="4889"/>
          </w:tcPr>
          <w:p>
            <w:pPr>
              <w:spacing w:after="60" w:line="264" w:lineRule="auto"/>
            </w:pPr>
            <w:r>
              <w:rPr>
                <w:sz w:val="16"/>
              </w:rPr>
              <w:t>硬件禁能；必要时机械支撑</w:t>
            </w:r>
          </w:p>
        </w:tc>
      </w:tr>
      <w:tr>
        <w:trPr>
          <w:cantSplit/>
        </w:trPr>
        <w:tc>
          <w:tcPr>
            <w:tcW w:type="dxa" w:w="2095"/>
          </w:tcPr>
          <w:p>
            <w:pPr>
              <w:spacing w:after="60" w:line="264" w:lineRule="auto"/>
            </w:pPr>
            <w:r>
              <w:rPr>
                <w:sz w:val="16"/>
              </w:rPr>
              <w:t>电磁锁</w:t>
            </w:r>
          </w:p>
        </w:tc>
        <w:tc>
          <w:tcPr>
            <w:tcW w:type="dxa" w:w="2993"/>
          </w:tcPr>
          <w:p>
            <w:pPr>
              <w:spacing w:after="60" w:line="264" w:lineRule="auto"/>
            </w:pPr>
            <w:r>
              <w:rPr>
                <w:sz w:val="16"/>
              </w:rPr>
              <w:t>失电开锁对箱盖/人员的实际影响</w:t>
            </w:r>
          </w:p>
        </w:tc>
        <w:tc>
          <w:tcPr>
            <w:tcW w:type="dxa" w:w="4889"/>
          </w:tcPr>
          <w:p>
            <w:pPr>
              <w:spacing w:after="60" w:line="264" w:lineRule="auto"/>
            </w:pPr>
            <w:r>
              <w:rPr>
                <w:sz w:val="16"/>
              </w:rPr>
              <w:t>本基线失电开锁，防止盖板掉落</w:t>
            </w:r>
          </w:p>
        </w:tc>
      </w:tr>
    </w:tbl>
    <w:p/>
    <w:p>
      <w:r>
        <w:t>外部驱动器的 12V/24V Enable 不能直接接 3.3V GPIO；根据输入类型使用隔离/开漏/继电器接口，确认源型/漏型、输入电流和断线状态。隔离必须同时考虑电源和回流，不能只画一个光耦符号。</w:t>
      </w:r>
    </w:p>
    <w:p>
      <w:pPr>
        <w:pStyle w:val="Heading2"/>
      </w:pPr>
      <w:r>
        <w:t>4. BCM 输出策略的硬件边界</w:t>
      </w:r>
    </w:p>
    <w:p>
      <w:r>
        <w:t>正常关机：上位机完成关机确认后再关闭 K1，超时策略另行定义。急停/硬故障优先安全，允许打断正常关机过程，但必须把数据丢失风险写入上位机设计。</w:t>
      </w:r>
    </w:p>
    <w:p>
      <w:r>
        <w:t>急停时 K1、K3～K8、锁和推杆关闭；K2 仅保留独立允许的保护散热。若保留此功能，K2 的散热门控必须与被急停切断的公共线圈电源分开；不能八个继电器共用一条被切断的线圈电源又声称 K2 可工作。</w:t>
      </w:r>
    </w:p>
    <w:p>
      <w:r>
        <w:t>K2 在 MCU 复位时默认关闭，与“传感器故障时软件强制开风扇”不是一回事。若热风险不允许 MCU 故障导致风扇停止，须增加独立温控器/热保护供电路径；在没有该硬件前不得宣称故障仍保证散热。</w:t>
      </w:r>
    </w:p>
    <w:p>
      <w:r>
        <w:t>8 路继电器的触点可能焊死。切断线圈只能保证去激励，不能保证负载实际断电。任何安全关键负载必须增加具有反馈的独立串联断开通道或使用适合其风险的安全器件。</w:t>
      </w:r>
    </w:p>
    <w:p>
      <w:pPr>
        <w:pStyle w:val="Heading2"/>
      </w:pPr>
      <w:r>
        <w:t>5. 八轴逐一签认表</w:t>
      </w:r>
    </w:p>
    <w:p>
      <w:r>
        <w:t>必须填写实物器件与端子，不接受仅写“CAN 停止”。最终接受停止时间/距离由整车风险输入决定，不能用下表空白代替限值。</w:t>
      </w:r>
    </w:p>
    <w:tbl>
      <w:tblPr>
        <w:tblStyle w:val="TableGrid"/>
        <w:tblW w:type="auto" w:w="0"/>
        <w:tblLayout w:type="fixed"/>
        <w:tblLook w:firstColumn="1" w:firstRow="1" w:lastColumn="0" w:lastRow="0" w:noHBand="0" w:noVBand="1" w:val="04A0"/>
      </w:tblPr>
      <w:tblGrid>
        <w:gridCol w:w="1663"/>
        <w:gridCol w:w="1663"/>
        <w:gridCol w:w="1663"/>
        <w:gridCol w:w="1663"/>
        <w:gridCol w:w="1663"/>
        <w:gridCol w:w="1663"/>
      </w:tblGrid>
      <w:tr>
        <w:trPr>
          <w:cantSplit/>
          <w:tblHeader/>
        </w:trPr>
        <w:tc>
          <w:tcPr>
            <w:tcW w:type="dxa" w:w="1663"/>
            <w:shd w:fill="DDEDEF"/>
          </w:tcPr>
          <w:p>
            <w:pPr>
              <w:spacing w:after="60" w:line="264" w:lineRule="auto"/>
            </w:pPr>
            <w:r>
              <w:rPr>
                <w:sz w:val="16"/>
              </w:rPr>
              <w:t>轴</w:t>
            </w:r>
          </w:p>
        </w:tc>
        <w:tc>
          <w:tcPr>
            <w:tcW w:type="dxa" w:w="1663"/>
            <w:shd w:fill="DDEDEF"/>
          </w:tcPr>
          <w:p>
            <w:pPr>
              <w:spacing w:after="60" w:line="264" w:lineRule="auto"/>
            </w:pPr>
            <w:r>
              <w:rPr>
                <w:sz w:val="16"/>
              </w:rPr>
              <w:t>驱动器/通道</w:t>
            </w:r>
          </w:p>
        </w:tc>
        <w:tc>
          <w:tcPr>
            <w:tcW w:type="dxa" w:w="1663"/>
            <w:shd w:fill="DDEDEF"/>
          </w:tcPr>
          <w:p>
            <w:pPr>
              <w:spacing w:after="60" w:line="264" w:lineRule="auto"/>
            </w:pPr>
            <w:r>
              <w:rPr>
                <w:sz w:val="16"/>
              </w:rPr>
              <w:t>实际硬件禁能路径</w:t>
            </w:r>
          </w:p>
        </w:tc>
        <w:tc>
          <w:tcPr>
            <w:tcW w:type="dxa" w:w="1663"/>
            <w:shd w:fill="DDEDEF"/>
          </w:tcPr>
          <w:p>
            <w:pPr>
              <w:spacing w:after="60" w:line="264" w:lineRule="auto"/>
            </w:pPr>
            <w:r>
              <w:rPr>
                <w:sz w:val="16"/>
              </w:rPr>
              <w:t>反馈端子</w:t>
            </w:r>
          </w:p>
        </w:tc>
        <w:tc>
          <w:tcPr>
            <w:tcW w:type="dxa" w:w="1663"/>
            <w:shd w:fill="DDEDEF"/>
          </w:tcPr>
          <w:p>
            <w:pPr>
              <w:spacing w:after="60" w:line="264" w:lineRule="auto"/>
            </w:pPr>
            <w:r>
              <w:rPr>
                <w:sz w:val="16"/>
              </w:rPr>
              <w:t>制动/驻车措施</w:t>
            </w:r>
          </w:p>
        </w:tc>
        <w:tc>
          <w:tcPr>
            <w:tcW w:type="dxa" w:w="1663"/>
            <w:shd w:fill="DDEDEF"/>
          </w:tcPr>
          <w:p>
            <w:pPr>
              <w:spacing w:after="60" w:line="264" w:lineRule="auto"/>
            </w:pPr>
            <w:r>
              <w:rPr>
                <w:sz w:val="16"/>
              </w:rPr>
              <w:t>验证记录</w:t>
            </w:r>
          </w:p>
        </w:tc>
      </w:tr>
      <w:tr>
        <w:trPr>
          <w:cantSplit/>
        </w:trPr>
        <w:tc>
          <w:tcPr>
            <w:tcW w:type="dxa" w:w="1663"/>
          </w:tcPr>
          <w:p>
            <w:pPr>
              <w:spacing w:after="60" w:line="264" w:lineRule="auto"/>
            </w:pPr>
            <w:r>
              <w:rPr>
                <w:sz w:val="16"/>
              </w:rPr>
              <w:t>DRIVE_FL</w:t>
            </w:r>
          </w:p>
        </w:tc>
        <w:tc>
          <w:tcPr>
            <w:tcW w:type="dxa" w:w="1663"/>
          </w:tcPr>
          <w:p>
            <w:pPr>
              <w:spacing w:after="60" w:line="264" w:lineRule="auto"/>
            </w:pPr>
            <w:r>
              <w:rPr>
                <w:sz w:val="16"/>
              </w:rPr>
              <w:t>________</w:t>
            </w:r>
          </w:p>
        </w:tc>
        <w:tc>
          <w:tcPr>
            <w:tcW w:type="dxa" w:w="1663"/>
          </w:tcPr>
          <w:p>
            <w:pPr>
              <w:spacing w:after="60" w:line="264" w:lineRule="auto"/>
            </w:pPr>
            <w:r>
              <w:rPr>
                <w:sz w:val="16"/>
              </w:rPr>
              <w:t>________</w:t>
            </w:r>
          </w:p>
        </w:tc>
        <w:tc>
          <w:tcPr>
            <w:tcW w:type="dxa" w:w="1663"/>
          </w:tcPr>
          <w:p>
            <w:pPr>
              <w:spacing w:after="60" w:line="264" w:lineRule="auto"/>
            </w:pPr>
            <w:r>
              <w:rPr>
                <w:sz w:val="16"/>
              </w:rPr>
              <w:t>________</w:t>
            </w:r>
          </w:p>
        </w:tc>
        <w:tc>
          <w:tcPr>
            <w:tcW w:type="dxa" w:w="1663"/>
          </w:tcPr>
          <w:p>
            <w:pPr>
              <w:spacing w:after="60" w:line="264" w:lineRule="auto"/>
            </w:pPr>
            <w:r>
              <w:rPr>
                <w:sz w:val="16"/>
              </w:rPr>
              <w:t>________</w:t>
            </w:r>
          </w:p>
        </w:tc>
        <w:tc>
          <w:tcPr>
            <w:tcW w:type="dxa" w:w="1663"/>
          </w:tcPr>
          <w:p>
            <w:pPr>
              <w:spacing w:after="60" w:line="264" w:lineRule="auto"/>
            </w:pPr>
            <w:r>
              <w:rPr>
                <w:sz w:val="16"/>
              </w:rPr>
              <w:t>________</w:t>
            </w:r>
          </w:p>
        </w:tc>
      </w:tr>
      <w:tr>
        <w:trPr>
          <w:cantSplit/>
        </w:trPr>
        <w:tc>
          <w:tcPr>
            <w:tcW w:type="dxa" w:w="1663"/>
          </w:tcPr>
          <w:p>
            <w:pPr>
              <w:spacing w:after="60" w:line="264" w:lineRule="auto"/>
            </w:pPr>
            <w:r>
              <w:rPr>
                <w:sz w:val="16"/>
              </w:rPr>
              <w:t>DRIVE_FR</w:t>
            </w:r>
          </w:p>
        </w:tc>
        <w:tc>
          <w:tcPr>
            <w:tcW w:type="dxa" w:w="1663"/>
          </w:tcPr>
          <w:p>
            <w:pPr>
              <w:spacing w:after="60" w:line="264" w:lineRule="auto"/>
            </w:pPr>
            <w:r>
              <w:rPr>
                <w:sz w:val="16"/>
              </w:rPr>
              <w:t>________</w:t>
            </w:r>
          </w:p>
        </w:tc>
        <w:tc>
          <w:tcPr>
            <w:tcW w:type="dxa" w:w="1663"/>
          </w:tcPr>
          <w:p>
            <w:pPr>
              <w:spacing w:after="60" w:line="264" w:lineRule="auto"/>
            </w:pPr>
            <w:r>
              <w:rPr>
                <w:sz w:val="16"/>
              </w:rPr>
              <w:t>________</w:t>
            </w:r>
          </w:p>
        </w:tc>
        <w:tc>
          <w:tcPr>
            <w:tcW w:type="dxa" w:w="1663"/>
          </w:tcPr>
          <w:p>
            <w:pPr>
              <w:spacing w:after="60" w:line="264" w:lineRule="auto"/>
            </w:pPr>
            <w:r>
              <w:rPr>
                <w:sz w:val="16"/>
              </w:rPr>
              <w:t>________</w:t>
            </w:r>
          </w:p>
        </w:tc>
        <w:tc>
          <w:tcPr>
            <w:tcW w:type="dxa" w:w="1663"/>
          </w:tcPr>
          <w:p>
            <w:pPr>
              <w:spacing w:after="60" w:line="264" w:lineRule="auto"/>
            </w:pPr>
            <w:r>
              <w:rPr>
                <w:sz w:val="16"/>
              </w:rPr>
              <w:t>________</w:t>
            </w:r>
          </w:p>
        </w:tc>
        <w:tc>
          <w:tcPr>
            <w:tcW w:type="dxa" w:w="1663"/>
          </w:tcPr>
          <w:p>
            <w:pPr>
              <w:spacing w:after="60" w:line="264" w:lineRule="auto"/>
            </w:pPr>
            <w:r>
              <w:rPr>
                <w:sz w:val="16"/>
              </w:rPr>
              <w:t>________</w:t>
            </w:r>
          </w:p>
        </w:tc>
      </w:tr>
      <w:tr>
        <w:trPr>
          <w:cantSplit/>
        </w:trPr>
        <w:tc>
          <w:tcPr>
            <w:tcW w:type="dxa" w:w="1663"/>
          </w:tcPr>
          <w:p>
            <w:pPr>
              <w:spacing w:after="60" w:line="264" w:lineRule="auto"/>
            </w:pPr>
            <w:r>
              <w:rPr>
                <w:sz w:val="16"/>
              </w:rPr>
              <w:t>DRIVE_RL</w:t>
            </w:r>
          </w:p>
        </w:tc>
        <w:tc>
          <w:tcPr>
            <w:tcW w:type="dxa" w:w="1663"/>
          </w:tcPr>
          <w:p>
            <w:pPr>
              <w:spacing w:after="60" w:line="264" w:lineRule="auto"/>
            </w:pPr>
            <w:r>
              <w:rPr>
                <w:sz w:val="16"/>
              </w:rPr>
              <w:t>________</w:t>
            </w:r>
          </w:p>
        </w:tc>
        <w:tc>
          <w:tcPr>
            <w:tcW w:type="dxa" w:w="1663"/>
          </w:tcPr>
          <w:p>
            <w:pPr>
              <w:spacing w:after="60" w:line="264" w:lineRule="auto"/>
            </w:pPr>
            <w:r>
              <w:rPr>
                <w:sz w:val="16"/>
              </w:rPr>
              <w:t>________</w:t>
            </w:r>
          </w:p>
        </w:tc>
        <w:tc>
          <w:tcPr>
            <w:tcW w:type="dxa" w:w="1663"/>
          </w:tcPr>
          <w:p>
            <w:pPr>
              <w:spacing w:after="60" w:line="264" w:lineRule="auto"/>
            </w:pPr>
            <w:r>
              <w:rPr>
                <w:sz w:val="16"/>
              </w:rPr>
              <w:t>________</w:t>
            </w:r>
          </w:p>
        </w:tc>
        <w:tc>
          <w:tcPr>
            <w:tcW w:type="dxa" w:w="1663"/>
          </w:tcPr>
          <w:p>
            <w:pPr>
              <w:spacing w:after="60" w:line="264" w:lineRule="auto"/>
            </w:pPr>
            <w:r>
              <w:rPr>
                <w:sz w:val="16"/>
              </w:rPr>
              <w:t>________</w:t>
            </w:r>
          </w:p>
        </w:tc>
        <w:tc>
          <w:tcPr>
            <w:tcW w:type="dxa" w:w="1663"/>
          </w:tcPr>
          <w:p>
            <w:pPr>
              <w:spacing w:after="60" w:line="264" w:lineRule="auto"/>
            </w:pPr>
            <w:r>
              <w:rPr>
                <w:sz w:val="16"/>
              </w:rPr>
              <w:t>________</w:t>
            </w:r>
          </w:p>
        </w:tc>
      </w:tr>
      <w:tr>
        <w:trPr>
          <w:cantSplit/>
        </w:trPr>
        <w:tc>
          <w:tcPr>
            <w:tcW w:type="dxa" w:w="1663"/>
          </w:tcPr>
          <w:p>
            <w:pPr>
              <w:spacing w:after="60" w:line="264" w:lineRule="auto"/>
            </w:pPr>
            <w:r>
              <w:rPr>
                <w:sz w:val="16"/>
              </w:rPr>
              <w:t>DRIVE_RR</w:t>
            </w:r>
          </w:p>
        </w:tc>
        <w:tc>
          <w:tcPr>
            <w:tcW w:type="dxa" w:w="1663"/>
          </w:tcPr>
          <w:p>
            <w:pPr>
              <w:spacing w:after="60" w:line="264" w:lineRule="auto"/>
            </w:pPr>
            <w:r>
              <w:rPr>
                <w:sz w:val="16"/>
              </w:rPr>
              <w:t>________</w:t>
            </w:r>
          </w:p>
        </w:tc>
        <w:tc>
          <w:tcPr>
            <w:tcW w:type="dxa" w:w="1663"/>
          </w:tcPr>
          <w:p>
            <w:pPr>
              <w:spacing w:after="60" w:line="264" w:lineRule="auto"/>
            </w:pPr>
            <w:r>
              <w:rPr>
                <w:sz w:val="16"/>
              </w:rPr>
              <w:t>________</w:t>
            </w:r>
          </w:p>
        </w:tc>
        <w:tc>
          <w:tcPr>
            <w:tcW w:type="dxa" w:w="1663"/>
          </w:tcPr>
          <w:p>
            <w:pPr>
              <w:spacing w:after="60" w:line="264" w:lineRule="auto"/>
            </w:pPr>
            <w:r>
              <w:rPr>
                <w:sz w:val="16"/>
              </w:rPr>
              <w:t>________</w:t>
            </w:r>
          </w:p>
        </w:tc>
        <w:tc>
          <w:tcPr>
            <w:tcW w:type="dxa" w:w="1663"/>
          </w:tcPr>
          <w:p>
            <w:pPr>
              <w:spacing w:after="60" w:line="264" w:lineRule="auto"/>
            </w:pPr>
            <w:r>
              <w:rPr>
                <w:sz w:val="16"/>
              </w:rPr>
              <w:t>________</w:t>
            </w:r>
          </w:p>
        </w:tc>
        <w:tc>
          <w:tcPr>
            <w:tcW w:type="dxa" w:w="1663"/>
          </w:tcPr>
          <w:p>
            <w:pPr>
              <w:spacing w:after="60" w:line="264" w:lineRule="auto"/>
            </w:pPr>
            <w:r>
              <w:rPr>
                <w:sz w:val="16"/>
              </w:rPr>
              <w:t>________</w:t>
            </w:r>
          </w:p>
        </w:tc>
      </w:tr>
      <w:tr>
        <w:trPr>
          <w:cantSplit/>
        </w:trPr>
        <w:tc>
          <w:tcPr>
            <w:tcW w:type="dxa" w:w="1663"/>
          </w:tcPr>
          <w:p>
            <w:pPr>
              <w:spacing w:after="60" w:line="264" w:lineRule="auto"/>
            </w:pPr>
            <w:r>
              <w:rPr>
                <w:sz w:val="16"/>
              </w:rPr>
              <w:t>STEER_FL</w:t>
            </w:r>
          </w:p>
        </w:tc>
        <w:tc>
          <w:tcPr>
            <w:tcW w:type="dxa" w:w="1663"/>
          </w:tcPr>
          <w:p>
            <w:pPr>
              <w:spacing w:after="60" w:line="264" w:lineRule="auto"/>
            </w:pPr>
            <w:r>
              <w:rPr>
                <w:sz w:val="16"/>
              </w:rPr>
              <w:t>________</w:t>
            </w:r>
          </w:p>
        </w:tc>
        <w:tc>
          <w:tcPr>
            <w:tcW w:type="dxa" w:w="1663"/>
          </w:tcPr>
          <w:p>
            <w:pPr>
              <w:spacing w:after="60" w:line="264" w:lineRule="auto"/>
            </w:pPr>
            <w:r>
              <w:rPr>
                <w:sz w:val="16"/>
              </w:rPr>
              <w:t>________</w:t>
            </w:r>
          </w:p>
        </w:tc>
        <w:tc>
          <w:tcPr>
            <w:tcW w:type="dxa" w:w="1663"/>
          </w:tcPr>
          <w:p>
            <w:pPr>
              <w:spacing w:after="60" w:line="264" w:lineRule="auto"/>
            </w:pPr>
            <w:r>
              <w:rPr>
                <w:sz w:val="16"/>
              </w:rPr>
              <w:t>________</w:t>
            </w:r>
          </w:p>
        </w:tc>
        <w:tc>
          <w:tcPr>
            <w:tcW w:type="dxa" w:w="1663"/>
          </w:tcPr>
          <w:p>
            <w:pPr>
              <w:spacing w:after="60" w:line="264" w:lineRule="auto"/>
            </w:pPr>
            <w:r>
              <w:rPr>
                <w:sz w:val="16"/>
              </w:rPr>
              <w:t>________</w:t>
            </w:r>
          </w:p>
        </w:tc>
        <w:tc>
          <w:tcPr>
            <w:tcW w:type="dxa" w:w="1663"/>
          </w:tcPr>
          <w:p>
            <w:pPr>
              <w:spacing w:after="60" w:line="264" w:lineRule="auto"/>
            </w:pPr>
            <w:r>
              <w:rPr>
                <w:sz w:val="16"/>
              </w:rPr>
              <w:t>________</w:t>
            </w:r>
          </w:p>
        </w:tc>
      </w:tr>
      <w:tr>
        <w:trPr>
          <w:cantSplit/>
        </w:trPr>
        <w:tc>
          <w:tcPr>
            <w:tcW w:type="dxa" w:w="1663"/>
          </w:tcPr>
          <w:p>
            <w:pPr>
              <w:spacing w:after="60" w:line="264" w:lineRule="auto"/>
            </w:pPr>
            <w:r>
              <w:rPr>
                <w:sz w:val="16"/>
              </w:rPr>
              <w:t>STEER_FR</w:t>
            </w:r>
          </w:p>
        </w:tc>
        <w:tc>
          <w:tcPr>
            <w:tcW w:type="dxa" w:w="1663"/>
          </w:tcPr>
          <w:p>
            <w:pPr>
              <w:spacing w:after="60" w:line="264" w:lineRule="auto"/>
            </w:pPr>
            <w:r>
              <w:rPr>
                <w:sz w:val="16"/>
              </w:rPr>
              <w:t>________</w:t>
            </w:r>
          </w:p>
        </w:tc>
        <w:tc>
          <w:tcPr>
            <w:tcW w:type="dxa" w:w="1663"/>
          </w:tcPr>
          <w:p>
            <w:pPr>
              <w:spacing w:after="60" w:line="264" w:lineRule="auto"/>
            </w:pPr>
            <w:r>
              <w:rPr>
                <w:sz w:val="16"/>
              </w:rPr>
              <w:t>________</w:t>
            </w:r>
          </w:p>
        </w:tc>
        <w:tc>
          <w:tcPr>
            <w:tcW w:type="dxa" w:w="1663"/>
          </w:tcPr>
          <w:p>
            <w:pPr>
              <w:spacing w:after="60" w:line="264" w:lineRule="auto"/>
            </w:pPr>
            <w:r>
              <w:rPr>
                <w:sz w:val="16"/>
              </w:rPr>
              <w:t>________</w:t>
            </w:r>
          </w:p>
        </w:tc>
        <w:tc>
          <w:tcPr>
            <w:tcW w:type="dxa" w:w="1663"/>
          </w:tcPr>
          <w:p>
            <w:pPr>
              <w:spacing w:after="60" w:line="264" w:lineRule="auto"/>
            </w:pPr>
            <w:r>
              <w:rPr>
                <w:sz w:val="16"/>
              </w:rPr>
              <w:t>________</w:t>
            </w:r>
          </w:p>
        </w:tc>
        <w:tc>
          <w:tcPr>
            <w:tcW w:type="dxa" w:w="1663"/>
          </w:tcPr>
          <w:p>
            <w:pPr>
              <w:spacing w:after="60" w:line="264" w:lineRule="auto"/>
            </w:pPr>
            <w:r>
              <w:rPr>
                <w:sz w:val="16"/>
              </w:rPr>
              <w:t>________</w:t>
            </w:r>
          </w:p>
        </w:tc>
      </w:tr>
      <w:tr>
        <w:trPr>
          <w:cantSplit/>
        </w:trPr>
        <w:tc>
          <w:tcPr>
            <w:tcW w:type="dxa" w:w="1663"/>
          </w:tcPr>
          <w:p>
            <w:pPr>
              <w:spacing w:after="60" w:line="264" w:lineRule="auto"/>
            </w:pPr>
            <w:r>
              <w:rPr>
                <w:sz w:val="16"/>
              </w:rPr>
              <w:t>STEER_RL</w:t>
            </w:r>
          </w:p>
        </w:tc>
        <w:tc>
          <w:tcPr>
            <w:tcW w:type="dxa" w:w="1663"/>
          </w:tcPr>
          <w:p>
            <w:pPr>
              <w:spacing w:after="60" w:line="264" w:lineRule="auto"/>
            </w:pPr>
            <w:r>
              <w:rPr>
                <w:sz w:val="16"/>
              </w:rPr>
              <w:t>________</w:t>
            </w:r>
          </w:p>
        </w:tc>
        <w:tc>
          <w:tcPr>
            <w:tcW w:type="dxa" w:w="1663"/>
          </w:tcPr>
          <w:p>
            <w:pPr>
              <w:spacing w:after="60" w:line="264" w:lineRule="auto"/>
            </w:pPr>
            <w:r>
              <w:rPr>
                <w:sz w:val="16"/>
              </w:rPr>
              <w:t>________</w:t>
            </w:r>
          </w:p>
        </w:tc>
        <w:tc>
          <w:tcPr>
            <w:tcW w:type="dxa" w:w="1663"/>
          </w:tcPr>
          <w:p>
            <w:pPr>
              <w:spacing w:after="60" w:line="264" w:lineRule="auto"/>
            </w:pPr>
            <w:r>
              <w:rPr>
                <w:sz w:val="16"/>
              </w:rPr>
              <w:t>________</w:t>
            </w:r>
          </w:p>
        </w:tc>
        <w:tc>
          <w:tcPr>
            <w:tcW w:type="dxa" w:w="1663"/>
          </w:tcPr>
          <w:p>
            <w:pPr>
              <w:spacing w:after="60" w:line="264" w:lineRule="auto"/>
            </w:pPr>
            <w:r>
              <w:rPr>
                <w:sz w:val="16"/>
              </w:rPr>
              <w:t>________</w:t>
            </w:r>
          </w:p>
        </w:tc>
        <w:tc>
          <w:tcPr>
            <w:tcW w:type="dxa" w:w="1663"/>
          </w:tcPr>
          <w:p>
            <w:pPr>
              <w:spacing w:after="60" w:line="264" w:lineRule="auto"/>
            </w:pPr>
            <w:r>
              <w:rPr>
                <w:sz w:val="16"/>
              </w:rPr>
              <w:t>________</w:t>
            </w:r>
          </w:p>
        </w:tc>
      </w:tr>
      <w:tr>
        <w:trPr>
          <w:cantSplit/>
        </w:trPr>
        <w:tc>
          <w:tcPr>
            <w:tcW w:type="dxa" w:w="1663"/>
          </w:tcPr>
          <w:p>
            <w:pPr>
              <w:spacing w:after="60" w:line="264" w:lineRule="auto"/>
            </w:pPr>
            <w:r>
              <w:rPr>
                <w:sz w:val="16"/>
              </w:rPr>
              <w:t>STEER_RR</w:t>
            </w:r>
          </w:p>
        </w:tc>
        <w:tc>
          <w:tcPr>
            <w:tcW w:type="dxa" w:w="1663"/>
          </w:tcPr>
          <w:p>
            <w:pPr>
              <w:spacing w:after="60" w:line="264" w:lineRule="auto"/>
            </w:pPr>
            <w:r>
              <w:rPr>
                <w:sz w:val="16"/>
              </w:rPr>
              <w:t>________</w:t>
            </w:r>
          </w:p>
        </w:tc>
        <w:tc>
          <w:tcPr>
            <w:tcW w:type="dxa" w:w="1663"/>
          </w:tcPr>
          <w:p>
            <w:pPr>
              <w:spacing w:after="60" w:line="264" w:lineRule="auto"/>
            </w:pPr>
            <w:r>
              <w:rPr>
                <w:sz w:val="16"/>
              </w:rPr>
              <w:t>________</w:t>
            </w:r>
          </w:p>
        </w:tc>
        <w:tc>
          <w:tcPr>
            <w:tcW w:type="dxa" w:w="1663"/>
          </w:tcPr>
          <w:p>
            <w:pPr>
              <w:spacing w:after="60" w:line="264" w:lineRule="auto"/>
            </w:pPr>
            <w:r>
              <w:rPr>
                <w:sz w:val="16"/>
              </w:rPr>
              <w:t>________</w:t>
            </w:r>
          </w:p>
        </w:tc>
        <w:tc>
          <w:tcPr>
            <w:tcW w:type="dxa" w:w="1663"/>
          </w:tcPr>
          <w:p>
            <w:pPr>
              <w:spacing w:after="60" w:line="264" w:lineRule="auto"/>
            </w:pPr>
            <w:r>
              <w:rPr>
                <w:sz w:val="16"/>
              </w:rPr>
              <w:t>________</w:t>
            </w:r>
          </w:p>
        </w:tc>
        <w:tc>
          <w:tcPr>
            <w:tcW w:type="dxa" w:w="1663"/>
          </w:tcPr>
          <w:p>
            <w:pPr>
              <w:spacing w:after="60" w:line="264" w:lineRule="auto"/>
            </w:pPr>
            <w:r>
              <w:rPr>
                <w:sz w:val="16"/>
              </w:rPr>
              <w:t>________</w:t>
            </w:r>
          </w:p>
        </w:tc>
      </w:tr>
    </w:tbl>
    <w:p/>
    <w:p>
      <w:r>
        <w:t>风险评估版本____；最大载荷/速度/坡度____；批准停止时间/距离____；失电保持要求____；安全负责人____；独立复核____。</w:t>
      </w:r>
    </w:p>
    <w:p>
      <w:r>
        <w:br w:type="page"/>
      </w:r>
    </w:p>
    <w:p>
      <w:pPr>
        <w:pStyle w:val="Heading1"/>
      </w:pPr>
      <w:r>
        <w:t>通用原理图电路</w:t>
      </w:r>
    </w:p>
    <w:p>
      <w:r>
        <w:t>本文提供可录入的连接清单和条件。V 表示脚功能已据存档资料核验；器件组合仍属 D 设计建议。所有物料封装以完整订货号为准，禁止只凭芯片简称复制网络库。</w:t>
      </w:r>
    </w:p>
    <w:p>
      <w:pPr>
        <w:pStyle w:val="Heading2"/>
      </w:pPr>
      <w:r>
        <w:t>1. 原理图录入与符号规范</w:t>
      </w:r>
    </w:p>
    <w:p>
      <w:r>
        <w:t>1. 先画电源页、MCU 最小系统和接口页，再画负载。先放实体焊盘号，后填网络名。</w:t>
      </w:r>
    </w:p>
    <w:p>
      <w:r>
        <w:t>2. 多单元符号中的所有电源单元必须显式显示；禁止隐藏电源脚自动连网。</w:t>
      </w:r>
    </w:p>
    <w:p>
      <w:r>
        <w:t>3. NC、DNC、DNP 含义不同：无内部连接、禁止外接、不装器件。不得相互替代。</w:t>
      </w:r>
    </w:p>
    <w:p>
      <w:r>
        <w:t>4. 位号分别在 VCU/BCM 板内唯一；网络在各板局部定义；跨板必须通过连接器逐线确认。</w:t>
      </w:r>
    </w:p>
    <w:p>
      <w:r>
        <w:t>5. 所有 H 项用“禁止放行”标注，不能为了清除 ERC 报错随意接地。</w:t>
      </w:r>
    </w:p>
    <w:p>
      <w:pPr>
        <w:pStyle w:val="Heading2"/>
      </w:pPr>
      <w:r>
        <w:t>2. TPSM53603 Buck 单元（V：S03）</w:t>
      </w:r>
    </w:p>
    <w:p>
      <w:r>
        <w:t>候选完整订货号：TPSM53603RDAR，RDA 15 焊盘 B3QFN 模块；内含电感，输入范围 3.8～36V，但推荐最低 VIN 取 3.8V 与 VOUT+1V 中较大者；输出 1～7V、最大 3A。5V→3V3 满足名义压差不代表极限欠压也满足。任何 12V 端实际浪涌必须经前级处理，不以 36V 作为可持续浪涌吸收能力。</w:t>
      </w:r>
    </w:p>
    <w:tbl>
      <w:tblPr>
        <w:tblStyle w:val="TableGrid"/>
        <w:tblW w:type="auto" w:w="0"/>
        <w:tblLayout w:type="fixed"/>
        <w:tblLook w:firstColumn="1" w:firstRow="1" w:lastColumn="0" w:lastRow="0" w:noHBand="0" w:noVBand="1" w:val="04A0"/>
      </w:tblPr>
      <w:tblGrid>
        <w:gridCol w:w="2095"/>
        <w:gridCol w:w="2993"/>
        <w:gridCol w:w="4889"/>
      </w:tblGrid>
      <w:tr>
        <w:trPr>
          <w:cantSplit/>
          <w:tblHeader/>
        </w:trPr>
        <w:tc>
          <w:tcPr>
            <w:tcW w:type="dxa" w:w="2095"/>
            <w:shd w:fill="DDEDEF"/>
          </w:tcPr>
          <w:p>
            <w:pPr>
              <w:spacing w:after="60" w:line="264" w:lineRule="auto"/>
            </w:pPr>
            <w:r>
              <w:rPr>
                <w:sz w:val="16"/>
              </w:rPr>
              <w:t>实体焊盘</w:t>
            </w:r>
          </w:p>
        </w:tc>
        <w:tc>
          <w:tcPr>
            <w:tcW w:type="dxa" w:w="2993"/>
            <w:shd w:fill="DDEDEF"/>
          </w:tcPr>
          <w:p>
            <w:pPr>
              <w:spacing w:after="60" w:line="264" w:lineRule="auto"/>
            </w:pPr>
            <w:r>
              <w:rPr>
                <w:sz w:val="16"/>
              </w:rPr>
              <w:t>名称</w:t>
            </w:r>
          </w:p>
        </w:tc>
        <w:tc>
          <w:tcPr>
            <w:tcW w:type="dxa" w:w="4889"/>
            <w:shd w:fill="DDEDEF"/>
          </w:tcPr>
          <w:p>
            <w:pPr>
              <w:spacing w:after="60" w:line="264" w:lineRule="auto"/>
            </w:pPr>
            <w:r>
              <w:rPr>
                <w:sz w:val="16"/>
              </w:rPr>
              <w:t>连线与邻近器件</w:t>
            </w:r>
          </w:p>
        </w:tc>
      </w:tr>
      <w:tr>
        <w:trPr>
          <w:cantSplit/>
        </w:trPr>
        <w:tc>
          <w:tcPr>
            <w:tcW w:type="dxa" w:w="2095"/>
          </w:tcPr>
          <w:p>
            <w:pPr>
              <w:spacing w:after="60" w:line="264" w:lineRule="auto"/>
            </w:pPr>
            <w:r>
              <w:rPr>
                <w:sz w:val="16"/>
              </w:rPr>
              <w:t>1、14</w:t>
            </w:r>
          </w:p>
        </w:tc>
        <w:tc>
          <w:tcPr>
            <w:tcW w:type="dxa" w:w="2993"/>
          </w:tcPr>
          <w:p>
            <w:pPr>
              <w:spacing w:after="60" w:line="264" w:lineRule="auto"/>
            </w:pPr>
            <w:r>
              <w:rPr>
                <w:sz w:val="16"/>
              </w:rPr>
              <w:t>VIN</w:t>
            </w:r>
          </w:p>
        </w:tc>
        <w:tc>
          <w:tcPr>
            <w:tcW w:type="dxa" w:w="4889"/>
          </w:tcPr>
          <w:p>
            <w:pPr>
              <w:spacing w:after="60" w:line="264" w:lineRule="auto"/>
            </w:pPr>
            <w:r>
              <w:rPr>
                <w:sz w:val="16"/>
              </w:rPr>
              <w:t>同接受保护输入；每个功率入口回路短；输入电容到 15</w:t>
            </w:r>
          </w:p>
        </w:tc>
      </w:tr>
      <w:tr>
        <w:trPr>
          <w:cantSplit/>
        </w:trPr>
        <w:tc>
          <w:tcPr>
            <w:tcW w:type="dxa" w:w="2095"/>
          </w:tcPr>
          <w:p>
            <w:pPr>
              <w:spacing w:after="60" w:line="264" w:lineRule="auto"/>
            </w:pPr>
            <w:r>
              <w:rPr>
                <w:sz w:val="16"/>
              </w:rPr>
              <w:t>2</w:t>
            </w:r>
          </w:p>
        </w:tc>
        <w:tc>
          <w:tcPr>
            <w:tcW w:type="dxa" w:w="2993"/>
          </w:tcPr>
          <w:p>
            <w:pPr>
              <w:spacing w:after="60" w:line="264" w:lineRule="auto"/>
            </w:pPr>
            <w:r>
              <w:rPr>
                <w:sz w:val="16"/>
              </w:rPr>
              <w:t>EN</w:t>
            </w:r>
          </w:p>
        </w:tc>
        <w:tc>
          <w:tcPr>
            <w:tcW w:type="dxa" w:w="4889"/>
          </w:tcPr>
          <w:p>
            <w:pPr>
              <w:spacing w:after="60" w:line="264" w:lineRule="auto"/>
            </w:pPr>
            <w:r>
              <w:rPr>
                <w:sz w:val="16"/>
              </w:rPr>
              <w:t>本参考直接接该单元输入电源；不可悬空；需要 UVLO/关断另算分压</w:t>
            </w:r>
          </w:p>
        </w:tc>
      </w:tr>
      <w:tr>
        <w:trPr>
          <w:cantSplit/>
        </w:trPr>
        <w:tc>
          <w:tcPr>
            <w:tcW w:type="dxa" w:w="2095"/>
          </w:tcPr>
          <w:p>
            <w:pPr>
              <w:spacing w:after="60" w:line="264" w:lineRule="auto"/>
            </w:pPr>
            <w:r>
              <w:rPr>
                <w:sz w:val="16"/>
              </w:rPr>
              <w:t>3、10、11</w:t>
            </w:r>
          </w:p>
        </w:tc>
        <w:tc>
          <w:tcPr>
            <w:tcW w:type="dxa" w:w="2993"/>
          </w:tcPr>
          <w:p>
            <w:pPr>
              <w:spacing w:after="60" w:line="264" w:lineRule="auto"/>
            </w:pPr>
            <w:r>
              <w:rPr>
                <w:sz w:val="16"/>
              </w:rPr>
              <w:t>NC</w:t>
            </w:r>
          </w:p>
        </w:tc>
        <w:tc>
          <w:tcPr>
            <w:tcW w:type="dxa" w:w="4889"/>
          </w:tcPr>
          <w:p>
            <w:pPr>
              <w:spacing w:after="60" w:line="264" w:lineRule="auto"/>
            </w:pPr>
            <w:r>
              <w:rPr>
                <w:sz w:val="16"/>
              </w:rPr>
              <w:t>厂家建议接 PGND 铜面以改善屏蔽与散热</w:t>
            </w:r>
          </w:p>
        </w:tc>
      </w:tr>
      <w:tr>
        <w:trPr>
          <w:cantSplit/>
        </w:trPr>
        <w:tc>
          <w:tcPr>
            <w:tcW w:type="dxa" w:w="2095"/>
          </w:tcPr>
          <w:p>
            <w:pPr>
              <w:spacing w:after="60" w:line="264" w:lineRule="auto"/>
            </w:pPr>
            <w:r>
              <w:rPr>
                <w:sz w:val="16"/>
              </w:rPr>
              <w:t>4、5</w:t>
            </w:r>
          </w:p>
        </w:tc>
        <w:tc>
          <w:tcPr>
            <w:tcW w:type="dxa" w:w="2993"/>
          </w:tcPr>
          <w:p>
            <w:pPr>
              <w:spacing w:after="60" w:line="264" w:lineRule="auto"/>
            </w:pPr>
            <w:r>
              <w:rPr>
                <w:sz w:val="16"/>
              </w:rPr>
              <w:t>DNC</w:t>
            </w:r>
          </w:p>
        </w:tc>
        <w:tc>
          <w:tcPr>
            <w:tcW w:type="dxa" w:w="4889"/>
          </w:tcPr>
          <w:p>
            <w:pPr>
              <w:spacing w:after="60" w:line="264" w:lineRule="auto"/>
            </w:pPr>
            <w:r>
              <w:rPr>
                <w:sz w:val="16"/>
              </w:rPr>
              <w:t>各自独立焊盘，不接地、不相连、不连接其它网络</w:t>
            </w:r>
          </w:p>
        </w:tc>
      </w:tr>
      <w:tr>
        <w:trPr>
          <w:cantSplit/>
        </w:trPr>
        <w:tc>
          <w:tcPr>
            <w:tcW w:type="dxa" w:w="2095"/>
          </w:tcPr>
          <w:p>
            <w:pPr>
              <w:spacing w:after="60" w:line="264" w:lineRule="auto"/>
            </w:pPr>
            <w:r>
              <w:rPr>
                <w:sz w:val="16"/>
              </w:rPr>
              <w:t>6</w:t>
            </w:r>
          </w:p>
        </w:tc>
        <w:tc>
          <w:tcPr>
            <w:tcW w:type="dxa" w:w="2993"/>
          </w:tcPr>
          <w:p>
            <w:pPr>
              <w:spacing w:after="60" w:line="264" w:lineRule="auto"/>
            </w:pPr>
            <w:r>
              <w:rPr>
                <w:sz w:val="16"/>
              </w:rPr>
              <w:t>PGOOD</w:t>
            </w:r>
          </w:p>
        </w:tc>
        <w:tc>
          <w:tcPr>
            <w:tcW w:type="dxa" w:w="4889"/>
          </w:tcPr>
          <w:p>
            <w:pPr>
              <w:spacing w:after="60" w:line="264" w:lineRule="auto"/>
            </w:pPr>
            <w:r>
              <w:rPr>
                <w:sz w:val="16"/>
              </w:rPr>
              <w:t>本参考不使用：仅留测试点、无上拉、不接 MCU；专用监督器负责电源监控</w:t>
            </w:r>
          </w:p>
        </w:tc>
      </w:tr>
      <w:tr>
        <w:trPr>
          <w:cantSplit/>
        </w:trPr>
        <w:tc>
          <w:tcPr>
            <w:tcW w:type="dxa" w:w="2095"/>
          </w:tcPr>
          <w:p>
            <w:pPr>
              <w:spacing w:after="60" w:line="264" w:lineRule="auto"/>
            </w:pPr>
            <w:r>
              <w:rPr>
                <w:sz w:val="16"/>
              </w:rPr>
              <w:t>7、8</w:t>
            </w:r>
          </w:p>
        </w:tc>
        <w:tc>
          <w:tcPr>
            <w:tcW w:type="dxa" w:w="2993"/>
          </w:tcPr>
          <w:p>
            <w:pPr>
              <w:spacing w:after="60" w:line="264" w:lineRule="auto"/>
            </w:pPr>
            <w:r>
              <w:rPr>
                <w:sz w:val="16"/>
              </w:rPr>
              <w:t>VOUT</w:t>
            </w:r>
          </w:p>
        </w:tc>
        <w:tc>
          <w:tcPr>
            <w:tcW w:type="dxa" w:w="4889"/>
          </w:tcPr>
          <w:p>
            <w:pPr>
              <w:spacing w:after="60" w:line="264" w:lineRule="auto"/>
            </w:pPr>
            <w:r>
              <w:rPr>
                <w:sz w:val="16"/>
              </w:rPr>
              <w:t>全部相连到该输出轨；输出电容靠近，回到 PGND</w:t>
            </w:r>
          </w:p>
        </w:tc>
      </w:tr>
      <w:tr>
        <w:trPr>
          <w:cantSplit/>
        </w:trPr>
        <w:tc>
          <w:tcPr>
            <w:tcW w:type="dxa" w:w="2095"/>
          </w:tcPr>
          <w:p>
            <w:pPr>
              <w:spacing w:after="60" w:line="264" w:lineRule="auto"/>
            </w:pPr>
            <w:r>
              <w:rPr>
                <w:sz w:val="16"/>
              </w:rPr>
              <w:t>9</w:t>
            </w:r>
          </w:p>
        </w:tc>
        <w:tc>
          <w:tcPr>
            <w:tcW w:type="dxa" w:w="2993"/>
          </w:tcPr>
          <w:p>
            <w:pPr>
              <w:spacing w:after="60" w:line="264" w:lineRule="auto"/>
            </w:pPr>
            <w:r>
              <w:rPr>
                <w:sz w:val="16"/>
              </w:rPr>
              <w:t>FB</w:t>
            </w:r>
          </w:p>
        </w:tc>
        <w:tc>
          <w:tcPr>
            <w:tcW w:type="dxa" w:w="4889"/>
          </w:tcPr>
          <w:p>
            <w:pPr>
              <w:spacing w:after="60" w:line="264" w:lineRule="auto"/>
            </w:pPr>
            <w:r>
              <w:rPr>
                <w:sz w:val="16"/>
              </w:rPr>
              <w:t>10.0k 上电阻到输出采样点；下电阻到 AGND</w:t>
            </w:r>
          </w:p>
        </w:tc>
      </w:tr>
      <w:tr>
        <w:trPr>
          <w:cantSplit/>
        </w:trPr>
        <w:tc>
          <w:tcPr>
            <w:tcW w:type="dxa" w:w="2095"/>
          </w:tcPr>
          <w:p>
            <w:pPr>
              <w:spacing w:after="60" w:line="264" w:lineRule="auto"/>
            </w:pPr>
            <w:r>
              <w:rPr>
                <w:sz w:val="16"/>
              </w:rPr>
              <w:t>12</w:t>
            </w:r>
          </w:p>
        </w:tc>
        <w:tc>
          <w:tcPr>
            <w:tcW w:type="dxa" w:w="2993"/>
          </w:tcPr>
          <w:p>
            <w:pPr>
              <w:spacing w:after="60" w:line="264" w:lineRule="auto"/>
            </w:pPr>
            <w:r>
              <w:rPr>
                <w:sz w:val="16"/>
              </w:rPr>
              <w:t>AGND</w:t>
            </w:r>
          </w:p>
        </w:tc>
        <w:tc>
          <w:tcPr>
            <w:tcW w:type="dxa" w:w="4889"/>
          </w:tcPr>
          <w:p>
            <w:pPr>
              <w:spacing w:after="60" w:line="264" w:lineRule="auto"/>
            </w:pPr>
            <w:r>
              <w:rPr>
                <w:sz w:val="16"/>
              </w:rPr>
              <w:t>FB 下电阻安静回流；按厂家布局在单点连到 PGND</w:t>
            </w:r>
          </w:p>
        </w:tc>
      </w:tr>
      <w:tr>
        <w:trPr>
          <w:cantSplit/>
        </w:trPr>
        <w:tc>
          <w:tcPr>
            <w:tcW w:type="dxa" w:w="2095"/>
          </w:tcPr>
          <w:p>
            <w:pPr>
              <w:spacing w:after="60" w:line="264" w:lineRule="auto"/>
            </w:pPr>
            <w:r>
              <w:rPr>
                <w:sz w:val="16"/>
              </w:rPr>
              <w:t>13</w:t>
            </w:r>
          </w:p>
        </w:tc>
        <w:tc>
          <w:tcPr>
            <w:tcW w:type="dxa" w:w="2993"/>
          </w:tcPr>
          <w:p>
            <w:pPr>
              <w:spacing w:after="60" w:line="264" w:lineRule="auto"/>
            </w:pPr>
            <w:r>
              <w:rPr>
                <w:sz w:val="16"/>
              </w:rPr>
              <w:t>V5V</w:t>
            </w:r>
          </w:p>
        </w:tc>
        <w:tc>
          <w:tcPr>
            <w:tcW w:type="dxa" w:w="4889"/>
          </w:tcPr>
          <w:p>
            <w:pPr>
              <w:spacing w:after="60" w:line="264" w:lineRule="auto"/>
            </w:pPr>
            <w:r>
              <w:rPr>
                <w:sz w:val="16"/>
              </w:rPr>
              <w:t>内部 LDO；本参考不带外部负载，不当作系统 5V</w:t>
            </w:r>
          </w:p>
        </w:tc>
      </w:tr>
      <w:tr>
        <w:trPr>
          <w:cantSplit/>
        </w:trPr>
        <w:tc>
          <w:tcPr>
            <w:tcW w:type="dxa" w:w="2095"/>
          </w:tcPr>
          <w:p>
            <w:pPr>
              <w:spacing w:after="60" w:line="264" w:lineRule="auto"/>
            </w:pPr>
            <w:r>
              <w:rPr>
                <w:sz w:val="16"/>
              </w:rPr>
              <w:t>15</w:t>
            </w:r>
          </w:p>
        </w:tc>
        <w:tc>
          <w:tcPr>
            <w:tcW w:type="dxa" w:w="2993"/>
          </w:tcPr>
          <w:p>
            <w:pPr>
              <w:spacing w:after="60" w:line="264" w:lineRule="auto"/>
            </w:pPr>
            <w:r>
              <w:rPr>
                <w:sz w:val="16"/>
              </w:rPr>
              <w:t>PGND</w:t>
            </w:r>
          </w:p>
        </w:tc>
        <w:tc>
          <w:tcPr>
            <w:tcW w:type="dxa" w:w="4889"/>
          </w:tcPr>
          <w:p>
            <w:pPr>
              <w:spacing w:after="60" w:line="264" w:lineRule="auto"/>
            </w:pPr>
            <w:r>
              <w:rPr>
                <w:sz w:val="16"/>
              </w:rPr>
              <w:t>功率底焊盘，必须焊接，连接输入/输出电容回路与散热过孔</w:t>
            </w:r>
          </w:p>
        </w:tc>
      </w:tr>
    </w:tbl>
    <w:p/>
    <w:tbl>
      <w:tblPr>
        <w:tblStyle w:val="TableGrid"/>
        <w:tblW w:type="auto" w:w="0"/>
        <w:tblLayout w:type="fixed"/>
        <w:tblLook w:firstColumn="1" w:firstRow="1" w:lastColumn="0" w:lastRow="0" w:noHBand="0" w:noVBand="1" w:val="04A0"/>
      </w:tblPr>
      <w:tblGrid>
        <w:gridCol w:w="1596"/>
        <w:gridCol w:w="2395"/>
        <w:gridCol w:w="2993"/>
        <w:gridCol w:w="2993"/>
      </w:tblGrid>
      <w:tr>
        <w:trPr>
          <w:cantSplit/>
          <w:tblHeader/>
        </w:trPr>
        <w:tc>
          <w:tcPr>
            <w:tcW w:type="dxa" w:w="1596"/>
            <w:shd w:fill="DDEDEF"/>
          </w:tcPr>
          <w:p>
            <w:pPr>
              <w:spacing w:after="60" w:line="264" w:lineRule="auto"/>
            </w:pPr>
            <w:r>
              <w:rPr>
                <w:sz w:val="16"/>
              </w:rPr>
              <w:t>目标轨</w:t>
            </w:r>
          </w:p>
        </w:tc>
        <w:tc>
          <w:tcPr>
            <w:tcW w:type="dxa" w:w="2395"/>
            <w:shd w:fill="DDEDEF"/>
          </w:tcPr>
          <w:p>
            <w:pPr>
              <w:spacing w:after="60" w:line="264" w:lineRule="auto"/>
            </w:pPr>
            <w:r>
              <w:rPr>
                <w:sz w:val="16"/>
              </w:rPr>
              <w:t>R 上/下（建议 0.1%）</w:t>
            </w:r>
          </w:p>
        </w:tc>
        <w:tc>
          <w:tcPr>
            <w:tcW w:type="dxa" w:w="2993"/>
            <w:shd w:fill="DDEDEF"/>
          </w:tcPr>
          <w:p>
            <w:pPr>
              <w:spacing w:after="60" w:line="264" w:lineRule="auto"/>
            </w:pPr>
            <w:r>
              <w:rPr>
                <w:sz w:val="16"/>
              </w:rPr>
              <w:t>标称输出计算</w:t>
            </w:r>
          </w:p>
        </w:tc>
        <w:tc>
          <w:tcPr>
            <w:tcW w:type="dxa" w:w="2993"/>
            <w:shd w:fill="DDEDEF"/>
          </w:tcPr>
          <w:p>
            <w:pPr>
              <w:spacing w:after="60" w:line="264" w:lineRule="auto"/>
            </w:pPr>
            <w:r>
              <w:rPr>
                <w:sz w:val="16"/>
              </w:rPr>
              <w:t>最小有效输出电容</w:t>
            </w:r>
          </w:p>
        </w:tc>
      </w:tr>
      <w:tr>
        <w:trPr>
          <w:cantSplit/>
        </w:trPr>
        <w:tc>
          <w:tcPr>
            <w:tcW w:type="dxa" w:w="1596"/>
          </w:tcPr>
          <w:p>
            <w:pPr>
              <w:spacing w:after="60" w:line="264" w:lineRule="auto"/>
            </w:pPr>
            <w:r>
              <w:rPr>
                <w:sz w:val="16"/>
              </w:rPr>
              <w:t>5V</w:t>
            </w:r>
          </w:p>
        </w:tc>
        <w:tc>
          <w:tcPr>
            <w:tcW w:type="dxa" w:w="2395"/>
          </w:tcPr>
          <w:p>
            <w:pPr>
              <w:spacing w:after="60" w:line="264" w:lineRule="auto"/>
            </w:pPr>
            <w:r>
              <w:rPr>
                <w:sz w:val="16"/>
              </w:rPr>
              <w:t>10.0k / 2.49k</w:t>
            </w:r>
          </w:p>
        </w:tc>
        <w:tc>
          <w:tcPr>
            <w:tcW w:type="dxa" w:w="2993"/>
          </w:tcPr>
          <w:p>
            <w:pPr>
              <w:spacing w:after="60" w:line="264" w:lineRule="auto"/>
            </w:pPr>
            <w:r>
              <w:rPr>
                <w:sz w:val="16"/>
              </w:rPr>
              <w:t>5.016V</w:t>
            </w:r>
          </w:p>
        </w:tc>
        <w:tc>
          <w:tcPr>
            <w:tcW w:type="dxa" w:w="2993"/>
          </w:tcPr>
          <w:p>
            <w:pPr>
              <w:spacing w:after="60" w:line="264" w:lineRule="auto"/>
            </w:pPr>
            <w:r>
              <w:rPr>
                <w:sz w:val="16"/>
              </w:rPr>
              <w:t>28µF</w:t>
            </w:r>
          </w:p>
        </w:tc>
      </w:tr>
      <w:tr>
        <w:trPr>
          <w:cantSplit/>
        </w:trPr>
        <w:tc>
          <w:tcPr>
            <w:tcW w:type="dxa" w:w="1596"/>
          </w:tcPr>
          <w:p>
            <w:pPr>
              <w:spacing w:after="60" w:line="264" w:lineRule="auto"/>
            </w:pPr>
            <w:r>
              <w:rPr>
                <w:sz w:val="16"/>
              </w:rPr>
              <w:t>3V3</w:t>
            </w:r>
          </w:p>
        </w:tc>
        <w:tc>
          <w:tcPr>
            <w:tcW w:type="dxa" w:w="2395"/>
          </w:tcPr>
          <w:p>
            <w:pPr>
              <w:spacing w:after="60" w:line="264" w:lineRule="auto"/>
            </w:pPr>
            <w:r>
              <w:rPr>
                <w:sz w:val="16"/>
              </w:rPr>
              <w:t>10.0k / 4.32k</w:t>
            </w:r>
          </w:p>
        </w:tc>
        <w:tc>
          <w:tcPr>
            <w:tcW w:type="dxa" w:w="2993"/>
          </w:tcPr>
          <w:p>
            <w:pPr>
              <w:spacing w:after="60" w:line="264" w:lineRule="auto"/>
            </w:pPr>
            <w:r>
              <w:rPr>
                <w:sz w:val="16"/>
              </w:rPr>
              <w:t>3.315V</w:t>
            </w:r>
          </w:p>
        </w:tc>
        <w:tc>
          <w:tcPr>
            <w:tcW w:type="dxa" w:w="2993"/>
          </w:tcPr>
          <w:p>
            <w:pPr>
              <w:spacing w:after="60" w:line="264" w:lineRule="auto"/>
            </w:pPr>
            <w:r>
              <w:rPr>
                <w:sz w:val="16"/>
              </w:rPr>
              <w:t>43µF</w:t>
            </w:r>
          </w:p>
        </w:tc>
      </w:tr>
      <w:tr>
        <w:trPr>
          <w:cantSplit/>
        </w:trPr>
        <w:tc>
          <w:tcPr>
            <w:tcW w:type="dxa" w:w="1596"/>
          </w:tcPr>
          <w:p>
            <w:pPr>
              <w:spacing w:after="60" w:line="264" w:lineRule="auto"/>
            </w:pPr>
            <w:r>
              <w:rPr>
                <w:sz w:val="16"/>
              </w:rPr>
              <w:t>4V0</w:t>
            </w:r>
          </w:p>
        </w:tc>
        <w:tc>
          <w:tcPr>
            <w:tcW w:type="dxa" w:w="2395"/>
          </w:tcPr>
          <w:p>
            <w:pPr>
              <w:spacing w:after="60" w:line="264" w:lineRule="auto"/>
            </w:pPr>
            <w:r>
              <w:rPr>
                <w:sz w:val="16"/>
              </w:rPr>
              <w:t>10.0k / 3.32k</w:t>
            </w:r>
          </w:p>
        </w:tc>
        <w:tc>
          <w:tcPr>
            <w:tcW w:type="dxa" w:w="2993"/>
          </w:tcPr>
          <w:p>
            <w:pPr>
              <w:spacing w:after="60" w:line="264" w:lineRule="auto"/>
            </w:pPr>
            <w:r>
              <w:rPr>
                <w:sz w:val="16"/>
              </w:rPr>
              <w:t>4.012V</w:t>
            </w:r>
          </w:p>
        </w:tc>
        <w:tc>
          <w:tcPr>
            <w:tcW w:type="dxa" w:w="2993"/>
          </w:tcPr>
          <w:p>
            <w:pPr>
              <w:spacing w:after="60" w:line="264" w:lineRule="auto"/>
            </w:pPr>
            <w:r>
              <w:rPr>
                <w:sz w:val="16"/>
              </w:rPr>
              <w:t>35µF</w:t>
            </w:r>
          </w:p>
        </w:tc>
      </w:tr>
    </w:tbl>
    <w:p/>
    <w:p>
      <w:r>
        <w:t>计算：Vout = 1V × (1 + R上/R下)。还须叠加芯片参考误差和电阻误差，不能把标称值当作上下限。</w:t>
      </w:r>
    </w:p>
    <w:p>
      <w:r>
        <w:t>每单元输入：2×10µF/50V X7R 陶瓷，候选 Murata GRM32ER71H106KA12L（资料表 7-2 列出），或有完整偏压曲线证明的等效件；贴近 VIN 增加 100nF；负载阶跃场合预留 47µF/50V 非陶瓷储能。输入至少 20µF 陶瓷的要求不能仅用大电解代替。</w:t>
      </w:r>
    </w:p>
    <w:p>
      <w:r>
        <w:t>每单元输出起始方案：2×47µF/10V X7R + 100nF，候选 Murata GRM32ER71A476KE15L（资料表 7-3 列出），必须补齐该型号的 DC 偏压/温度/容差曲线证明有效电容满足上表。两颗“47µF”在偏压下不一定仍有 94µF；不足时增加或换大封装。总输出电容不超过手册的稳定范围（推荐上限 1000µF），阶跃与启动实测后冻结。</w:t>
      </w:r>
    </w:p>
    <w:p>
      <w:r>
        <w:t>若以后使用 PGOOD，不可直接从任意常电 3V3 拉高。手册规定该脚电压不得高于其 VIN+0.3V，必须校验启动、输入断电而输出电容仍有电、另一轨供电等所有时序，并加入适配/隔离；未满足前保持 NC。PGOOD 也不能替代独立硬件安全监督器。</w:t>
      </w:r>
    </w:p>
    <w:p>
      <w:r>
        <w:t>模块布局严格按资料第 10 章：输入高 di/dt 回路最短，FB 远离功率回路，底焊盘散热过孔与厂家板厂工艺一致。不能复制本页电阻值却忽略参考布局。3A 是器件额定上限，不是密封外壳内任意 PCB 的连续保证。</w:t>
      </w:r>
    </w:p>
    <w:p>
      <w:pPr>
        <w:pStyle w:val="Heading2"/>
      </w:pPr>
      <w:r>
        <w:t>3. CAN 单元（V：S04）</w:t>
      </w:r>
    </w:p>
    <w:p>
      <w:r>
        <w:t>选择 TCAN1044AVDRQ1，带 VIO 的 TCAN1044AV-Q1，SOIC-8（D），该订货号在存档资料包装表列出；没有 V 的型号其第 5 脚为 NC，不能替代本单元。原理图值字段必须显式含 AV；采购时仍核当前生命周期、渠道和包装。</w:t>
      </w:r>
    </w:p>
    <w:tbl>
      <w:tblPr>
        <w:tblStyle w:val="TableGrid"/>
        <w:tblW w:type="auto" w:w="0"/>
        <w:tblLayout w:type="fixed"/>
        <w:tblLook w:firstColumn="1" w:firstRow="1" w:lastColumn="0" w:lastRow="0" w:noHBand="0" w:noVBand="1" w:val="04A0"/>
      </w:tblPr>
      <w:tblGrid>
        <w:gridCol w:w="2095"/>
        <w:gridCol w:w="2993"/>
        <w:gridCol w:w="4889"/>
      </w:tblGrid>
      <w:tr>
        <w:trPr>
          <w:cantSplit/>
          <w:tblHeader/>
        </w:trPr>
        <w:tc>
          <w:tcPr>
            <w:tcW w:type="dxa" w:w="2095"/>
            <w:shd w:fill="DDEDEF"/>
          </w:tcPr>
          <w:p>
            <w:pPr>
              <w:spacing w:after="60" w:line="264" w:lineRule="auto"/>
            </w:pPr>
            <w:r>
              <w:rPr>
                <w:sz w:val="16"/>
              </w:rPr>
              <w:t>脚</w:t>
            </w:r>
          </w:p>
        </w:tc>
        <w:tc>
          <w:tcPr>
            <w:tcW w:type="dxa" w:w="2993"/>
            <w:shd w:fill="DDEDEF"/>
          </w:tcPr>
          <w:p>
            <w:pPr>
              <w:spacing w:after="60" w:line="264" w:lineRule="auto"/>
            </w:pPr>
            <w:r>
              <w:rPr>
                <w:sz w:val="16"/>
              </w:rPr>
              <w:t>名称</w:t>
            </w:r>
          </w:p>
        </w:tc>
        <w:tc>
          <w:tcPr>
            <w:tcW w:type="dxa" w:w="4889"/>
            <w:shd w:fill="DDEDEF"/>
          </w:tcPr>
          <w:p>
            <w:pPr>
              <w:spacing w:after="60" w:line="264" w:lineRule="auto"/>
            </w:pPr>
            <w:r>
              <w:rPr>
                <w:sz w:val="16"/>
              </w:rPr>
              <w:t>本设计网络</w:t>
            </w:r>
          </w:p>
        </w:tc>
      </w:tr>
      <w:tr>
        <w:trPr>
          <w:cantSplit/>
        </w:trPr>
        <w:tc>
          <w:tcPr>
            <w:tcW w:type="dxa" w:w="2095"/>
          </w:tcPr>
          <w:p>
            <w:pPr>
              <w:spacing w:after="60" w:line="264" w:lineRule="auto"/>
            </w:pPr>
            <w:r>
              <w:rPr>
                <w:sz w:val="16"/>
              </w:rPr>
              <w:t>1</w:t>
            </w:r>
          </w:p>
        </w:tc>
        <w:tc>
          <w:tcPr>
            <w:tcW w:type="dxa" w:w="2993"/>
          </w:tcPr>
          <w:p>
            <w:pPr>
              <w:spacing w:after="60" w:line="264" w:lineRule="auto"/>
            </w:pPr>
            <w:r>
              <w:rPr>
                <w:sz w:val="16"/>
              </w:rPr>
              <w:t>TXD</w:t>
            </w:r>
          </w:p>
        </w:tc>
        <w:tc>
          <w:tcPr>
            <w:tcW w:type="dxa" w:w="4889"/>
          </w:tcPr>
          <w:p>
            <w:pPr>
              <w:spacing w:after="60" w:line="264" w:lineRule="auto"/>
            </w:pPr>
            <w:r>
              <w:rPr>
                <w:sz w:val="16"/>
              </w:rPr>
              <w:t>MCU FDCANx_TX；33Ω 串阻预留；10k 上拉到 3V3_LOGIC</w:t>
            </w:r>
          </w:p>
        </w:tc>
      </w:tr>
      <w:tr>
        <w:trPr>
          <w:cantSplit/>
        </w:trPr>
        <w:tc>
          <w:tcPr>
            <w:tcW w:type="dxa" w:w="2095"/>
          </w:tcPr>
          <w:p>
            <w:pPr>
              <w:spacing w:after="60" w:line="264" w:lineRule="auto"/>
            </w:pPr>
            <w:r>
              <w:rPr>
                <w:sz w:val="16"/>
              </w:rPr>
              <w:t>2</w:t>
            </w:r>
          </w:p>
        </w:tc>
        <w:tc>
          <w:tcPr>
            <w:tcW w:type="dxa" w:w="2993"/>
          </w:tcPr>
          <w:p>
            <w:pPr>
              <w:spacing w:after="60" w:line="264" w:lineRule="auto"/>
            </w:pPr>
            <w:r>
              <w:rPr>
                <w:sz w:val="16"/>
              </w:rPr>
              <w:t>GND</w:t>
            </w:r>
          </w:p>
        </w:tc>
        <w:tc>
          <w:tcPr>
            <w:tcW w:type="dxa" w:w="4889"/>
          </w:tcPr>
          <w:p>
            <w:pPr>
              <w:spacing w:after="60" w:line="264" w:lineRule="auto"/>
            </w:pPr>
            <w:r>
              <w:rPr>
                <w:sz w:val="16"/>
              </w:rPr>
              <w:t>本地逻辑地</w:t>
            </w:r>
          </w:p>
        </w:tc>
      </w:tr>
      <w:tr>
        <w:trPr>
          <w:cantSplit/>
        </w:trPr>
        <w:tc>
          <w:tcPr>
            <w:tcW w:type="dxa" w:w="2095"/>
          </w:tcPr>
          <w:p>
            <w:pPr>
              <w:spacing w:after="60" w:line="264" w:lineRule="auto"/>
            </w:pPr>
            <w:r>
              <w:rPr>
                <w:sz w:val="16"/>
              </w:rPr>
              <w:t>3</w:t>
            </w:r>
          </w:p>
        </w:tc>
        <w:tc>
          <w:tcPr>
            <w:tcW w:type="dxa" w:w="2993"/>
          </w:tcPr>
          <w:p>
            <w:pPr>
              <w:spacing w:after="60" w:line="264" w:lineRule="auto"/>
            </w:pPr>
            <w:r>
              <w:rPr>
                <w:sz w:val="16"/>
              </w:rPr>
              <w:t>VCC</w:t>
            </w:r>
          </w:p>
        </w:tc>
        <w:tc>
          <w:tcPr>
            <w:tcW w:type="dxa" w:w="4889"/>
          </w:tcPr>
          <w:p>
            <w:pPr>
              <w:spacing w:after="60" w:line="264" w:lineRule="auto"/>
            </w:pPr>
            <w:r>
              <w:rPr>
                <w:sz w:val="16"/>
              </w:rPr>
              <w:t>5V_LOGIC；就近 100nF + 1µF 到地</w:t>
            </w:r>
          </w:p>
        </w:tc>
      </w:tr>
      <w:tr>
        <w:trPr>
          <w:cantSplit/>
        </w:trPr>
        <w:tc>
          <w:tcPr>
            <w:tcW w:type="dxa" w:w="2095"/>
          </w:tcPr>
          <w:p>
            <w:pPr>
              <w:spacing w:after="60" w:line="264" w:lineRule="auto"/>
            </w:pPr>
            <w:r>
              <w:rPr>
                <w:sz w:val="16"/>
              </w:rPr>
              <w:t>4</w:t>
            </w:r>
          </w:p>
        </w:tc>
        <w:tc>
          <w:tcPr>
            <w:tcW w:type="dxa" w:w="2993"/>
          </w:tcPr>
          <w:p>
            <w:pPr>
              <w:spacing w:after="60" w:line="264" w:lineRule="auto"/>
            </w:pPr>
            <w:r>
              <w:rPr>
                <w:sz w:val="16"/>
              </w:rPr>
              <w:t>RXD</w:t>
            </w:r>
          </w:p>
        </w:tc>
        <w:tc>
          <w:tcPr>
            <w:tcW w:type="dxa" w:w="4889"/>
          </w:tcPr>
          <w:p>
            <w:pPr>
              <w:spacing w:after="60" w:line="264" w:lineRule="auto"/>
            </w:pPr>
            <w:r>
              <w:rPr>
                <w:sz w:val="16"/>
              </w:rPr>
              <w:t>MCU FDCANx_RX；仅输入，不与另一个输出相连</w:t>
            </w:r>
          </w:p>
        </w:tc>
      </w:tr>
      <w:tr>
        <w:trPr>
          <w:cantSplit/>
        </w:trPr>
        <w:tc>
          <w:tcPr>
            <w:tcW w:type="dxa" w:w="2095"/>
          </w:tcPr>
          <w:p>
            <w:pPr>
              <w:spacing w:after="60" w:line="264" w:lineRule="auto"/>
            </w:pPr>
            <w:r>
              <w:rPr>
                <w:sz w:val="16"/>
              </w:rPr>
              <w:t>5</w:t>
            </w:r>
          </w:p>
        </w:tc>
        <w:tc>
          <w:tcPr>
            <w:tcW w:type="dxa" w:w="2993"/>
          </w:tcPr>
          <w:p>
            <w:pPr>
              <w:spacing w:after="60" w:line="264" w:lineRule="auto"/>
            </w:pPr>
            <w:r>
              <w:rPr>
                <w:sz w:val="16"/>
              </w:rPr>
              <w:t>VIO</w:t>
            </w:r>
          </w:p>
        </w:tc>
        <w:tc>
          <w:tcPr>
            <w:tcW w:type="dxa" w:w="4889"/>
          </w:tcPr>
          <w:p>
            <w:pPr>
              <w:spacing w:after="60" w:line="264" w:lineRule="auto"/>
            </w:pPr>
            <w:r>
              <w:rPr>
                <w:sz w:val="16"/>
              </w:rPr>
              <w:t>3V3_LOGIC；就近 100nF</w:t>
            </w:r>
          </w:p>
        </w:tc>
      </w:tr>
      <w:tr>
        <w:trPr>
          <w:cantSplit/>
        </w:trPr>
        <w:tc>
          <w:tcPr>
            <w:tcW w:type="dxa" w:w="2095"/>
          </w:tcPr>
          <w:p>
            <w:pPr>
              <w:spacing w:after="60" w:line="264" w:lineRule="auto"/>
            </w:pPr>
            <w:r>
              <w:rPr>
                <w:sz w:val="16"/>
              </w:rPr>
              <w:t>6</w:t>
            </w:r>
          </w:p>
        </w:tc>
        <w:tc>
          <w:tcPr>
            <w:tcW w:type="dxa" w:w="2993"/>
          </w:tcPr>
          <w:p>
            <w:pPr>
              <w:spacing w:after="60" w:line="264" w:lineRule="auto"/>
            </w:pPr>
            <w:r>
              <w:rPr>
                <w:sz w:val="16"/>
              </w:rPr>
              <w:t>CANL</w:t>
            </w:r>
          </w:p>
        </w:tc>
        <w:tc>
          <w:tcPr>
            <w:tcW w:type="dxa" w:w="4889"/>
          </w:tcPr>
          <w:p>
            <w:pPr>
              <w:spacing w:after="60" w:line="264" w:lineRule="auto"/>
            </w:pPr>
            <w:r>
              <w:rPr>
                <w:sz w:val="16"/>
              </w:rPr>
              <w:t>保护后的该总线 L</w:t>
            </w:r>
          </w:p>
        </w:tc>
      </w:tr>
      <w:tr>
        <w:trPr>
          <w:cantSplit/>
        </w:trPr>
        <w:tc>
          <w:tcPr>
            <w:tcW w:type="dxa" w:w="2095"/>
          </w:tcPr>
          <w:p>
            <w:pPr>
              <w:spacing w:after="60" w:line="264" w:lineRule="auto"/>
            </w:pPr>
            <w:r>
              <w:rPr>
                <w:sz w:val="16"/>
              </w:rPr>
              <w:t>7</w:t>
            </w:r>
          </w:p>
        </w:tc>
        <w:tc>
          <w:tcPr>
            <w:tcW w:type="dxa" w:w="2993"/>
          </w:tcPr>
          <w:p>
            <w:pPr>
              <w:spacing w:after="60" w:line="264" w:lineRule="auto"/>
            </w:pPr>
            <w:r>
              <w:rPr>
                <w:sz w:val="16"/>
              </w:rPr>
              <w:t>CANH</w:t>
            </w:r>
          </w:p>
        </w:tc>
        <w:tc>
          <w:tcPr>
            <w:tcW w:type="dxa" w:w="4889"/>
          </w:tcPr>
          <w:p>
            <w:pPr>
              <w:spacing w:after="60" w:line="264" w:lineRule="auto"/>
            </w:pPr>
            <w:r>
              <w:rPr>
                <w:sz w:val="16"/>
              </w:rPr>
              <w:t>保护后的该总线 H</w:t>
            </w:r>
          </w:p>
        </w:tc>
      </w:tr>
      <w:tr>
        <w:trPr>
          <w:cantSplit/>
        </w:trPr>
        <w:tc>
          <w:tcPr>
            <w:tcW w:type="dxa" w:w="2095"/>
          </w:tcPr>
          <w:p>
            <w:pPr>
              <w:spacing w:after="60" w:line="264" w:lineRule="auto"/>
            </w:pPr>
            <w:r>
              <w:rPr>
                <w:sz w:val="16"/>
              </w:rPr>
              <w:t>8</w:t>
            </w:r>
          </w:p>
        </w:tc>
        <w:tc>
          <w:tcPr>
            <w:tcW w:type="dxa" w:w="2993"/>
          </w:tcPr>
          <w:p>
            <w:pPr>
              <w:spacing w:after="60" w:line="264" w:lineRule="auto"/>
            </w:pPr>
            <w:r>
              <w:rPr>
                <w:sz w:val="16"/>
              </w:rPr>
              <w:t>STB</w:t>
            </w:r>
          </w:p>
        </w:tc>
        <w:tc>
          <w:tcPr>
            <w:tcW w:type="dxa" w:w="4889"/>
          </w:tcPr>
          <w:p>
            <w:pPr>
              <w:spacing w:after="60" w:line="264" w:lineRule="auto"/>
            </w:pPr>
            <w:r>
              <w:rPr>
                <w:sz w:val="16"/>
              </w:rPr>
              <w:t>MCU CANx_STB；10k 上拉到 VIO，复位默认待机；拉低正常工作</w:t>
            </w:r>
          </w:p>
        </w:tc>
      </w:tr>
    </w:tbl>
    <w:p/>
    <w:p>
      <w:r>
        <w:t>SOIC 没有 VSON 的底焊盘，不复制另一封装的 EP。STB 高为低功耗待机；唤醒通过 RXD 指示总线活动，不存在额外的 WK/INH 引脚。需要 CAN 唤醒时，5V VCC 与 3V3 VIO 必须保持有效，RXD 所接 MCU 管脚在选择的低功耗模式中确实可唤醒；否则只能使用“运行/浅睡眠”而不能承诺深睡眠唤醒。</w:t>
      </w:r>
    </w:p>
    <w:p>
      <w:r>
        <w:t>BCM 的 U301.4 RXD 除接 PD0/FDCAN1_RX，还经 0Ω 配置位扇出到 PC12/EXTI12（只作输入），提供独立唤醒检测，10k 上拉到 VIO。不能将 PD0 再映射 EXTI0，因为 PB0 急停状态已使用 EXTI0。PCB 保留此路径，实际低功耗模式的 EXTI 唤醒仍须按 MCU 手册和台架测试确认；浅睡眠以外不作未验证承诺。</w:t>
      </w:r>
    </w:p>
    <w:p>
      <w:r>
        <w:t>连接顺序：连接器 → 接口 TVS → 共模电感可选位 → 收发器；确保 TVS 回流短，不穿过 MCU 区。TVS 工作电压/电容/钳位必须同时满足合法 CAN 共模和收发器耐受值；其完整型号尚未核验，不以普通 5V 单向 TVS 代替 CAN 专用保护。</w:t>
      </w:r>
    </w:p>
    <w:p>
      <w:r>
        <w:t>每条总线只装两端终端。各板预留 120Ω、1%、0.5W 可配置终端，默认 DNP 并在拓扑图写明谁装。断电全网 CANH–CANL 约 60Ω；单独只有一个终端的板约 120Ω；无终端板不应显示 60Ω。板上 H/L 长度与拓扑按选定波特率评估，不能以“都接上能收到”代替波形测试。</w:t>
      </w:r>
    </w:p>
    <w:p>
      <w:r>
        <w:t>预留共模电感不等于必须装；首样可以配 0Ω 直通替位，但只能二选一，不能同时装导致错误短路。屏蔽接机壳的策略与信号参考地分开记录。</w:t>
      </w:r>
    </w:p>
    <w:p>
      <w:pPr>
        <w:pStyle w:val="Heading2"/>
      </w:pPr>
      <w:r>
        <w:t>4. MCU 最小系统（D，GPIO 位置见附录）</w:t>
      </w:r>
    </w:p>
    <w:tbl>
      <w:tblPr>
        <w:tblStyle w:val="TableGrid"/>
        <w:tblW w:type="auto" w:w="0"/>
        <w:tblLayout w:type="fixed"/>
        <w:tblLook w:firstColumn="1" w:firstRow="1" w:lastColumn="0" w:lastRow="0" w:noHBand="0" w:noVBand="1" w:val="04A0"/>
      </w:tblPr>
      <w:tblGrid>
        <w:gridCol w:w="2095"/>
        <w:gridCol w:w="2993"/>
        <w:gridCol w:w="4889"/>
      </w:tblGrid>
      <w:tr>
        <w:trPr>
          <w:cantSplit/>
          <w:tblHeader/>
        </w:trPr>
        <w:tc>
          <w:tcPr>
            <w:tcW w:type="dxa" w:w="2095"/>
            <w:shd w:fill="DDEDEF"/>
          </w:tcPr>
          <w:p>
            <w:pPr>
              <w:spacing w:after="60" w:line="264" w:lineRule="auto"/>
            </w:pPr>
            <w:r>
              <w:rPr>
                <w:sz w:val="16"/>
              </w:rPr>
              <w:t>网络</w:t>
            </w:r>
          </w:p>
        </w:tc>
        <w:tc>
          <w:tcPr>
            <w:tcW w:type="dxa" w:w="2993"/>
            <w:shd w:fill="DDEDEF"/>
          </w:tcPr>
          <w:p>
            <w:pPr>
              <w:spacing w:after="60" w:line="264" w:lineRule="auto"/>
            </w:pPr>
            <w:r>
              <w:rPr>
                <w:sz w:val="16"/>
              </w:rPr>
              <w:t>连接规则</w:t>
            </w:r>
          </w:p>
        </w:tc>
        <w:tc>
          <w:tcPr>
            <w:tcW w:type="dxa" w:w="4889"/>
            <w:shd w:fill="DDEDEF"/>
          </w:tcPr>
          <w:p>
            <w:pPr>
              <w:spacing w:after="60" w:line="264" w:lineRule="auto"/>
            </w:pPr>
            <w:r>
              <w:rPr>
                <w:sz w:val="16"/>
              </w:rPr>
              <w:t>未关闭条件</w:t>
            </w:r>
          </w:p>
        </w:tc>
      </w:tr>
      <w:tr>
        <w:trPr>
          <w:cantSplit/>
        </w:trPr>
        <w:tc>
          <w:tcPr>
            <w:tcW w:type="dxa" w:w="2095"/>
          </w:tcPr>
          <w:p>
            <w:pPr>
              <w:spacing w:after="60" w:line="264" w:lineRule="auto"/>
            </w:pPr>
            <w:r>
              <w:rPr>
                <w:sz w:val="16"/>
              </w:rPr>
              <w:t>VDD</w:t>
            </w:r>
          </w:p>
        </w:tc>
        <w:tc>
          <w:tcPr>
            <w:tcW w:type="dxa" w:w="2993"/>
          </w:tcPr>
          <w:p>
            <w:pPr>
              <w:spacing w:after="60" w:line="264" w:lineRule="auto"/>
            </w:pPr>
            <w:r>
              <w:rPr>
                <w:sz w:val="16"/>
              </w:rPr>
              <w:t>所有 VDD 接 3V3_LOGIC；每脚就近 100nF，区域 4.7µF</w:t>
            </w:r>
          </w:p>
        </w:tc>
        <w:tc>
          <w:tcPr>
            <w:tcW w:type="dxa" w:w="4889"/>
          </w:tcPr>
          <w:p>
            <w:pPr>
              <w:spacing w:after="60" w:line="264" w:lineRule="auto"/>
            </w:pPr>
            <w:r>
              <w:rPr>
                <w:sz w:val="16"/>
              </w:rPr>
              <w:t>MCU 电气手册、启动峰值、布局复核</w:t>
            </w:r>
          </w:p>
        </w:tc>
      </w:tr>
      <w:tr>
        <w:trPr>
          <w:cantSplit/>
        </w:trPr>
        <w:tc>
          <w:tcPr>
            <w:tcW w:type="dxa" w:w="2095"/>
          </w:tcPr>
          <w:p>
            <w:pPr>
              <w:spacing w:after="60" w:line="264" w:lineRule="auto"/>
            </w:pPr>
            <w:r>
              <w:rPr>
                <w:sz w:val="16"/>
              </w:rPr>
              <w:t>VSS/VSSA</w:t>
            </w:r>
          </w:p>
        </w:tc>
        <w:tc>
          <w:tcPr>
            <w:tcW w:type="dxa" w:w="2993"/>
          </w:tcPr>
          <w:p>
            <w:pPr>
              <w:spacing w:after="60" w:line="264" w:lineRule="auto"/>
            </w:pPr>
            <w:r>
              <w:rPr>
                <w:sz w:val="16"/>
              </w:rPr>
              <w:t>全部连接地；模拟回流远离电机回流，不割裂数字参考平面</w:t>
            </w:r>
          </w:p>
        </w:tc>
        <w:tc>
          <w:tcPr>
            <w:tcW w:type="dxa" w:w="4889"/>
          </w:tcPr>
          <w:p>
            <w:pPr>
              <w:spacing w:after="60" w:line="264" w:lineRule="auto"/>
            </w:pPr>
            <w:r>
              <w:rPr>
                <w:sz w:val="16"/>
              </w:rPr>
              <w:t>VDDA/VREF 实际手册核对</w:t>
            </w:r>
          </w:p>
        </w:tc>
      </w:tr>
      <w:tr>
        <w:trPr>
          <w:cantSplit/>
        </w:trPr>
        <w:tc>
          <w:tcPr>
            <w:tcW w:type="dxa" w:w="2095"/>
          </w:tcPr>
          <w:p>
            <w:pPr>
              <w:spacing w:after="60" w:line="264" w:lineRule="auto"/>
            </w:pPr>
            <w:r>
              <w:rPr>
                <w:sz w:val="16"/>
              </w:rPr>
              <w:t>VDDA</w:t>
            </w:r>
          </w:p>
        </w:tc>
        <w:tc>
          <w:tcPr>
            <w:tcW w:type="dxa" w:w="2993"/>
          </w:tcPr>
          <w:p>
            <w:pPr>
              <w:spacing w:after="60" w:line="264" w:lineRule="auto"/>
            </w:pPr>
            <w:r>
              <w:rPr>
                <w:sz w:val="16"/>
              </w:rPr>
              <w:t>3V3 经 0Ω 配置位到 VDDA，近脚 100nF + 1µF</w:t>
            </w:r>
          </w:p>
        </w:tc>
        <w:tc>
          <w:tcPr>
            <w:tcW w:type="dxa" w:w="4889"/>
          </w:tcPr>
          <w:p>
            <w:pPr>
              <w:spacing w:after="60" w:line="264" w:lineRule="auto"/>
            </w:pPr>
            <w:r>
              <w:rPr>
                <w:sz w:val="16"/>
              </w:rPr>
              <w:t>模拟精度需要时改滤波并校核压降/时序</w:t>
            </w:r>
          </w:p>
        </w:tc>
      </w:tr>
      <w:tr>
        <w:trPr>
          <w:cantSplit/>
        </w:trPr>
        <w:tc>
          <w:tcPr>
            <w:tcW w:type="dxa" w:w="2095"/>
          </w:tcPr>
          <w:p>
            <w:pPr>
              <w:spacing w:after="60" w:line="264" w:lineRule="auto"/>
            </w:pPr>
            <w:r>
              <w:rPr>
                <w:sz w:val="16"/>
              </w:rPr>
              <w:t>VBAT</w:t>
            </w:r>
          </w:p>
        </w:tc>
        <w:tc>
          <w:tcPr>
            <w:tcW w:type="dxa" w:w="2993"/>
          </w:tcPr>
          <w:p>
            <w:pPr>
              <w:spacing w:after="60" w:line="264" w:lineRule="auto"/>
            </w:pPr>
            <w:r>
              <w:rPr>
                <w:sz w:val="16"/>
              </w:rPr>
              <w:t>不装后备电池时接 3V3，近脚 100nF</w:t>
            </w:r>
          </w:p>
        </w:tc>
        <w:tc>
          <w:tcPr>
            <w:tcW w:type="dxa" w:w="4889"/>
          </w:tcPr>
          <w:p>
            <w:pPr>
              <w:spacing w:after="60" w:line="264" w:lineRule="auto"/>
            </w:pPr>
            <w:r>
              <w:rPr>
                <w:sz w:val="16"/>
              </w:rPr>
              <w:t>禁止同时硬并电池和 3V3</w:t>
            </w:r>
          </w:p>
        </w:tc>
      </w:tr>
      <w:tr>
        <w:trPr>
          <w:cantSplit/>
        </w:trPr>
        <w:tc>
          <w:tcPr>
            <w:tcW w:type="dxa" w:w="2095"/>
          </w:tcPr>
          <w:p>
            <w:pPr>
              <w:spacing w:after="60" w:line="264" w:lineRule="auto"/>
            </w:pPr>
            <w:r>
              <w:rPr>
                <w:sz w:val="16"/>
              </w:rPr>
              <w:t>VREF</w:t>
            </w:r>
          </w:p>
        </w:tc>
        <w:tc>
          <w:tcPr>
            <w:tcW w:type="dxa" w:w="2993"/>
          </w:tcPr>
          <w:p>
            <w:pPr>
              <w:spacing w:after="60" w:line="264" w:lineRule="auto"/>
            </w:pPr>
            <w:r>
              <w:rPr>
                <w:sz w:val="16"/>
              </w:rPr>
              <w:t>BCM 提议接 VDDA，近脚去耦；VCU 43/44 脚暂 H</w:t>
            </w:r>
          </w:p>
        </w:tc>
        <w:tc>
          <w:tcPr>
            <w:tcW w:type="dxa" w:w="4889"/>
          </w:tcPr>
          <w:p>
            <w:pPr>
              <w:spacing w:after="60" w:line="264" w:lineRule="auto"/>
            </w:pPr>
            <w:r>
              <w:rPr>
                <w:sz w:val="16"/>
              </w:rPr>
              <w:t>不猜测 VREF_+ 含义；确认内部参考缓冲设置</w:t>
            </w:r>
          </w:p>
        </w:tc>
      </w:tr>
      <w:tr>
        <w:trPr>
          <w:cantSplit/>
        </w:trPr>
        <w:tc>
          <w:tcPr>
            <w:tcW w:type="dxa" w:w="2095"/>
          </w:tcPr>
          <w:p>
            <w:pPr>
              <w:spacing w:after="60" w:line="264" w:lineRule="auto"/>
            </w:pPr>
            <w:r>
              <w:rPr>
                <w:sz w:val="16"/>
              </w:rPr>
              <w:t>NRST</w:t>
            </w:r>
          </w:p>
        </w:tc>
        <w:tc>
          <w:tcPr>
            <w:tcW w:type="dxa" w:w="2993"/>
          </w:tcPr>
          <w:p>
            <w:pPr>
              <w:spacing w:after="60" w:line="264" w:lineRule="auto"/>
            </w:pPr>
            <w:r>
              <w:rPr>
                <w:sz w:val="16"/>
              </w:rPr>
              <w:t>外部开漏监督复位、10k 上拉、100nF 到地、测试点</w:t>
            </w:r>
          </w:p>
        </w:tc>
        <w:tc>
          <w:tcPr>
            <w:tcW w:type="dxa" w:w="4889"/>
          </w:tcPr>
          <w:p>
            <w:pPr>
              <w:spacing w:after="60" w:line="264" w:lineRule="auto"/>
            </w:pPr>
            <w:r>
              <w:rPr>
                <w:sz w:val="16"/>
              </w:rPr>
              <w:t>NRST 保持复位功能；不得改作普通 PG10</w:t>
            </w:r>
          </w:p>
        </w:tc>
      </w:tr>
      <w:tr>
        <w:trPr>
          <w:cantSplit/>
        </w:trPr>
        <w:tc>
          <w:tcPr>
            <w:tcW w:type="dxa" w:w="2095"/>
          </w:tcPr>
          <w:p>
            <w:pPr>
              <w:spacing w:after="60" w:line="264" w:lineRule="auto"/>
            </w:pPr>
            <w:r>
              <w:rPr>
                <w:sz w:val="16"/>
              </w:rPr>
              <w:t>PB8-BOOT0</w:t>
            </w:r>
          </w:p>
        </w:tc>
        <w:tc>
          <w:tcPr>
            <w:tcW w:type="dxa" w:w="2993"/>
          </w:tcPr>
          <w:p>
            <w:pPr>
              <w:spacing w:after="60" w:line="264" w:lineRule="auto"/>
            </w:pPr>
            <w:r>
              <w:rPr>
                <w:sz w:val="16"/>
              </w:rPr>
              <w:t>10k 下拉；壳内测试焊盘</w:t>
            </w:r>
          </w:p>
        </w:tc>
        <w:tc>
          <w:tcPr>
            <w:tcW w:type="dxa" w:w="4889"/>
          </w:tcPr>
          <w:p>
            <w:pPr>
              <w:spacing w:after="60" w:line="264" w:lineRule="auto"/>
            </w:pPr>
            <w:r>
              <w:rPr>
                <w:sz w:val="16"/>
              </w:rPr>
              <w:t>启动选项与系统 Bootloader 能力需验证</w:t>
            </w:r>
          </w:p>
        </w:tc>
      </w:tr>
      <w:tr>
        <w:trPr>
          <w:cantSplit/>
        </w:trPr>
        <w:tc>
          <w:tcPr>
            <w:tcW w:type="dxa" w:w="2095"/>
          </w:tcPr>
          <w:p>
            <w:pPr>
              <w:spacing w:after="60" w:line="264" w:lineRule="auto"/>
            </w:pPr>
            <w:r>
              <w:rPr>
                <w:sz w:val="16"/>
              </w:rPr>
              <w:t>PA13/PA14</w:t>
            </w:r>
          </w:p>
        </w:tc>
        <w:tc>
          <w:tcPr>
            <w:tcW w:type="dxa" w:w="2993"/>
          </w:tcPr>
          <w:p>
            <w:pPr>
              <w:spacing w:after="60" w:line="264" w:lineRule="auto"/>
            </w:pPr>
            <w:r>
              <w:rPr>
                <w:sz w:val="16"/>
              </w:rPr>
              <w:t>SWDIO/SWCLK，分别保留测试点与近地</w:t>
            </w:r>
          </w:p>
        </w:tc>
        <w:tc>
          <w:tcPr>
            <w:tcW w:type="dxa" w:w="4889"/>
          </w:tcPr>
          <w:p>
            <w:pPr>
              <w:spacing w:after="60" w:line="264" w:lineRule="auto"/>
            </w:pPr>
            <w:r>
              <w:rPr>
                <w:sz w:val="16"/>
              </w:rPr>
              <w:t>不复用为负载控制</w:t>
            </w:r>
          </w:p>
        </w:tc>
      </w:tr>
      <w:tr>
        <w:trPr>
          <w:cantSplit/>
        </w:trPr>
        <w:tc>
          <w:tcPr>
            <w:tcW w:type="dxa" w:w="2095"/>
          </w:tcPr>
          <w:p>
            <w:pPr>
              <w:spacing w:after="60" w:line="264" w:lineRule="auto"/>
            </w:pPr>
            <w:r>
              <w:rPr>
                <w:sz w:val="16"/>
              </w:rPr>
              <w:t>PB3</w:t>
            </w:r>
          </w:p>
        </w:tc>
        <w:tc>
          <w:tcPr>
            <w:tcW w:type="dxa" w:w="2993"/>
          </w:tcPr>
          <w:p>
            <w:pPr>
              <w:spacing w:after="60" w:line="264" w:lineRule="auto"/>
            </w:pPr>
            <w:r>
              <w:rPr>
                <w:sz w:val="16"/>
              </w:rPr>
              <w:t>SWO 可选测试点</w:t>
            </w:r>
          </w:p>
        </w:tc>
        <w:tc>
          <w:tcPr>
            <w:tcW w:type="dxa" w:w="4889"/>
          </w:tcPr>
          <w:p>
            <w:pPr>
              <w:spacing w:after="60" w:line="264" w:lineRule="auto"/>
            </w:pPr>
            <w:r>
              <w:rPr>
                <w:sz w:val="16"/>
              </w:rPr>
              <w:t>VCU CAN3 不占用该脚</w:t>
            </w:r>
          </w:p>
        </w:tc>
      </w:tr>
      <w:tr>
        <w:trPr>
          <w:cantSplit/>
        </w:trPr>
        <w:tc>
          <w:tcPr>
            <w:tcW w:type="dxa" w:w="2095"/>
          </w:tcPr>
          <w:p>
            <w:pPr>
              <w:spacing w:after="60" w:line="264" w:lineRule="auto"/>
            </w:pPr>
            <w:r>
              <w:rPr>
                <w:sz w:val="16"/>
              </w:rPr>
              <w:t>PF0/PF1</w:t>
            </w:r>
          </w:p>
        </w:tc>
        <w:tc>
          <w:tcPr>
            <w:tcW w:type="dxa" w:w="2993"/>
          </w:tcPr>
          <w:p>
            <w:pPr>
              <w:spacing w:after="60" w:line="264" w:lineRule="auto"/>
            </w:pPr>
            <w:r>
              <w:rPr>
                <w:sz w:val="16"/>
              </w:rPr>
              <w:t>预留 HSE 晶体和负载电容位，DNP 值待选晶体</w:t>
            </w:r>
          </w:p>
        </w:tc>
        <w:tc>
          <w:tcPr>
            <w:tcW w:type="dxa" w:w="4889"/>
          </w:tcPr>
          <w:p>
            <w:pPr>
              <w:spacing w:after="60" w:line="264" w:lineRule="auto"/>
            </w:pPr>
            <w:r>
              <w:rPr>
                <w:sz w:val="16"/>
              </w:rPr>
              <w:t>CAN 精度要求下必须冻结频率、CL、ESR、启动裕量</w:t>
            </w:r>
          </w:p>
        </w:tc>
      </w:tr>
      <w:tr>
        <w:trPr>
          <w:cantSplit/>
        </w:trPr>
        <w:tc>
          <w:tcPr>
            <w:tcW w:type="dxa" w:w="2095"/>
          </w:tcPr>
          <w:p>
            <w:pPr>
              <w:spacing w:after="60" w:line="264" w:lineRule="auto"/>
            </w:pPr>
            <w:r>
              <w:rPr>
                <w:sz w:val="16"/>
              </w:rPr>
              <w:t>PC14/PC15</w:t>
            </w:r>
          </w:p>
        </w:tc>
        <w:tc>
          <w:tcPr>
            <w:tcW w:type="dxa" w:w="2993"/>
          </w:tcPr>
          <w:p>
            <w:pPr>
              <w:spacing w:after="60" w:line="264" w:lineRule="auto"/>
            </w:pPr>
            <w:r>
              <w:rPr>
                <w:sz w:val="16"/>
              </w:rPr>
              <w:t>LSE 可选，不用则 NC 标识</w:t>
            </w:r>
          </w:p>
        </w:tc>
        <w:tc>
          <w:tcPr>
            <w:tcW w:type="dxa" w:w="4889"/>
          </w:tcPr>
          <w:p>
            <w:pPr>
              <w:spacing w:after="60" w:line="264" w:lineRule="auto"/>
            </w:pPr>
            <w:r>
              <w:rPr>
                <w:sz w:val="16"/>
              </w:rPr>
              <w:t>不默认宣称 RTC 长期精度</w:t>
            </w:r>
          </w:p>
        </w:tc>
      </w:tr>
    </w:tbl>
    <w:p/>
    <w:p>
      <w:r>
        <w:t>HSE 可评估 8MHz 晶体，但本包未验证具体晶体/CL，不可照抄“22pF”。负载公式 CL≈C1×C2/(C1+C2)+Cstray；用实际寄生与厂家要求计算，并测试最低电压/最高温度起振。若改有源时钟，只接其输出到 OSC_IN、OSC_OUT 按手册处理，不能同时装晶体方案。</w:t>
      </w:r>
    </w:p>
    <w:p>
      <w:r>
        <w:t>下载夹具提供 VTREF（只采样）、SWDIO、SWCLK、NRST、GND 和防呆定位。不得通过下载器 VTREF 反向给整板供电。关机板仍连接 USB/CAN/UART 时要验证反灌。</w:t>
      </w:r>
    </w:p>
    <w:p>
      <w:r>
        <w:t>本包没定义 MCU 外接 VCAP。不能把其它 STM32 型号的 VCAP 接法复制到这里；按具体芯片电源引脚表设计。</w:t>
      </w:r>
    </w:p>
    <w:p>
      <w:pPr>
        <w:pStyle w:val="Heading2"/>
      </w:pPr>
      <w:r>
        <w:t>5. 电压采样参考单元（D）</w:t>
      </w:r>
    </w:p>
    <w:p>
      <w:r>
        <w:t>用于 12V 输入和 K1 输出的起始值：上电阻 100k、下电阻 10k（1%，上电阻可拆成 2×49.9k），分压点并 10nF 到安静地，再经 4.7k 到 ADC。12/11=1.091V，24/11=2.182V；下支路开路、输入过压和 MCU 断电均需另查故障。</w:t>
      </w:r>
    </w:p>
    <w:p>
      <w:r>
        <w:t>不能仅加钳位到 3V3 就结束设计：钳位电流可能抬高关机电源轨。实际输入钳位/隔离缓冲必须校核 MCU 注入电流、ADC 源阻抗和 3V3 反灌；未取得该 MCU 电气手册前该项为 H。4.7k 和 10nF 会改变采样建立时间，要使用足够长采样窗口。</w:t>
      </w:r>
    </w:p>
    <w:p>
      <w:r>
        <w:t>K1 输出电压存在时说明该节点有电，不能单独证明继电器机械触点状态；外部设备也可能反灌。关断判定需有负载放电路径/时间并同时检查上游电源与外部反灌。</w:t>
      </w:r>
    </w:p>
    <w:p>
      <w:pPr>
        <w:pStyle w:val="Heading2"/>
      </w:pPr>
      <w:r>
        <w:t>6. 干接点与外部数字量</w:t>
      </w:r>
    </w:p>
    <w:p>
      <w:r>
        <w:t>干接点“无源”指外部不提供电源。板端施加限流检测电流是必要的，不等于给锁线圈供电。设计要求：单独 SENSE 与 SENSE_RETURN、输入保护、滤波、施密特整形；根据触点规定的最小润湿电流选择检测电流。</w:t>
      </w:r>
    </w:p>
    <w:p>
      <w:r>
        <w:t>短板内干接点可从 3V3 经 2.2k 限流作为初始试验，闭合约 1.5mA；此值不保证任何外部锁触点可靠。车载长线/可能误接 12V 时必须用有故障耐压的输入前端，不能直接把此分压示例引出连接器。急停前端的硬件通道不能因消抖算法而延迟安全动作。</w:t>
      </w:r>
    </w:p>
    <w:p>
      <w:r>
        <w:t>外部 WAKE 基线定义为以 UART_REF/公共参考地为参考的有效高 12V 输入，经隔离或车载输入调理得到 3V3；最终输入阈值、漏电、断线状态与所接开关确认后冻结。不得把未知 12V 线接到普通 GPIO。35P 只剩一个唤醒位置，不支持独立两线浮地唤醒而不调整接口。</w:t>
      </w:r>
    </w:p>
    <w:p>
      <w:r>
        <w:br w:type="page"/>
      </w:r>
    </w:p>
    <w:p>
      <w:pPr>
        <w:pStyle w:val="Heading1"/>
      </w:pPr>
      <w:r>
        <w:t>VCU 逐页设计</w:t>
      </w:r>
    </w:p>
    <w:p>
      <w:pPr>
        <w:pStyle w:val="Heading2"/>
      </w:pPr>
      <w:r>
        <w:t>1. 页面清单与电源树</w:t>
      </w:r>
    </w:p>
    <w:tbl>
      <w:tblPr>
        <w:tblStyle w:val="TableGrid"/>
        <w:tblW w:type="auto" w:w="0"/>
        <w:tblLayout w:type="fixed"/>
        <w:tblLook w:firstColumn="1" w:firstRow="1" w:lastColumn="0" w:lastRow="0" w:noHBand="0" w:noVBand="1" w:val="04A0"/>
      </w:tblPr>
      <w:tblGrid>
        <w:gridCol w:w="2095"/>
        <w:gridCol w:w="2993"/>
        <w:gridCol w:w="4889"/>
      </w:tblGrid>
      <w:tr>
        <w:trPr>
          <w:cantSplit/>
          <w:tblHeader/>
        </w:trPr>
        <w:tc>
          <w:tcPr>
            <w:tcW w:type="dxa" w:w="2095"/>
            <w:shd w:fill="DDEDEF"/>
          </w:tcPr>
          <w:p>
            <w:pPr>
              <w:spacing w:after="60" w:line="264" w:lineRule="auto"/>
            </w:pPr>
            <w:r>
              <w:rPr>
                <w:sz w:val="16"/>
              </w:rPr>
              <w:t>页面</w:t>
            </w:r>
          </w:p>
        </w:tc>
        <w:tc>
          <w:tcPr>
            <w:tcW w:type="dxa" w:w="2993"/>
            <w:shd w:fill="DDEDEF"/>
          </w:tcPr>
          <w:p>
            <w:pPr>
              <w:spacing w:after="60" w:line="264" w:lineRule="auto"/>
            </w:pPr>
            <w:r>
              <w:rPr>
                <w:sz w:val="16"/>
              </w:rPr>
              <w:t>主要位号</w:t>
            </w:r>
          </w:p>
        </w:tc>
        <w:tc>
          <w:tcPr>
            <w:tcW w:type="dxa" w:w="4889"/>
            <w:shd w:fill="DDEDEF"/>
          </w:tcPr>
          <w:p>
            <w:pPr>
              <w:spacing w:after="60" w:line="264" w:lineRule="auto"/>
            </w:pPr>
            <w:r>
              <w:rPr>
                <w:sz w:val="16"/>
              </w:rPr>
              <w:t>需要完成的网络</w:t>
            </w:r>
          </w:p>
        </w:tc>
      </w:tr>
      <w:tr>
        <w:trPr>
          <w:cantSplit/>
        </w:trPr>
        <w:tc>
          <w:tcPr>
            <w:tcW w:type="dxa" w:w="2095"/>
          </w:tcPr>
          <w:p>
            <w:pPr>
              <w:spacing w:after="60" w:line="264" w:lineRule="auto"/>
            </w:pPr>
            <w:r>
              <w:rPr>
                <w:sz w:val="16"/>
              </w:rPr>
              <w:t>V01 输入/保护</w:t>
            </w:r>
          </w:p>
        </w:tc>
        <w:tc>
          <w:tcPr>
            <w:tcW w:type="dxa" w:w="2993"/>
          </w:tcPr>
          <w:p>
            <w:pPr>
              <w:spacing w:after="60" w:line="264" w:lineRule="auto"/>
            </w:pPr>
            <w:r>
              <w:rPr>
                <w:sz w:val="16"/>
              </w:rPr>
              <w:t>J_PWR、F101、输入保护单元</w:t>
            </w:r>
          </w:p>
        </w:tc>
        <w:tc>
          <w:tcPr>
            <w:tcW w:type="dxa" w:w="4889"/>
          </w:tcPr>
          <w:p>
            <w:pPr>
              <w:spacing w:after="60" w:line="264" w:lineRule="auto"/>
            </w:pPr>
            <w:r>
              <w:rPr>
                <w:sz w:val="16"/>
              </w:rPr>
              <w:t>12V_RAW、12V_PROT、GND、输入检测</w:t>
            </w:r>
          </w:p>
        </w:tc>
      </w:tr>
      <w:tr>
        <w:trPr>
          <w:cantSplit/>
        </w:trPr>
        <w:tc>
          <w:tcPr>
            <w:tcW w:type="dxa" w:w="2095"/>
          </w:tcPr>
          <w:p>
            <w:pPr>
              <w:spacing w:after="60" w:line="264" w:lineRule="auto"/>
            </w:pPr>
            <w:r>
              <w:rPr>
                <w:sz w:val="16"/>
              </w:rPr>
              <w:t>V02 电源</w:t>
            </w:r>
          </w:p>
        </w:tc>
        <w:tc>
          <w:tcPr>
            <w:tcW w:type="dxa" w:w="2993"/>
          </w:tcPr>
          <w:p>
            <w:pPr>
              <w:spacing w:after="60" w:line="264" w:lineRule="auto"/>
            </w:pPr>
            <w:r>
              <w:rPr>
                <w:sz w:val="16"/>
              </w:rPr>
              <w:t>U201/U202/U203</w:t>
            </w:r>
          </w:p>
        </w:tc>
        <w:tc>
          <w:tcPr>
            <w:tcW w:type="dxa" w:w="4889"/>
          </w:tcPr>
          <w:p>
            <w:pPr>
              <w:spacing w:after="60" w:line="264" w:lineRule="auto"/>
            </w:pPr>
            <w:r>
              <w:rPr>
                <w:sz w:val="16"/>
              </w:rPr>
              <w:t>5V_LOGIC、3V3_LOGIC、5V_SENSOR_RAW</w:t>
            </w:r>
          </w:p>
        </w:tc>
      </w:tr>
      <w:tr>
        <w:trPr>
          <w:cantSplit/>
        </w:trPr>
        <w:tc>
          <w:tcPr>
            <w:tcW w:type="dxa" w:w="2095"/>
          </w:tcPr>
          <w:p>
            <w:pPr>
              <w:spacing w:after="60" w:line="264" w:lineRule="auto"/>
            </w:pPr>
            <w:r>
              <w:rPr>
                <w:sz w:val="16"/>
              </w:rPr>
              <w:t>V03 MCU</w:t>
            </w:r>
          </w:p>
        </w:tc>
        <w:tc>
          <w:tcPr>
            <w:tcW w:type="dxa" w:w="2993"/>
          </w:tcPr>
          <w:p>
            <w:pPr>
              <w:spacing w:after="60" w:line="264" w:lineRule="auto"/>
            </w:pPr>
            <w:r>
              <w:rPr>
                <w:sz w:val="16"/>
              </w:rPr>
              <w:t>U101</w:t>
            </w:r>
          </w:p>
        </w:tc>
        <w:tc>
          <w:tcPr>
            <w:tcW w:type="dxa" w:w="4889"/>
          </w:tcPr>
          <w:p>
            <w:pPr>
              <w:spacing w:after="60" w:line="264" w:lineRule="auto"/>
            </w:pPr>
            <w:r>
              <w:rPr>
                <w:sz w:val="16"/>
              </w:rPr>
              <w:t>附录 128 脚表、复位、时钟、SWD、采样</w:t>
            </w:r>
          </w:p>
        </w:tc>
      </w:tr>
      <w:tr>
        <w:trPr>
          <w:cantSplit/>
        </w:trPr>
        <w:tc>
          <w:tcPr>
            <w:tcW w:type="dxa" w:w="2095"/>
          </w:tcPr>
          <w:p>
            <w:pPr>
              <w:spacing w:after="60" w:line="264" w:lineRule="auto"/>
            </w:pPr>
            <w:r>
              <w:rPr>
                <w:sz w:val="16"/>
              </w:rPr>
              <w:t>V04 CAN</w:t>
            </w:r>
          </w:p>
        </w:tc>
        <w:tc>
          <w:tcPr>
            <w:tcW w:type="dxa" w:w="2993"/>
          </w:tcPr>
          <w:p>
            <w:pPr>
              <w:spacing w:after="60" w:line="264" w:lineRule="auto"/>
            </w:pPr>
            <w:r>
              <w:rPr>
                <w:sz w:val="16"/>
              </w:rPr>
              <w:t>U301/U302/U303</w:t>
            </w:r>
          </w:p>
        </w:tc>
        <w:tc>
          <w:tcPr>
            <w:tcW w:type="dxa" w:w="4889"/>
          </w:tcPr>
          <w:p>
            <w:pPr>
              <w:spacing w:after="60" w:line="264" w:lineRule="auto"/>
            </w:pPr>
            <w:r>
              <w:rPr>
                <w:sz w:val="16"/>
              </w:rPr>
              <w:t>CAN1_MAIN、CAN2_STEER、CAN3_DRIVE</w:t>
            </w:r>
          </w:p>
        </w:tc>
      </w:tr>
      <w:tr>
        <w:trPr>
          <w:cantSplit/>
        </w:trPr>
        <w:tc>
          <w:tcPr>
            <w:tcW w:type="dxa" w:w="2095"/>
          </w:tcPr>
          <w:p>
            <w:pPr>
              <w:spacing w:after="60" w:line="264" w:lineRule="auto"/>
            </w:pPr>
            <w:r>
              <w:rPr>
                <w:sz w:val="16"/>
              </w:rPr>
              <w:t>V05 UART 扩展</w:t>
            </w:r>
          </w:p>
        </w:tc>
        <w:tc>
          <w:tcPr>
            <w:tcW w:type="dxa" w:w="2993"/>
          </w:tcPr>
          <w:p>
            <w:pPr>
              <w:spacing w:after="60" w:line="264" w:lineRule="auto"/>
            </w:pPr>
            <w:r>
              <w:rPr>
                <w:sz w:val="16"/>
              </w:rPr>
              <w:t>U401/U402/U403</w:t>
            </w:r>
          </w:p>
        </w:tc>
        <w:tc>
          <w:tcPr>
            <w:tcW w:type="dxa" w:w="4889"/>
          </w:tcPr>
          <w:p>
            <w:pPr>
              <w:spacing w:after="60" w:line="264" w:lineRule="auto"/>
            </w:pPr>
            <w:r>
              <w:rPr>
                <w:sz w:val="16"/>
              </w:rPr>
              <w:t>SPI1、3 组 CS/IRQ/RST、12 路 UART</w:t>
            </w:r>
          </w:p>
        </w:tc>
      </w:tr>
      <w:tr>
        <w:trPr>
          <w:cantSplit/>
        </w:trPr>
        <w:tc>
          <w:tcPr>
            <w:tcW w:type="dxa" w:w="2095"/>
          </w:tcPr>
          <w:p>
            <w:pPr>
              <w:spacing w:after="60" w:line="264" w:lineRule="auto"/>
            </w:pPr>
            <w:r>
              <w:rPr>
                <w:sz w:val="16"/>
              </w:rPr>
              <w:t>V06 传感器端口</w:t>
            </w:r>
          </w:p>
        </w:tc>
        <w:tc>
          <w:tcPr>
            <w:tcW w:type="dxa" w:w="2993"/>
          </w:tcPr>
          <w:p>
            <w:pPr>
              <w:spacing w:after="60" w:line="264" w:lineRule="auto"/>
            </w:pPr>
            <w:r>
              <w:rPr>
                <w:sz w:val="16"/>
              </w:rPr>
              <w:t>U710～U721、J_US1～8/J_TOF1～4</w:t>
            </w:r>
          </w:p>
        </w:tc>
        <w:tc>
          <w:tcPr>
            <w:tcW w:type="dxa" w:w="4889"/>
          </w:tcPr>
          <w:p>
            <w:pPr>
              <w:spacing w:after="60" w:line="264" w:lineRule="auto"/>
            </w:pPr>
            <w:r>
              <w:rPr>
                <w:sz w:val="16"/>
              </w:rPr>
              <w:t>各端口电源保护、电平/物理层、回流</w:t>
            </w:r>
          </w:p>
        </w:tc>
      </w:tr>
      <w:tr>
        <w:trPr>
          <w:cantSplit/>
        </w:trPr>
        <w:tc>
          <w:tcPr>
            <w:tcW w:type="dxa" w:w="2095"/>
          </w:tcPr>
          <w:p>
            <w:pPr>
              <w:spacing w:after="60" w:line="264" w:lineRule="auto"/>
            </w:pPr>
            <w:r>
              <w:rPr>
                <w:sz w:val="16"/>
              </w:rPr>
              <w:t>V07 BMS/无线</w:t>
            </w:r>
          </w:p>
        </w:tc>
        <w:tc>
          <w:tcPr>
            <w:tcW w:type="dxa" w:w="2993"/>
          </w:tcPr>
          <w:p>
            <w:pPr>
              <w:spacing w:after="60" w:line="264" w:lineRule="auto"/>
            </w:pPr>
            <w:r>
              <w:rPr>
                <w:sz w:val="16"/>
              </w:rPr>
              <w:t>J_BMS、U501</w:t>
            </w:r>
          </w:p>
        </w:tc>
        <w:tc>
          <w:tcPr>
            <w:tcW w:type="dxa" w:w="4889"/>
          </w:tcPr>
          <w:p>
            <w:pPr>
              <w:spacing w:after="60" w:line="264" w:lineRule="auto"/>
            </w:pPr>
            <w:r>
              <w:rPr>
                <w:sz w:val="16"/>
              </w:rPr>
              <w:t>USART2、SPI4、RF_IRQ/RESET/SWD</w:t>
            </w:r>
          </w:p>
        </w:tc>
      </w:tr>
      <w:tr>
        <w:trPr>
          <w:cantSplit/>
        </w:trPr>
        <w:tc>
          <w:tcPr>
            <w:tcW w:type="dxa" w:w="2095"/>
          </w:tcPr>
          <w:p>
            <w:pPr>
              <w:spacing w:after="60" w:line="264" w:lineRule="auto"/>
            </w:pPr>
            <w:r>
              <w:rPr>
                <w:sz w:val="16"/>
              </w:rPr>
              <w:t>V08 安全</w:t>
            </w:r>
          </w:p>
        </w:tc>
        <w:tc>
          <w:tcPr>
            <w:tcW w:type="dxa" w:w="2993"/>
          </w:tcPr>
          <w:p>
            <w:pPr>
              <w:spacing w:after="60" w:line="264" w:lineRule="auto"/>
            </w:pPr>
            <w:r>
              <w:rPr>
                <w:sz w:val="16"/>
              </w:rPr>
              <w:t>U601～U603 与安全接口</w:t>
            </w:r>
          </w:p>
        </w:tc>
        <w:tc>
          <w:tcPr>
            <w:tcW w:type="dxa" w:w="4889"/>
          </w:tcPr>
          <w:p>
            <w:pPr>
              <w:spacing w:after="60" w:line="264" w:lineRule="auto"/>
            </w:pPr>
            <w:r>
              <w:rPr>
                <w:sz w:val="16"/>
              </w:rPr>
              <w:t>监督、锁存、八轴禁能、反馈、再使能</w:t>
            </w:r>
          </w:p>
        </w:tc>
      </w:tr>
      <w:tr>
        <w:trPr>
          <w:cantSplit/>
        </w:trPr>
        <w:tc>
          <w:tcPr>
            <w:tcW w:type="dxa" w:w="2095"/>
          </w:tcPr>
          <w:p>
            <w:pPr>
              <w:spacing w:after="60" w:line="264" w:lineRule="auto"/>
            </w:pPr>
            <w:r>
              <w:rPr>
                <w:sz w:val="16"/>
              </w:rPr>
              <w:t>V09 连接器/测试</w:t>
            </w:r>
          </w:p>
        </w:tc>
        <w:tc>
          <w:tcPr>
            <w:tcW w:type="dxa" w:w="2993"/>
          </w:tcPr>
          <w:p>
            <w:pPr>
              <w:spacing w:after="60" w:line="264" w:lineRule="auto"/>
            </w:pPr>
            <w:r>
              <w:rPr>
                <w:sz w:val="16"/>
              </w:rPr>
              <w:t>所有连接器与 TP</w:t>
            </w:r>
          </w:p>
        </w:tc>
        <w:tc>
          <w:tcPr>
            <w:tcW w:type="dxa" w:w="4889"/>
          </w:tcPr>
          <w:p>
            <w:pPr>
              <w:spacing w:after="60" w:line="264" w:lineRule="auto"/>
            </w:pPr>
            <w:r>
              <w:rPr>
                <w:sz w:val="16"/>
              </w:rPr>
              <w:t>逻辑接口与物理针脚对照、测试点</w:t>
            </w:r>
          </w:p>
        </w:tc>
      </w:tr>
    </w:tbl>
    <w:p/>
    <w:p>
      <w:r>
        <w:t>U201：12V_PROT→5V_LOGIC；U202：5V_LOGIC→3V3_LOGIC；U203：12V_PROT→5V_SENSOR_RAW。三者按通用 Buck 单元连接。3V3 逻辑预算目标 1A；传感器轨初步按 2.4A 连续、3A 峰值评估，超过则升级电源/散热，不将 3A 长期满载视为已经验证。</w:t>
      </w:r>
    </w:p>
    <w:p>
      <w:r>
        <w:t>12V 输入 3A 连续/5A 短时是接口设计目标，不是推荐直接装 5A 保险。保险时间电流曲线、端子能力和线束保护按实测启动波形确定。</w:t>
      </w:r>
    </w:p>
    <w:p>
      <w:pPr>
        <w:pStyle w:val="Heading2"/>
      </w:pPr>
      <w:r>
        <w:t>2. MCU 主要分配</w:t>
      </w:r>
    </w:p>
    <w:p>
      <w:r>
        <w:t>数据附录列出全部焊盘（包括未用/电源/特殊脚）。以下为定位概要；不得同时从概要和旧文档各取一半分配。</w:t>
      </w:r>
    </w:p>
    <w:tbl>
      <w:tblPr>
        <w:tblStyle w:val="TableGrid"/>
        <w:tblW w:type="auto" w:w="0"/>
        <w:tblLayout w:type="fixed"/>
        <w:tblLook w:firstColumn="1" w:firstRow="1" w:lastColumn="0" w:lastRow="0" w:noHBand="0" w:noVBand="1" w:val="04A0"/>
      </w:tblPr>
      <w:tblGrid>
        <w:gridCol w:w="2095"/>
        <w:gridCol w:w="2993"/>
        <w:gridCol w:w="4889"/>
      </w:tblGrid>
      <w:tr>
        <w:trPr>
          <w:cantSplit/>
          <w:tblHeader/>
        </w:trPr>
        <w:tc>
          <w:tcPr>
            <w:tcW w:type="dxa" w:w="2095"/>
            <w:shd w:fill="DDEDEF"/>
          </w:tcPr>
          <w:p>
            <w:pPr>
              <w:spacing w:after="60" w:line="264" w:lineRule="auto"/>
            </w:pPr>
            <w:r>
              <w:rPr>
                <w:sz w:val="16"/>
              </w:rPr>
              <w:t>功能</w:t>
            </w:r>
          </w:p>
        </w:tc>
        <w:tc>
          <w:tcPr>
            <w:tcW w:type="dxa" w:w="2993"/>
            <w:shd w:fill="DDEDEF"/>
          </w:tcPr>
          <w:p>
            <w:pPr>
              <w:spacing w:after="60" w:line="264" w:lineRule="auto"/>
            </w:pPr>
            <w:r>
              <w:rPr>
                <w:sz w:val="16"/>
              </w:rPr>
              <w:t>GPIO</w:t>
            </w:r>
          </w:p>
        </w:tc>
        <w:tc>
          <w:tcPr>
            <w:tcW w:type="dxa" w:w="4889"/>
            <w:shd w:fill="DDEDEF"/>
          </w:tcPr>
          <w:p>
            <w:pPr>
              <w:spacing w:after="60" w:line="264" w:lineRule="auto"/>
            </w:pPr>
            <w:r>
              <w:rPr>
                <w:sz w:val="16"/>
              </w:rPr>
              <w:t>外设与方向</w:t>
            </w:r>
          </w:p>
        </w:tc>
      </w:tr>
      <w:tr>
        <w:trPr>
          <w:cantSplit/>
        </w:trPr>
        <w:tc>
          <w:tcPr>
            <w:tcW w:type="dxa" w:w="2095"/>
          </w:tcPr>
          <w:p>
            <w:pPr>
              <w:spacing w:after="60" w:line="264" w:lineRule="auto"/>
            </w:pPr>
            <w:r>
              <w:rPr>
                <w:sz w:val="16"/>
              </w:rPr>
              <w:t>主干 CAN</w:t>
            </w:r>
          </w:p>
        </w:tc>
        <w:tc>
          <w:tcPr>
            <w:tcW w:type="dxa" w:w="2993"/>
          </w:tcPr>
          <w:p>
            <w:pPr>
              <w:spacing w:after="60" w:line="264" w:lineRule="auto"/>
            </w:pPr>
            <w:r>
              <w:rPr>
                <w:sz w:val="16"/>
              </w:rPr>
              <w:t>PD0 / PD1</w:t>
            </w:r>
          </w:p>
        </w:tc>
        <w:tc>
          <w:tcPr>
            <w:tcW w:type="dxa" w:w="4889"/>
          </w:tcPr>
          <w:p>
            <w:pPr>
              <w:spacing w:after="60" w:line="264" w:lineRule="auto"/>
            </w:pPr>
            <w:r>
              <w:rPr>
                <w:sz w:val="16"/>
              </w:rPr>
              <w:t>FDCAN1 RX / TX</w:t>
            </w:r>
          </w:p>
        </w:tc>
      </w:tr>
      <w:tr>
        <w:trPr>
          <w:cantSplit/>
        </w:trPr>
        <w:tc>
          <w:tcPr>
            <w:tcW w:type="dxa" w:w="2095"/>
          </w:tcPr>
          <w:p>
            <w:pPr>
              <w:spacing w:after="60" w:line="264" w:lineRule="auto"/>
            </w:pPr>
            <w:r>
              <w:rPr>
                <w:sz w:val="16"/>
              </w:rPr>
              <w:t>转向 CAN</w:t>
            </w:r>
          </w:p>
        </w:tc>
        <w:tc>
          <w:tcPr>
            <w:tcW w:type="dxa" w:w="2993"/>
          </w:tcPr>
          <w:p>
            <w:pPr>
              <w:spacing w:after="60" w:line="264" w:lineRule="auto"/>
            </w:pPr>
            <w:r>
              <w:rPr>
                <w:sz w:val="16"/>
              </w:rPr>
              <w:t>PB12 / PB13</w:t>
            </w:r>
          </w:p>
        </w:tc>
        <w:tc>
          <w:tcPr>
            <w:tcW w:type="dxa" w:w="4889"/>
          </w:tcPr>
          <w:p>
            <w:pPr>
              <w:spacing w:after="60" w:line="264" w:lineRule="auto"/>
            </w:pPr>
            <w:r>
              <w:rPr>
                <w:sz w:val="16"/>
              </w:rPr>
              <w:t>FDCAN2 RX / TX</w:t>
            </w:r>
          </w:p>
        </w:tc>
      </w:tr>
      <w:tr>
        <w:trPr>
          <w:cantSplit/>
        </w:trPr>
        <w:tc>
          <w:tcPr>
            <w:tcW w:type="dxa" w:w="2095"/>
          </w:tcPr>
          <w:p>
            <w:pPr>
              <w:spacing w:after="60" w:line="264" w:lineRule="auto"/>
            </w:pPr>
            <w:r>
              <w:rPr>
                <w:sz w:val="16"/>
              </w:rPr>
              <w:t>驱动 CAN</w:t>
            </w:r>
          </w:p>
        </w:tc>
        <w:tc>
          <w:tcPr>
            <w:tcW w:type="dxa" w:w="2993"/>
          </w:tcPr>
          <w:p>
            <w:pPr>
              <w:spacing w:after="60" w:line="264" w:lineRule="auto"/>
            </w:pPr>
            <w:r>
              <w:rPr>
                <w:sz w:val="16"/>
              </w:rPr>
              <w:t>PA8 / PA15</w:t>
            </w:r>
          </w:p>
        </w:tc>
        <w:tc>
          <w:tcPr>
            <w:tcW w:type="dxa" w:w="4889"/>
          </w:tcPr>
          <w:p>
            <w:pPr>
              <w:spacing w:after="60" w:line="264" w:lineRule="auto"/>
            </w:pPr>
            <w:r>
              <w:rPr>
                <w:sz w:val="16"/>
              </w:rPr>
              <w:t>FDCAN3 RX / TX；PA15 不再使用 JTAG</w:t>
            </w:r>
          </w:p>
        </w:tc>
      </w:tr>
      <w:tr>
        <w:trPr>
          <w:cantSplit/>
        </w:trPr>
        <w:tc>
          <w:tcPr>
            <w:tcW w:type="dxa" w:w="2095"/>
          </w:tcPr>
          <w:p>
            <w:pPr>
              <w:spacing w:after="60" w:line="264" w:lineRule="auto"/>
            </w:pPr>
            <w:r>
              <w:rPr>
                <w:sz w:val="16"/>
              </w:rPr>
              <w:t>MAX SPI</w:t>
            </w:r>
          </w:p>
        </w:tc>
        <w:tc>
          <w:tcPr>
            <w:tcW w:type="dxa" w:w="2993"/>
          </w:tcPr>
          <w:p>
            <w:pPr>
              <w:spacing w:after="60" w:line="264" w:lineRule="auto"/>
            </w:pPr>
            <w:r>
              <w:rPr>
                <w:sz w:val="16"/>
              </w:rPr>
              <w:t>PA5 / PA6 / PA7</w:t>
            </w:r>
          </w:p>
        </w:tc>
        <w:tc>
          <w:tcPr>
            <w:tcW w:type="dxa" w:w="4889"/>
          </w:tcPr>
          <w:p>
            <w:pPr>
              <w:spacing w:after="60" w:line="264" w:lineRule="auto"/>
            </w:pPr>
            <w:r>
              <w:rPr>
                <w:sz w:val="16"/>
              </w:rPr>
              <w:t>SPI1 SCK / MISO / MOSI</w:t>
            </w:r>
          </w:p>
        </w:tc>
      </w:tr>
      <w:tr>
        <w:trPr>
          <w:cantSplit/>
        </w:trPr>
        <w:tc>
          <w:tcPr>
            <w:tcW w:type="dxa" w:w="2095"/>
          </w:tcPr>
          <w:p>
            <w:pPr>
              <w:spacing w:after="60" w:line="264" w:lineRule="auto"/>
            </w:pPr>
            <w:r>
              <w:rPr>
                <w:sz w:val="16"/>
              </w:rPr>
              <w:t>三片 MAX CS</w:t>
            </w:r>
          </w:p>
        </w:tc>
        <w:tc>
          <w:tcPr>
            <w:tcW w:type="dxa" w:w="2993"/>
          </w:tcPr>
          <w:p>
            <w:pPr>
              <w:spacing w:after="60" w:line="264" w:lineRule="auto"/>
            </w:pPr>
            <w:r>
              <w:rPr>
                <w:sz w:val="16"/>
              </w:rPr>
              <w:t>PE2 / PE3 / PE4</w:t>
            </w:r>
          </w:p>
        </w:tc>
        <w:tc>
          <w:tcPr>
            <w:tcW w:type="dxa" w:w="4889"/>
          </w:tcPr>
          <w:p>
            <w:pPr>
              <w:spacing w:after="60" w:line="264" w:lineRule="auto"/>
            </w:pPr>
            <w:r>
              <w:rPr>
                <w:sz w:val="16"/>
              </w:rPr>
              <w:t>输出、10k 上拉</w:t>
            </w:r>
          </w:p>
        </w:tc>
      </w:tr>
      <w:tr>
        <w:trPr>
          <w:cantSplit/>
        </w:trPr>
        <w:tc>
          <w:tcPr>
            <w:tcW w:type="dxa" w:w="2095"/>
          </w:tcPr>
          <w:p>
            <w:pPr>
              <w:spacing w:after="60" w:line="264" w:lineRule="auto"/>
            </w:pPr>
            <w:r>
              <w:rPr>
                <w:sz w:val="16"/>
              </w:rPr>
              <w:t>三片 MAX IRQ</w:t>
            </w:r>
          </w:p>
        </w:tc>
        <w:tc>
          <w:tcPr>
            <w:tcW w:type="dxa" w:w="2993"/>
          </w:tcPr>
          <w:p>
            <w:pPr>
              <w:spacing w:after="60" w:line="264" w:lineRule="auto"/>
            </w:pPr>
            <w:r>
              <w:rPr>
                <w:sz w:val="16"/>
              </w:rPr>
              <w:t>PE7 / PE8 / PE9</w:t>
            </w:r>
          </w:p>
        </w:tc>
        <w:tc>
          <w:tcPr>
            <w:tcW w:type="dxa" w:w="4889"/>
          </w:tcPr>
          <w:p>
            <w:pPr>
              <w:spacing w:after="60" w:line="264" w:lineRule="auto"/>
            </w:pPr>
            <w:r>
              <w:rPr>
                <w:sz w:val="16"/>
              </w:rPr>
              <w:t>输入、分别 EXTI7/8/9、10k 上拉</w:t>
            </w:r>
          </w:p>
        </w:tc>
      </w:tr>
      <w:tr>
        <w:trPr>
          <w:cantSplit/>
        </w:trPr>
        <w:tc>
          <w:tcPr>
            <w:tcW w:type="dxa" w:w="2095"/>
          </w:tcPr>
          <w:p>
            <w:pPr>
              <w:spacing w:after="60" w:line="264" w:lineRule="auto"/>
            </w:pPr>
            <w:r>
              <w:rPr>
                <w:sz w:val="16"/>
              </w:rPr>
              <w:t>三片 MAX RST</w:t>
            </w:r>
          </w:p>
        </w:tc>
        <w:tc>
          <w:tcPr>
            <w:tcW w:type="dxa" w:w="2993"/>
          </w:tcPr>
          <w:p>
            <w:pPr>
              <w:spacing w:after="60" w:line="264" w:lineRule="auto"/>
            </w:pPr>
            <w:r>
              <w:rPr>
                <w:sz w:val="16"/>
              </w:rPr>
              <w:t>PE5 / PE6 / PF2</w:t>
            </w:r>
          </w:p>
        </w:tc>
        <w:tc>
          <w:tcPr>
            <w:tcW w:type="dxa" w:w="4889"/>
          </w:tcPr>
          <w:p>
            <w:pPr>
              <w:spacing w:after="60" w:line="264" w:lineRule="auto"/>
            </w:pPr>
            <w:r>
              <w:rPr>
                <w:sz w:val="16"/>
              </w:rPr>
              <w:t>输出、10k 下拉，开机保持复位</w:t>
            </w:r>
          </w:p>
        </w:tc>
      </w:tr>
      <w:tr>
        <w:trPr>
          <w:cantSplit/>
        </w:trPr>
        <w:tc>
          <w:tcPr>
            <w:tcW w:type="dxa" w:w="2095"/>
          </w:tcPr>
          <w:p>
            <w:pPr>
              <w:spacing w:after="60" w:line="264" w:lineRule="auto"/>
            </w:pPr>
            <w:r>
              <w:rPr>
                <w:sz w:val="16"/>
              </w:rPr>
              <w:t>BMS</w:t>
            </w:r>
          </w:p>
        </w:tc>
        <w:tc>
          <w:tcPr>
            <w:tcW w:type="dxa" w:w="2993"/>
          </w:tcPr>
          <w:p>
            <w:pPr>
              <w:spacing w:after="60" w:line="264" w:lineRule="auto"/>
            </w:pPr>
            <w:r>
              <w:rPr>
                <w:sz w:val="16"/>
              </w:rPr>
              <w:t>PD5 / PD6</w:t>
            </w:r>
          </w:p>
        </w:tc>
        <w:tc>
          <w:tcPr>
            <w:tcW w:type="dxa" w:w="4889"/>
          </w:tcPr>
          <w:p>
            <w:pPr>
              <w:spacing w:after="60" w:line="264" w:lineRule="auto"/>
            </w:pPr>
            <w:r>
              <w:rPr>
                <w:sz w:val="16"/>
              </w:rPr>
              <w:t>USART2 TX / RX</w:t>
            </w:r>
          </w:p>
        </w:tc>
      </w:tr>
      <w:tr>
        <w:trPr>
          <w:cantSplit/>
        </w:trPr>
        <w:tc>
          <w:tcPr>
            <w:tcW w:type="dxa" w:w="2095"/>
          </w:tcPr>
          <w:p>
            <w:pPr>
              <w:spacing w:after="60" w:line="264" w:lineRule="auto"/>
            </w:pPr>
            <w:r>
              <w:rPr>
                <w:sz w:val="16"/>
              </w:rPr>
              <w:t>无线主机 SPI</w:t>
            </w:r>
          </w:p>
        </w:tc>
        <w:tc>
          <w:tcPr>
            <w:tcW w:type="dxa" w:w="2993"/>
          </w:tcPr>
          <w:p>
            <w:pPr>
              <w:spacing w:after="60" w:line="264" w:lineRule="auto"/>
            </w:pPr>
            <w:r>
              <w:rPr>
                <w:sz w:val="16"/>
              </w:rPr>
              <w:t>PE12 / PE13 / PE14</w:t>
            </w:r>
          </w:p>
        </w:tc>
        <w:tc>
          <w:tcPr>
            <w:tcW w:type="dxa" w:w="4889"/>
          </w:tcPr>
          <w:p>
            <w:pPr>
              <w:spacing w:after="60" w:line="264" w:lineRule="auto"/>
            </w:pPr>
            <w:r>
              <w:rPr>
                <w:sz w:val="16"/>
              </w:rPr>
              <w:t>SPI4 SCK / MISO / MOSI</w:t>
            </w:r>
          </w:p>
        </w:tc>
      </w:tr>
      <w:tr>
        <w:trPr>
          <w:cantSplit/>
        </w:trPr>
        <w:tc>
          <w:tcPr>
            <w:tcW w:type="dxa" w:w="2095"/>
          </w:tcPr>
          <w:p>
            <w:pPr>
              <w:spacing w:after="60" w:line="264" w:lineRule="auto"/>
            </w:pPr>
            <w:r>
              <w:rPr>
                <w:sz w:val="16"/>
              </w:rPr>
              <w:t>无线 CS/IRQ/RESET</w:t>
            </w:r>
          </w:p>
        </w:tc>
        <w:tc>
          <w:tcPr>
            <w:tcW w:type="dxa" w:w="2993"/>
          </w:tcPr>
          <w:p>
            <w:pPr>
              <w:spacing w:after="60" w:line="264" w:lineRule="auto"/>
            </w:pPr>
            <w:r>
              <w:rPr>
                <w:sz w:val="16"/>
              </w:rPr>
              <w:t>PE11 / PC4 / PC5</w:t>
            </w:r>
          </w:p>
        </w:tc>
        <w:tc>
          <w:tcPr>
            <w:tcW w:type="dxa" w:w="4889"/>
          </w:tcPr>
          <w:p>
            <w:pPr>
              <w:spacing w:after="60" w:line="264" w:lineRule="auto"/>
            </w:pPr>
            <w:r>
              <w:rPr>
                <w:sz w:val="16"/>
              </w:rPr>
              <w:t>CS 输出；IRQ EXTI4；RESET 按模块电气实现</w:t>
            </w:r>
          </w:p>
        </w:tc>
      </w:tr>
      <w:tr>
        <w:trPr>
          <w:cantSplit/>
        </w:trPr>
        <w:tc>
          <w:tcPr>
            <w:tcW w:type="dxa" w:w="2095"/>
          </w:tcPr>
          <w:p>
            <w:pPr>
              <w:spacing w:after="60" w:line="264" w:lineRule="auto"/>
            </w:pPr>
            <w:r>
              <w:rPr>
                <w:sz w:val="16"/>
              </w:rPr>
              <w:t>调试串口</w:t>
            </w:r>
          </w:p>
        </w:tc>
        <w:tc>
          <w:tcPr>
            <w:tcW w:type="dxa" w:w="2993"/>
          </w:tcPr>
          <w:p>
            <w:pPr>
              <w:spacing w:after="60" w:line="264" w:lineRule="auto"/>
            </w:pPr>
            <w:r>
              <w:rPr>
                <w:sz w:val="16"/>
              </w:rPr>
              <w:t>PC10 / PC11</w:t>
            </w:r>
          </w:p>
        </w:tc>
        <w:tc>
          <w:tcPr>
            <w:tcW w:type="dxa" w:w="4889"/>
          </w:tcPr>
          <w:p>
            <w:pPr>
              <w:spacing w:after="60" w:line="264" w:lineRule="auto"/>
            </w:pPr>
            <w:r>
              <w:rPr>
                <w:sz w:val="16"/>
              </w:rPr>
              <w:t>UART4 TX / RX，壳内焊盘</w:t>
            </w:r>
          </w:p>
        </w:tc>
      </w:tr>
      <w:tr>
        <w:trPr>
          <w:cantSplit/>
        </w:trPr>
        <w:tc>
          <w:tcPr>
            <w:tcW w:type="dxa" w:w="2095"/>
          </w:tcPr>
          <w:p>
            <w:pPr>
              <w:spacing w:after="60" w:line="264" w:lineRule="auto"/>
            </w:pPr>
            <w:r>
              <w:rPr>
                <w:sz w:val="16"/>
              </w:rPr>
              <w:t>急停状态</w:t>
            </w:r>
          </w:p>
        </w:tc>
        <w:tc>
          <w:tcPr>
            <w:tcW w:type="dxa" w:w="2993"/>
          </w:tcPr>
          <w:p>
            <w:pPr>
              <w:spacing w:after="60" w:line="264" w:lineRule="auto"/>
            </w:pPr>
            <w:r>
              <w:rPr>
                <w:sz w:val="16"/>
              </w:rPr>
              <w:t>PC3</w:t>
            </w:r>
          </w:p>
        </w:tc>
        <w:tc>
          <w:tcPr>
            <w:tcW w:type="dxa" w:w="4889"/>
          </w:tcPr>
          <w:p>
            <w:pPr>
              <w:spacing w:after="60" w:line="264" w:lineRule="auto"/>
            </w:pPr>
            <w:r>
              <w:rPr>
                <w:sz w:val="16"/>
              </w:rPr>
              <w:t>调理后输入、EXTI3；不是唯一安全链</w:t>
            </w:r>
          </w:p>
        </w:tc>
      </w:tr>
      <w:tr>
        <w:trPr>
          <w:cantSplit/>
        </w:trPr>
        <w:tc>
          <w:tcPr>
            <w:tcW w:type="dxa" w:w="2095"/>
          </w:tcPr>
          <w:p>
            <w:pPr>
              <w:spacing w:after="60" w:line="264" w:lineRule="auto"/>
            </w:pPr>
            <w:r>
              <w:rPr>
                <w:sz w:val="16"/>
              </w:rPr>
              <w:t>外部看门狗心跳</w:t>
            </w:r>
          </w:p>
        </w:tc>
        <w:tc>
          <w:tcPr>
            <w:tcW w:type="dxa" w:w="2993"/>
          </w:tcPr>
          <w:p>
            <w:pPr>
              <w:spacing w:after="60" w:line="264" w:lineRule="auto"/>
            </w:pPr>
            <w:r>
              <w:rPr>
                <w:sz w:val="16"/>
              </w:rPr>
              <w:t>PC6</w:t>
            </w:r>
          </w:p>
        </w:tc>
        <w:tc>
          <w:tcPr>
            <w:tcW w:type="dxa" w:w="4889"/>
          </w:tcPr>
          <w:p>
            <w:pPr>
              <w:spacing w:after="60" w:line="264" w:lineRule="auto"/>
            </w:pPr>
            <w:r>
              <w:rPr>
                <w:sz w:val="16"/>
              </w:rPr>
              <w:t>主控制链健康检查产生</w:t>
            </w:r>
          </w:p>
        </w:tc>
      </w:tr>
      <w:tr>
        <w:trPr>
          <w:cantSplit/>
        </w:trPr>
        <w:tc>
          <w:tcPr>
            <w:tcW w:type="dxa" w:w="2095"/>
          </w:tcPr>
          <w:p>
            <w:pPr>
              <w:spacing w:after="60" w:line="264" w:lineRule="auto"/>
            </w:pPr>
            <w:r>
              <w:rPr>
                <w:sz w:val="16"/>
              </w:rPr>
              <w:t>武装请求/许可回读</w:t>
            </w:r>
          </w:p>
        </w:tc>
        <w:tc>
          <w:tcPr>
            <w:tcW w:type="dxa" w:w="2993"/>
          </w:tcPr>
          <w:p>
            <w:pPr>
              <w:spacing w:after="60" w:line="264" w:lineRule="auto"/>
            </w:pPr>
            <w:r>
              <w:rPr>
                <w:sz w:val="16"/>
              </w:rPr>
              <w:t>PC7 / PC8</w:t>
            </w:r>
          </w:p>
        </w:tc>
        <w:tc>
          <w:tcPr>
            <w:tcW w:type="dxa" w:w="4889"/>
          </w:tcPr>
          <w:p>
            <w:pPr>
              <w:spacing w:after="60" w:line="264" w:lineRule="auto"/>
            </w:pPr>
            <w:r>
              <w:rPr>
                <w:sz w:val="16"/>
              </w:rPr>
              <w:t>MCU 请求 / 硬件许可反馈</w:t>
            </w:r>
          </w:p>
        </w:tc>
      </w:tr>
    </w:tbl>
    <w:p/>
    <w:p>
      <w:r>
        <w:t>ADC：PC0 输入 12V、PC1 传感器 5V、PC2 逻辑 3V3（均经合理量程电路）；驱动器状态采用经调理的 GPIO，不直接接外部电平。附录生成器验证复用信号存在和 EXTI 线无冲突；并未生成已验证 CubeMX 工程，AF 数字和时钟树由 CAD/固件交接前复核。</w:t>
      </w:r>
    </w:p>
    <w:p>
      <w:pPr>
        <w:pStyle w:val="Heading2"/>
      </w:pPr>
      <w:r>
        <w:t>3. MAX14830 单元（V：S01，TQFN48+EP）</w:t>
      </w:r>
    </w:p>
    <w:p>
      <w:r>
        <w:t>候选完整订货号 MAX14830ETM+，封装代码 T4877+3，资料第 67 页列出。每一行适用于 U401、U402、U403，不能只接一颗完整供电后复制遗漏。3V3 逻辑与 UART 侧均采用 3.3V；5V 传感器电平另转换。</w:t>
      </w:r>
    </w:p>
    <w:tbl>
      <w:tblPr>
        <w:tblStyle w:val="TableGrid"/>
        <w:tblW w:type="auto" w:w="0"/>
        <w:tblLayout w:type="fixed"/>
        <w:tblLook w:firstColumn="1" w:firstRow="1" w:lastColumn="0" w:lastRow="0" w:noHBand="0" w:noVBand="1" w:val="04A0"/>
      </w:tblPr>
      <w:tblGrid>
        <w:gridCol w:w="2095"/>
        <w:gridCol w:w="2993"/>
        <w:gridCol w:w="4889"/>
      </w:tblGrid>
      <w:tr>
        <w:trPr>
          <w:cantSplit/>
          <w:tblHeader/>
        </w:trPr>
        <w:tc>
          <w:tcPr>
            <w:tcW w:type="dxa" w:w="2095"/>
            <w:shd w:fill="DDEDEF"/>
          </w:tcPr>
          <w:p>
            <w:pPr>
              <w:spacing w:after="60" w:line="264" w:lineRule="auto"/>
            </w:pPr>
            <w:r>
              <w:rPr>
                <w:sz w:val="16"/>
              </w:rPr>
              <w:t>脚</w:t>
            </w:r>
          </w:p>
        </w:tc>
        <w:tc>
          <w:tcPr>
            <w:tcW w:type="dxa" w:w="2993"/>
            <w:shd w:fill="DDEDEF"/>
          </w:tcPr>
          <w:p>
            <w:pPr>
              <w:spacing w:after="60" w:line="264" w:lineRule="auto"/>
            </w:pPr>
            <w:r>
              <w:rPr>
                <w:sz w:val="16"/>
              </w:rPr>
              <w:t>名称</w:t>
            </w:r>
          </w:p>
        </w:tc>
        <w:tc>
          <w:tcPr>
            <w:tcW w:type="dxa" w:w="4889"/>
            <w:shd w:fill="DDEDEF"/>
          </w:tcPr>
          <w:p>
            <w:pPr>
              <w:spacing w:after="60" w:line="264" w:lineRule="auto"/>
            </w:pPr>
            <w:r>
              <w:rPr>
                <w:sz w:val="16"/>
              </w:rPr>
              <w:t>接法</w:t>
            </w:r>
          </w:p>
        </w:tc>
      </w:tr>
      <w:tr>
        <w:trPr>
          <w:cantSplit/>
        </w:trPr>
        <w:tc>
          <w:tcPr>
            <w:tcW w:type="dxa" w:w="2095"/>
          </w:tcPr>
          <w:p>
            <w:pPr>
              <w:spacing w:after="60" w:line="264" w:lineRule="auto"/>
            </w:pPr>
            <w:r>
              <w:rPr>
                <w:sz w:val="16"/>
              </w:rPr>
              <w:t>1</w:t>
            </w:r>
          </w:p>
        </w:tc>
        <w:tc>
          <w:tcPr>
            <w:tcW w:type="dxa" w:w="2993"/>
          </w:tcPr>
          <w:p>
            <w:pPr>
              <w:spacing w:after="60" w:line="264" w:lineRule="auto"/>
            </w:pPr>
            <w:r>
              <w:rPr>
                <w:sz w:val="16"/>
              </w:rPr>
              <w:t>SPI/I2C</w:t>
            </w:r>
          </w:p>
        </w:tc>
        <w:tc>
          <w:tcPr>
            <w:tcW w:type="dxa" w:w="4889"/>
          </w:tcPr>
          <w:p>
            <w:pPr>
              <w:spacing w:after="60" w:line="264" w:lineRule="auto"/>
            </w:pPr>
            <w:r>
              <w:rPr>
                <w:sz w:val="16"/>
              </w:rPr>
              <w:t>接 3V3，选择 SPI</w:t>
            </w:r>
          </w:p>
        </w:tc>
      </w:tr>
      <w:tr>
        <w:trPr>
          <w:cantSplit/>
        </w:trPr>
        <w:tc>
          <w:tcPr>
            <w:tcW w:type="dxa" w:w="2095"/>
          </w:tcPr>
          <w:p>
            <w:pPr>
              <w:spacing w:after="60" w:line="264" w:lineRule="auto"/>
            </w:pPr>
            <w:r>
              <w:rPr>
                <w:sz w:val="16"/>
              </w:rPr>
              <w:t>2</w:t>
            </w:r>
          </w:p>
        </w:tc>
        <w:tc>
          <w:tcPr>
            <w:tcW w:type="dxa" w:w="2993"/>
          </w:tcPr>
          <w:p>
            <w:pPr>
              <w:spacing w:after="60" w:line="264" w:lineRule="auto"/>
            </w:pPr>
            <w:r>
              <w:rPr>
                <w:sz w:val="16"/>
              </w:rPr>
              <w:t>LDOEN</w:t>
            </w:r>
          </w:p>
        </w:tc>
        <w:tc>
          <w:tcPr>
            <w:tcW w:type="dxa" w:w="4889"/>
          </w:tcPr>
          <w:p>
            <w:pPr>
              <w:spacing w:after="60" w:line="264" w:lineRule="auto"/>
            </w:pPr>
            <w:r>
              <w:rPr>
                <w:sz w:val="16"/>
              </w:rPr>
              <w:t>接 3V3，启用内部 1.8V LDO</w:t>
            </w:r>
          </w:p>
        </w:tc>
      </w:tr>
      <w:tr>
        <w:trPr>
          <w:cantSplit/>
        </w:trPr>
        <w:tc>
          <w:tcPr>
            <w:tcW w:type="dxa" w:w="2095"/>
          </w:tcPr>
          <w:p>
            <w:pPr>
              <w:spacing w:after="60" w:line="264" w:lineRule="auto"/>
            </w:pPr>
            <w:r>
              <w:rPr>
                <w:sz w:val="16"/>
              </w:rPr>
              <w:t>3 / 4 / 6</w:t>
            </w:r>
          </w:p>
        </w:tc>
        <w:tc>
          <w:tcPr>
            <w:tcW w:type="dxa" w:w="2993"/>
          </w:tcPr>
          <w:p>
            <w:pPr>
              <w:spacing w:after="60" w:line="264" w:lineRule="auto"/>
            </w:pPr>
            <w:r>
              <w:rPr>
                <w:sz w:val="16"/>
              </w:rPr>
              <w:t>MISO/SCLK/MOSI</w:t>
            </w:r>
          </w:p>
        </w:tc>
        <w:tc>
          <w:tcPr>
            <w:tcW w:type="dxa" w:w="4889"/>
          </w:tcPr>
          <w:p>
            <w:pPr>
              <w:spacing w:after="60" w:line="264" w:lineRule="auto"/>
            </w:pPr>
            <w:r>
              <w:rPr>
                <w:sz w:val="16"/>
              </w:rPr>
              <w:t>共用 SPI1；SCLK/MOSI 源端 22～33Ω 可调串阻</w:t>
            </w:r>
          </w:p>
        </w:tc>
      </w:tr>
      <w:tr>
        <w:trPr>
          <w:cantSplit/>
        </w:trPr>
        <w:tc>
          <w:tcPr>
            <w:tcW w:type="dxa" w:w="2095"/>
          </w:tcPr>
          <w:p>
            <w:pPr>
              <w:spacing w:after="60" w:line="264" w:lineRule="auto"/>
            </w:pPr>
            <w:r>
              <w:rPr>
                <w:sz w:val="16"/>
              </w:rPr>
              <w:t>5</w:t>
            </w:r>
          </w:p>
        </w:tc>
        <w:tc>
          <w:tcPr>
            <w:tcW w:type="dxa" w:w="2993"/>
          </w:tcPr>
          <w:p>
            <w:pPr>
              <w:spacing w:after="60" w:line="264" w:lineRule="auto"/>
            </w:pPr>
            <w:r>
              <w:rPr>
                <w:sz w:val="16"/>
              </w:rPr>
              <w:t>CS</w:t>
            </w:r>
          </w:p>
        </w:tc>
        <w:tc>
          <w:tcPr>
            <w:tcW w:type="dxa" w:w="4889"/>
          </w:tcPr>
          <w:p>
            <w:pPr>
              <w:spacing w:after="60" w:line="264" w:lineRule="auto"/>
            </w:pPr>
            <w:r>
              <w:rPr>
                <w:sz w:val="16"/>
              </w:rPr>
              <w:t>该片独立 CS、10k 上拉；三路不可并联</w:t>
            </w:r>
          </w:p>
        </w:tc>
      </w:tr>
      <w:tr>
        <w:trPr>
          <w:cantSplit/>
        </w:trPr>
        <w:tc>
          <w:tcPr>
            <w:tcW w:type="dxa" w:w="2095"/>
          </w:tcPr>
          <w:p>
            <w:pPr>
              <w:spacing w:after="60" w:line="264" w:lineRule="auto"/>
            </w:pPr>
            <w:r>
              <w:rPr>
                <w:sz w:val="16"/>
              </w:rPr>
              <w:t>7</w:t>
            </w:r>
          </w:p>
        </w:tc>
        <w:tc>
          <w:tcPr>
            <w:tcW w:type="dxa" w:w="2993"/>
          </w:tcPr>
          <w:p>
            <w:pPr>
              <w:spacing w:after="60" w:line="264" w:lineRule="auto"/>
            </w:pPr>
            <w:r>
              <w:rPr>
                <w:sz w:val="16"/>
              </w:rPr>
              <w:t>IRQ</w:t>
            </w:r>
          </w:p>
        </w:tc>
        <w:tc>
          <w:tcPr>
            <w:tcW w:type="dxa" w:w="4889"/>
          </w:tcPr>
          <w:p>
            <w:pPr>
              <w:spacing w:after="60" w:line="264" w:lineRule="auto"/>
            </w:pPr>
            <w:r>
              <w:rPr>
                <w:sz w:val="16"/>
              </w:rPr>
              <w:t>开漏低有效，该片 EXTI 输入、10k 上拉</w:t>
            </w:r>
          </w:p>
        </w:tc>
      </w:tr>
      <w:tr>
        <w:trPr>
          <w:cantSplit/>
        </w:trPr>
        <w:tc>
          <w:tcPr>
            <w:tcW w:type="dxa" w:w="2095"/>
          </w:tcPr>
          <w:p>
            <w:pPr>
              <w:spacing w:after="60" w:line="264" w:lineRule="auto"/>
            </w:pPr>
            <w:r>
              <w:rPr>
                <w:sz w:val="16"/>
              </w:rPr>
              <w:t>8</w:t>
            </w:r>
          </w:p>
        </w:tc>
        <w:tc>
          <w:tcPr>
            <w:tcW w:type="dxa" w:w="2993"/>
          </w:tcPr>
          <w:p>
            <w:pPr>
              <w:spacing w:after="60" w:line="264" w:lineRule="auto"/>
            </w:pPr>
            <w:r>
              <w:rPr>
                <w:sz w:val="16"/>
              </w:rPr>
              <w:t>RST</w:t>
            </w:r>
          </w:p>
        </w:tc>
        <w:tc>
          <w:tcPr>
            <w:tcW w:type="dxa" w:w="4889"/>
          </w:tcPr>
          <w:p>
            <w:pPr>
              <w:spacing w:after="60" w:line="264" w:lineRule="auto"/>
            </w:pPr>
            <w:r>
              <w:rPr>
                <w:sz w:val="16"/>
              </w:rPr>
              <w:t>该片独立复位、10k 下拉；自检前保持低</w:t>
            </w:r>
          </w:p>
        </w:tc>
      </w:tr>
      <w:tr>
        <w:trPr>
          <w:cantSplit/>
        </w:trPr>
        <w:tc>
          <w:tcPr>
            <w:tcW w:type="dxa" w:w="2095"/>
          </w:tcPr>
          <w:p>
            <w:pPr>
              <w:spacing w:after="60" w:line="264" w:lineRule="auto"/>
            </w:pPr>
            <w:r>
              <w:rPr>
                <w:sz w:val="16"/>
              </w:rPr>
              <w:t>9</w:t>
            </w:r>
          </w:p>
        </w:tc>
        <w:tc>
          <w:tcPr>
            <w:tcW w:type="dxa" w:w="2993"/>
          </w:tcPr>
          <w:p>
            <w:pPr>
              <w:spacing w:after="60" w:line="264" w:lineRule="auto"/>
            </w:pPr>
            <w:r>
              <w:rPr>
                <w:sz w:val="16"/>
              </w:rPr>
              <w:t>VL</w:t>
            </w:r>
          </w:p>
        </w:tc>
        <w:tc>
          <w:tcPr>
            <w:tcW w:type="dxa" w:w="4889"/>
          </w:tcPr>
          <w:p>
            <w:pPr>
              <w:spacing w:after="60" w:line="264" w:lineRule="auto"/>
            </w:pPr>
            <w:r>
              <w:rPr>
                <w:sz w:val="16"/>
              </w:rPr>
              <w:t>3V3、100nF 到 DGND</w:t>
            </w:r>
          </w:p>
        </w:tc>
      </w:tr>
      <w:tr>
        <w:trPr>
          <w:cantSplit/>
        </w:trPr>
        <w:tc>
          <w:tcPr>
            <w:tcW w:type="dxa" w:w="2095"/>
          </w:tcPr>
          <w:p>
            <w:pPr>
              <w:spacing w:after="60" w:line="264" w:lineRule="auto"/>
            </w:pPr>
            <w:r>
              <w:rPr>
                <w:sz w:val="16"/>
              </w:rPr>
              <w:t>10</w:t>
            </w:r>
          </w:p>
        </w:tc>
        <w:tc>
          <w:tcPr>
            <w:tcW w:type="dxa" w:w="2993"/>
          </w:tcPr>
          <w:p>
            <w:pPr>
              <w:spacing w:after="60" w:line="264" w:lineRule="auto"/>
            </w:pPr>
            <w:r>
              <w:rPr>
                <w:sz w:val="16"/>
              </w:rPr>
              <w:t>DGND</w:t>
            </w:r>
          </w:p>
        </w:tc>
        <w:tc>
          <w:tcPr>
            <w:tcW w:type="dxa" w:w="4889"/>
          </w:tcPr>
          <w:p>
            <w:pPr>
              <w:spacing w:after="60" w:line="264" w:lineRule="auto"/>
            </w:pPr>
            <w:r>
              <w:rPr>
                <w:sz w:val="16"/>
              </w:rPr>
              <w:t>地平面</w:t>
            </w:r>
          </w:p>
        </w:tc>
      </w:tr>
      <w:tr>
        <w:trPr>
          <w:cantSplit/>
        </w:trPr>
        <w:tc>
          <w:tcPr>
            <w:tcW w:type="dxa" w:w="2095"/>
          </w:tcPr>
          <w:p>
            <w:pPr>
              <w:spacing w:after="60" w:line="264" w:lineRule="auto"/>
            </w:pPr>
            <w:r>
              <w:rPr>
                <w:sz w:val="16"/>
              </w:rPr>
              <w:t>43</w:t>
            </w:r>
          </w:p>
        </w:tc>
        <w:tc>
          <w:tcPr>
            <w:tcW w:type="dxa" w:w="2993"/>
          </w:tcPr>
          <w:p>
            <w:pPr>
              <w:spacing w:after="60" w:line="264" w:lineRule="auto"/>
            </w:pPr>
            <w:r>
              <w:rPr>
                <w:sz w:val="16"/>
              </w:rPr>
              <w:t>VEXT</w:t>
            </w:r>
          </w:p>
        </w:tc>
        <w:tc>
          <w:tcPr>
            <w:tcW w:type="dxa" w:w="4889"/>
          </w:tcPr>
          <w:p>
            <w:pPr>
              <w:spacing w:after="60" w:line="264" w:lineRule="auto"/>
            </w:pPr>
            <w:r>
              <w:rPr>
                <w:sz w:val="16"/>
              </w:rPr>
              <w:t>3V3、100nF 到 DGND；这是 UART/GPIO 接口电源，不能漏</w:t>
            </w:r>
          </w:p>
        </w:tc>
      </w:tr>
      <w:tr>
        <w:trPr>
          <w:cantSplit/>
        </w:trPr>
        <w:tc>
          <w:tcPr>
            <w:tcW w:type="dxa" w:w="2095"/>
          </w:tcPr>
          <w:p>
            <w:pPr>
              <w:spacing w:after="60" w:line="264" w:lineRule="auto"/>
            </w:pPr>
            <w:r>
              <w:rPr>
                <w:sz w:val="16"/>
              </w:rPr>
              <w:t>44 / 45</w:t>
            </w:r>
          </w:p>
        </w:tc>
        <w:tc>
          <w:tcPr>
            <w:tcW w:type="dxa" w:w="2993"/>
          </w:tcPr>
          <w:p>
            <w:pPr>
              <w:spacing w:after="60" w:line="264" w:lineRule="auto"/>
            </w:pPr>
            <w:r>
              <w:rPr>
                <w:sz w:val="16"/>
              </w:rPr>
              <w:t>XOUT/XIN</w:t>
            </w:r>
          </w:p>
        </w:tc>
        <w:tc>
          <w:tcPr>
            <w:tcW w:type="dxa" w:w="4889"/>
          </w:tcPr>
          <w:p>
            <w:pPr>
              <w:spacing w:after="60" w:line="264" w:lineRule="auto"/>
            </w:pPr>
            <w:r>
              <w:rPr>
                <w:sz w:val="16"/>
              </w:rPr>
              <w:t>每片独立晶体；见时钟条件</w:t>
            </w:r>
          </w:p>
        </w:tc>
      </w:tr>
      <w:tr>
        <w:trPr>
          <w:cantSplit/>
        </w:trPr>
        <w:tc>
          <w:tcPr>
            <w:tcW w:type="dxa" w:w="2095"/>
          </w:tcPr>
          <w:p>
            <w:pPr>
              <w:spacing w:after="60" w:line="264" w:lineRule="auto"/>
            </w:pPr>
            <w:r>
              <w:rPr>
                <w:sz w:val="16"/>
              </w:rPr>
              <w:t>46</w:t>
            </w:r>
          </w:p>
        </w:tc>
        <w:tc>
          <w:tcPr>
            <w:tcW w:type="dxa" w:w="2993"/>
          </w:tcPr>
          <w:p>
            <w:pPr>
              <w:spacing w:after="60" w:line="264" w:lineRule="auto"/>
            </w:pPr>
            <w:r>
              <w:rPr>
                <w:sz w:val="16"/>
              </w:rPr>
              <w:t>AGND</w:t>
            </w:r>
          </w:p>
        </w:tc>
        <w:tc>
          <w:tcPr>
            <w:tcW w:type="dxa" w:w="4889"/>
          </w:tcPr>
          <w:p>
            <w:pPr>
              <w:spacing w:after="60" w:line="264" w:lineRule="auto"/>
            </w:pPr>
            <w:r>
              <w:rPr>
                <w:sz w:val="16"/>
              </w:rPr>
              <w:t>安静地并低阻接板地</w:t>
            </w:r>
          </w:p>
        </w:tc>
      </w:tr>
      <w:tr>
        <w:trPr>
          <w:cantSplit/>
        </w:trPr>
        <w:tc>
          <w:tcPr>
            <w:tcW w:type="dxa" w:w="2095"/>
          </w:tcPr>
          <w:p>
            <w:pPr>
              <w:spacing w:after="60" w:line="264" w:lineRule="auto"/>
            </w:pPr>
            <w:r>
              <w:rPr>
                <w:sz w:val="16"/>
              </w:rPr>
              <w:t>47</w:t>
            </w:r>
          </w:p>
        </w:tc>
        <w:tc>
          <w:tcPr>
            <w:tcW w:type="dxa" w:w="2993"/>
          </w:tcPr>
          <w:p>
            <w:pPr>
              <w:spacing w:after="60" w:line="264" w:lineRule="auto"/>
            </w:pPr>
            <w:r>
              <w:rPr>
                <w:sz w:val="16"/>
              </w:rPr>
              <w:t>VA</w:t>
            </w:r>
          </w:p>
        </w:tc>
        <w:tc>
          <w:tcPr>
            <w:tcW w:type="dxa" w:w="4889"/>
          </w:tcPr>
          <w:p>
            <w:pPr>
              <w:spacing w:after="60" w:line="264" w:lineRule="auto"/>
            </w:pPr>
            <w:r>
              <w:rPr>
                <w:sz w:val="16"/>
              </w:rPr>
              <w:t>3V3、100nF 到 AGND</w:t>
            </w:r>
          </w:p>
        </w:tc>
      </w:tr>
      <w:tr>
        <w:trPr>
          <w:cantSplit/>
        </w:trPr>
        <w:tc>
          <w:tcPr>
            <w:tcW w:type="dxa" w:w="2095"/>
          </w:tcPr>
          <w:p>
            <w:pPr>
              <w:spacing w:after="60" w:line="264" w:lineRule="auto"/>
            </w:pPr>
            <w:r>
              <w:rPr>
                <w:sz w:val="16"/>
              </w:rPr>
              <w:t>48</w:t>
            </w:r>
          </w:p>
        </w:tc>
        <w:tc>
          <w:tcPr>
            <w:tcW w:type="dxa" w:w="2993"/>
          </w:tcPr>
          <w:p>
            <w:pPr>
              <w:spacing w:after="60" w:line="264" w:lineRule="auto"/>
            </w:pPr>
            <w:r>
              <w:rPr>
                <w:sz w:val="16"/>
              </w:rPr>
              <w:t>V18</w:t>
            </w:r>
          </w:p>
        </w:tc>
        <w:tc>
          <w:tcPr>
            <w:tcW w:type="dxa" w:w="4889"/>
          </w:tcPr>
          <w:p>
            <w:pPr>
              <w:spacing w:after="60" w:line="264" w:lineRule="auto"/>
            </w:pPr>
            <w:r>
              <w:rPr>
                <w:sz w:val="16"/>
              </w:rPr>
              <w:t>内部 1.8V 输出；1µF 到 DGND；不得接 3V3</w:t>
            </w:r>
          </w:p>
        </w:tc>
      </w:tr>
      <w:tr>
        <w:trPr>
          <w:cantSplit/>
        </w:trPr>
        <w:tc>
          <w:tcPr>
            <w:tcW w:type="dxa" w:w="2095"/>
          </w:tcPr>
          <w:p>
            <w:pPr>
              <w:spacing w:after="60" w:line="264" w:lineRule="auto"/>
            </w:pPr>
            <w:r>
              <w:rPr>
                <w:sz w:val="16"/>
              </w:rPr>
              <w:t>EP</w:t>
            </w:r>
          </w:p>
        </w:tc>
        <w:tc>
          <w:tcPr>
            <w:tcW w:type="dxa" w:w="2993"/>
          </w:tcPr>
          <w:p>
            <w:pPr>
              <w:spacing w:after="60" w:line="264" w:lineRule="auto"/>
            </w:pPr>
            <w:r>
              <w:rPr>
                <w:sz w:val="16"/>
              </w:rPr>
              <w:t>暴露焊盘</w:t>
            </w:r>
          </w:p>
        </w:tc>
        <w:tc>
          <w:tcPr>
            <w:tcW w:type="dxa" w:w="4889"/>
          </w:tcPr>
          <w:p>
            <w:pPr>
              <w:spacing w:after="60" w:line="264" w:lineRule="auto"/>
            </w:pPr>
            <w:r>
              <w:rPr>
                <w:sz w:val="16"/>
              </w:rPr>
              <w:t>接 AGND 并焊接；不能用 EP 代替 46 脚连接</w:t>
            </w:r>
          </w:p>
        </w:tc>
      </w:tr>
    </w:tbl>
    <w:p/>
    <w:tbl>
      <w:tblPr>
        <w:tblStyle w:val="TableGrid"/>
        <w:tblW w:type="auto" w:w="0"/>
        <w:tblLayout w:type="fixed"/>
        <w:tblLook w:firstColumn="1" w:firstRow="1" w:lastColumn="0" w:lastRow="0" w:noHBand="0" w:noVBand="1" w:val="04A0"/>
      </w:tblPr>
      <w:tblGrid>
        <w:gridCol w:w="1996"/>
        <w:gridCol w:w="1996"/>
        <w:gridCol w:w="1996"/>
        <w:gridCol w:w="1996"/>
        <w:gridCol w:w="1996"/>
      </w:tblGrid>
      <w:tr>
        <w:trPr>
          <w:cantSplit/>
          <w:tblHeader/>
        </w:trPr>
        <w:tc>
          <w:tcPr>
            <w:tcW w:type="dxa" w:w="1996"/>
            <w:shd w:fill="DDEDEF"/>
          </w:tcPr>
          <w:p>
            <w:pPr>
              <w:spacing w:after="60" w:line="264" w:lineRule="auto"/>
            </w:pPr>
            <w:r>
              <w:rPr>
                <w:sz w:val="16"/>
              </w:rPr>
              <w:t>通道</w:t>
            </w:r>
          </w:p>
        </w:tc>
        <w:tc>
          <w:tcPr>
            <w:tcW w:type="dxa" w:w="1996"/>
            <w:shd w:fill="DDEDEF"/>
          </w:tcPr>
          <w:p>
            <w:pPr>
              <w:spacing w:after="60" w:line="264" w:lineRule="auto"/>
            </w:pPr>
            <w:r>
              <w:rPr>
                <w:sz w:val="16"/>
              </w:rPr>
              <w:t>RX 输入脚</w:t>
            </w:r>
          </w:p>
        </w:tc>
        <w:tc>
          <w:tcPr>
            <w:tcW w:type="dxa" w:w="1996"/>
            <w:shd w:fill="DDEDEF"/>
          </w:tcPr>
          <w:p>
            <w:pPr>
              <w:spacing w:after="60" w:line="264" w:lineRule="auto"/>
            </w:pPr>
            <w:r>
              <w:rPr>
                <w:sz w:val="16"/>
              </w:rPr>
              <w:t>TX 输出脚</w:t>
            </w:r>
          </w:p>
        </w:tc>
        <w:tc>
          <w:tcPr>
            <w:tcW w:type="dxa" w:w="1996"/>
            <w:shd w:fill="DDEDEF"/>
          </w:tcPr>
          <w:p>
            <w:pPr>
              <w:spacing w:after="60" w:line="264" w:lineRule="auto"/>
            </w:pPr>
            <w:r>
              <w:rPr>
                <w:sz w:val="16"/>
              </w:rPr>
              <w:t>RTS / CTS 脚</w:t>
            </w:r>
          </w:p>
        </w:tc>
        <w:tc>
          <w:tcPr>
            <w:tcW w:type="dxa" w:w="1996"/>
            <w:shd w:fill="DDEDEF"/>
          </w:tcPr>
          <w:p>
            <w:pPr>
              <w:spacing w:after="60" w:line="264" w:lineRule="auto"/>
            </w:pPr>
            <w:r>
              <w:rPr>
                <w:sz w:val="16"/>
              </w:rPr>
              <w:t>GPIO 脚</w:t>
            </w:r>
          </w:p>
        </w:tc>
      </w:tr>
      <w:tr>
        <w:trPr>
          <w:cantSplit/>
        </w:trPr>
        <w:tc>
          <w:tcPr>
            <w:tcW w:type="dxa" w:w="1996"/>
          </w:tcPr>
          <w:p>
            <w:pPr>
              <w:spacing w:after="60" w:line="264" w:lineRule="auto"/>
            </w:pPr>
            <w:r>
              <w:rPr>
                <w:sz w:val="16"/>
              </w:rPr>
              <w:t>0</w:t>
            </w:r>
          </w:p>
        </w:tc>
        <w:tc>
          <w:tcPr>
            <w:tcW w:type="dxa" w:w="1996"/>
          </w:tcPr>
          <w:p>
            <w:pPr>
              <w:spacing w:after="60" w:line="264" w:lineRule="auto"/>
            </w:pPr>
            <w:r>
              <w:rPr>
                <w:sz w:val="16"/>
              </w:rPr>
              <w:t>17</w:t>
            </w:r>
          </w:p>
        </w:tc>
        <w:tc>
          <w:tcPr>
            <w:tcW w:type="dxa" w:w="1996"/>
          </w:tcPr>
          <w:p>
            <w:pPr>
              <w:spacing w:after="60" w:line="264" w:lineRule="auto"/>
            </w:pPr>
            <w:r>
              <w:rPr>
                <w:sz w:val="16"/>
              </w:rPr>
              <w:t>18</w:t>
            </w:r>
          </w:p>
        </w:tc>
        <w:tc>
          <w:tcPr>
            <w:tcW w:type="dxa" w:w="1996"/>
          </w:tcPr>
          <w:p>
            <w:pPr>
              <w:spacing w:after="60" w:line="264" w:lineRule="auto"/>
            </w:pPr>
            <w:r>
              <w:rPr>
                <w:sz w:val="16"/>
              </w:rPr>
              <w:t>15 / 16</w:t>
            </w:r>
          </w:p>
        </w:tc>
        <w:tc>
          <w:tcPr>
            <w:tcW w:type="dxa" w:w="1996"/>
          </w:tcPr>
          <w:p>
            <w:pPr>
              <w:spacing w:after="60" w:line="264" w:lineRule="auto"/>
            </w:pPr>
            <w:r>
              <w:rPr>
                <w:sz w:val="16"/>
              </w:rPr>
              <w:t>11～14</w:t>
            </w:r>
          </w:p>
        </w:tc>
      </w:tr>
      <w:tr>
        <w:trPr>
          <w:cantSplit/>
        </w:trPr>
        <w:tc>
          <w:tcPr>
            <w:tcW w:type="dxa" w:w="1996"/>
          </w:tcPr>
          <w:p>
            <w:pPr>
              <w:spacing w:after="60" w:line="264" w:lineRule="auto"/>
            </w:pPr>
            <w:r>
              <w:rPr>
                <w:sz w:val="16"/>
              </w:rPr>
              <w:t>1</w:t>
            </w:r>
          </w:p>
        </w:tc>
        <w:tc>
          <w:tcPr>
            <w:tcW w:type="dxa" w:w="1996"/>
          </w:tcPr>
          <w:p>
            <w:pPr>
              <w:spacing w:after="60" w:line="264" w:lineRule="auto"/>
            </w:pPr>
            <w:r>
              <w:rPr>
                <w:sz w:val="16"/>
              </w:rPr>
              <w:t>25</w:t>
            </w:r>
          </w:p>
        </w:tc>
        <w:tc>
          <w:tcPr>
            <w:tcW w:type="dxa" w:w="1996"/>
          </w:tcPr>
          <w:p>
            <w:pPr>
              <w:spacing w:after="60" w:line="264" w:lineRule="auto"/>
            </w:pPr>
            <w:r>
              <w:rPr>
                <w:sz w:val="16"/>
              </w:rPr>
              <w:t>26</w:t>
            </w:r>
          </w:p>
        </w:tc>
        <w:tc>
          <w:tcPr>
            <w:tcW w:type="dxa" w:w="1996"/>
          </w:tcPr>
          <w:p>
            <w:pPr>
              <w:spacing w:after="60" w:line="264" w:lineRule="auto"/>
            </w:pPr>
            <w:r>
              <w:rPr>
                <w:sz w:val="16"/>
              </w:rPr>
              <w:t>23 / 24</w:t>
            </w:r>
          </w:p>
        </w:tc>
        <w:tc>
          <w:tcPr>
            <w:tcW w:type="dxa" w:w="1996"/>
          </w:tcPr>
          <w:p>
            <w:pPr>
              <w:spacing w:after="60" w:line="264" w:lineRule="auto"/>
            </w:pPr>
            <w:r>
              <w:rPr>
                <w:sz w:val="16"/>
              </w:rPr>
              <w:t>19～22</w:t>
            </w:r>
          </w:p>
        </w:tc>
      </w:tr>
      <w:tr>
        <w:trPr>
          <w:cantSplit/>
        </w:trPr>
        <w:tc>
          <w:tcPr>
            <w:tcW w:type="dxa" w:w="1996"/>
          </w:tcPr>
          <w:p>
            <w:pPr>
              <w:spacing w:after="60" w:line="264" w:lineRule="auto"/>
            </w:pPr>
            <w:r>
              <w:rPr>
                <w:sz w:val="16"/>
              </w:rPr>
              <w:t>2</w:t>
            </w:r>
          </w:p>
        </w:tc>
        <w:tc>
          <w:tcPr>
            <w:tcW w:type="dxa" w:w="1996"/>
          </w:tcPr>
          <w:p>
            <w:pPr>
              <w:spacing w:after="60" w:line="264" w:lineRule="auto"/>
            </w:pPr>
            <w:r>
              <w:rPr>
                <w:sz w:val="16"/>
              </w:rPr>
              <w:t>33</w:t>
            </w:r>
          </w:p>
        </w:tc>
        <w:tc>
          <w:tcPr>
            <w:tcW w:type="dxa" w:w="1996"/>
          </w:tcPr>
          <w:p>
            <w:pPr>
              <w:spacing w:after="60" w:line="264" w:lineRule="auto"/>
            </w:pPr>
            <w:r>
              <w:rPr>
                <w:sz w:val="16"/>
              </w:rPr>
              <w:t>34</w:t>
            </w:r>
          </w:p>
        </w:tc>
        <w:tc>
          <w:tcPr>
            <w:tcW w:type="dxa" w:w="1996"/>
          </w:tcPr>
          <w:p>
            <w:pPr>
              <w:spacing w:after="60" w:line="264" w:lineRule="auto"/>
            </w:pPr>
            <w:r>
              <w:rPr>
                <w:sz w:val="16"/>
              </w:rPr>
              <w:t>31 / 32</w:t>
            </w:r>
          </w:p>
        </w:tc>
        <w:tc>
          <w:tcPr>
            <w:tcW w:type="dxa" w:w="1996"/>
          </w:tcPr>
          <w:p>
            <w:pPr>
              <w:spacing w:after="60" w:line="264" w:lineRule="auto"/>
            </w:pPr>
            <w:r>
              <w:rPr>
                <w:sz w:val="16"/>
              </w:rPr>
              <w:t>27～30</w:t>
            </w:r>
          </w:p>
        </w:tc>
      </w:tr>
      <w:tr>
        <w:trPr>
          <w:cantSplit/>
        </w:trPr>
        <w:tc>
          <w:tcPr>
            <w:tcW w:type="dxa" w:w="1996"/>
          </w:tcPr>
          <w:p>
            <w:pPr>
              <w:spacing w:after="60" w:line="264" w:lineRule="auto"/>
            </w:pPr>
            <w:r>
              <w:rPr>
                <w:sz w:val="16"/>
              </w:rPr>
              <w:t>3</w:t>
            </w:r>
          </w:p>
        </w:tc>
        <w:tc>
          <w:tcPr>
            <w:tcW w:type="dxa" w:w="1996"/>
          </w:tcPr>
          <w:p>
            <w:pPr>
              <w:spacing w:after="60" w:line="264" w:lineRule="auto"/>
            </w:pPr>
            <w:r>
              <w:rPr>
                <w:sz w:val="16"/>
              </w:rPr>
              <w:t>41</w:t>
            </w:r>
          </w:p>
        </w:tc>
        <w:tc>
          <w:tcPr>
            <w:tcW w:type="dxa" w:w="1996"/>
          </w:tcPr>
          <w:p>
            <w:pPr>
              <w:spacing w:after="60" w:line="264" w:lineRule="auto"/>
            </w:pPr>
            <w:r>
              <w:rPr>
                <w:sz w:val="16"/>
              </w:rPr>
              <w:t>42</w:t>
            </w:r>
          </w:p>
        </w:tc>
        <w:tc>
          <w:tcPr>
            <w:tcW w:type="dxa" w:w="1996"/>
          </w:tcPr>
          <w:p>
            <w:pPr>
              <w:spacing w:after="60" w:line="264" w:lineRule="auto"/>
            </w:pPr>
            <w:r>
              <w:rPr>
                <w:sz w:val="16"/>
              </w:rPr>
              <w:t>39 / 40</w:t>
            </w:r>
          </w:p>
        </w:tc>
        <w:tc>
          <w:tcPr>
            <w:tcW w:type="dxa" w:w="1996"/>
          </w:tcPr>
          <w:p>
            <w:pPr>
              <w:spacing w:after="60" w:line="264" w:lineRule="auto"/>
            </w:pPr>
            <w:r>
              <w:rPr>
                <w:sz w:val="16"/>
              </w:rPr>
              <w:t>35～38</w:t>
            </w:r>
          </w:p>
        </w:tc>
      </w:tr>
    </w:tbl>
    <w:p/>
    <w:p>
      <w:r>
        <w:t>未使用 RTS 为输出，NC；不使用硬件流控时 CTS 经 10k 到地并在配置中关闭流控；未用 GPIO 作为输入并固定到可确定的空闲态/内部设置，不能任意与电源硬短接后又配置输出。</w:t>
      </w:r>
    </w:p>
    <w:p>
      <w:r>
        <w:t>时钟：每片候选 1.8432MHz 晶体（处于允许 1～4MHz 内），内部 XIN/XOUT 各有典型 16pF 负载电容；晶体 CL≈8pF+板寄生，必须选匹配晶体并验证 ESR/启动。外部负载电容位默认 DNP，不能再随手装两颗 22pF。亦可改外部有源时钟，允许输入范围 0.5～35MHz，XOUT 悬空并切换配置，但不可两种方案同时装。</w:t>
      </w:r>
    </w:p>
    <w:p>
      <w:r>
        <w:t>SPI 使用 MODE0（CPOL=0、CPHA=0），最高 26MHz 只是芯片能力。首样从 8MHz 验证；3 颗器件并挂的电容、线长、MISO 三态和取样边沿都要用示波器看。128-word FIFO 不是无限缓冲：115200bit/s、8N1 时 128 字节约 11.1ms 填满；波特率越高允许服务延迟越短。</w:t>
      </w:r>
    </w:p>
    <w:p>
      <w:pPr>
        <w:pStyle w:val="Heading2"/>
      </w:pPr>
      <w:r>
        <w:t>4. 十二个端口的唯一映射</w:t>
      </w:r>
    </w:p>
    <w:tbl>
      <w:tblPr>
        <w:tblStyle w:val="TableGrid"/>
        <w:tblW w:type="auto" w:w="0"/>
        <w:tblLayout w:type="fixed"/>
        <w:tblLook w:firstColumn="1" w:firstRow="1" w:lastColumn="0" w:lastRow="0" w:noHBand="0" w:noVBand="1" w:val="04A0"/>
      </w:tblPr>
      <w:tblGrid>
        <w:gridCol w:w="1596"/>
        <w:gridCol w:w="2395"/>
        <w:gridCol w:w="2993"/>
        <w:gridCol w:w="2993"/>
      </w:tblGrid>
      <w:tr>
        <w:trPr>
          <w:cantSplit/>
          <w:tblHeader/>
        </w:trPr>
        <w:tc>
          <w:tcPr>
            <w:tcW w:type="dxa" w:w="1596"/>
            <w:shd w:fill="DDEDEF"/>
          </w:tcPr>
          <w:p>
            <w:pPr>
              <w:spacing w:after="60" w:line="264" w:lineRule="auto"/>
            </w:pPr>
            <w:r>
              <w:rPr>
                <w:sz w:val="16"/>
              </w:rPr>
              <w:t>芯片/通道</w:t>
            </w:r>
          </w:p>
        </w:tc>
        <w:tc>
          <w:tcPr>
            <w:tcW w:type="dxa" w:w="2395"/>
            <w:shd w:fill="DDEDEF"/>
          </w:tcPr>
          <w:p>
            <w:pPr>
              <w:spacing w:after="60" w:line="264" w:lineRule="auto"/>
            </w:pPr>
            <w:r>
              <w:rPr>
                <w:sz w:val="16"/>
              </w:rPr>
              <w:t>设备</w:t>
            </w:r>
          </w:p>
        </w:tc>
        <w:tc>
          <w:tcPr>
            <w:tcW w:type="dxa" w:w="2993"/>
            <w:shd w:fill="DDEDEF"/>
          </w:tcPr>
          <w:p>
            <w:pPr>
              <w:spacing w:after="60" w:line="264" w:lineRule="auto"/>
            </w:pPr>
            <w:r>
              <w:rPr>
                <w:sz w:val="16"/>
              </w:rPr>
              <w:t>接口</w:t>
            </w:r>
          </w:p>
        </w:tc>
        <w:tc>
          <w:tcPr>
            <w:tcW w:type="dxa" w:w="2993"/>
            <w:shd w:fill="DDEDEF"/>
          </w:tcPr>
          <w:p>
            <w:pPr>
              <w:spacing w:after="60" w:line="264" w:lineRule="auto"/>
            </w:pPr>
            <w:r>
              <w:rPr>
                <w:sz w:val="16"/>
              </w:rPr>
              <w:t>电源保护</w:t>
            </w:r>
          </w:p>
        </w:tc>
      </w:tr>
      <w:tr>
        <w:trPr>
          <w:cantSplit/>
        </w:trPr>
        <w:tc>
          <w:tcPr>
            <w:tcW w:type="dxa" w:w="1596"/>
          </w:tcPr>
          <w:p>
            <w:pPr>
              <w:spacing w:after="60" w:line="264" w:lineRule="auto"/>
            </w:pPr>
            <w:r>
              <w:rPr>
                <w:sz w:val="16"/>
              </w:rPr>
              <w:t>U401 CH0～3</w:t>
            </w:r>
          </w:p>
        </w:tc>
        <w:tc>
          <w:tcPr>
            <w:tcW w:type="dxa" w:w="2395"/>
          </w:tcPr>
          <w:p>
            <w:pPr>
              <w:spacing w:after="60" w:line="264" w:lineRule="auto"/>
            </w:pPr>
            <w:r>
              <w:rPr>
                <w:sz w:val="16"/>
              </w:rPr>
              <w:t>USONIC_1～4</w:t>
            </w:r>
          </w:p>
        </w:tc>
        <w:tc>
          <w:tcPr>
            <w:tcW w:type="dxa" w:w="2993"/>
          </w:tcPr>
          <w:p>
            <w:pPr>
              <w:spacing w:after="60" w:line="264" w:lineRule="auto"/>
            </w:pPr>
            <w:r>
              <w:rPr>
                <w:sz w:val="16"/>
              </w:rPr>
              <w:t>J_US1～J_US4</w:t>
            </w:r>
          </w:p>
        </w:tc>
        <w:tc>
          <w:tcPr>
            <w:tcW w:type="dxa" w:w="2993"/>
          </w:tcPr>
          <w:p>
            <w:pPr>
              <w:spacing w:after="60" w:line="264" w:lineRule="auto"/>
            </w:pPr>
            <w:r>
              <w:rPr>
                <w:sz w:val="16"/>
              </w:rPr>
              <w:t>U710～U713；SENS_EN_A / FAULT_A</w:t>
            </w:r>
          </w:p>
        </w:tc>
      </w:tr>
      <w:tr>
        <w:trPr>
          <w:cantSplit/>
        </w:trPr>
        <w:tc>
          <w:tcPr>
            <w:tcW w:type="dxa" w:w="1596"/>
          </w:tcPr>
          <w:p>
            <w:pPr>
              <w:spacing w:after="60" w:line="264" w:lineRule="auto"/>
            </w:pPr>
            <w:r>
              <w:rPr>
                <w:sz w:val="16"/>
              </w:rPr>
              <w:t>U402 CH0～3</w:t>
            </w:r>
          </w:p>
        </w:tc>
        <w:tc>
          <w:tcPr>
            <w:tcW w:type="dxa" w:w="2395"/>
          </w:tcPr>
          <w:p>
            <w:pPr>
              <w:spacing w:after="60" w:line="264" w:lineRule="auto"/>
            </w:pPr>
            <w:r>
              <w:rPr>
                <w:sz w:val="16"/>
              </w:rPr>
              <w:t>USONIC_5～8</w:t>
            </w:r>
          </w:p>
        </w:tc>
        <w:tc>
          <w:tcPr>
            <w:tcW w:type="dxa" w:w="2993"/>
          </w:tcPr>
          <w:p>
            <w:pPr>
              <w:spacing w:after="60" w:line="264" w:lineRule="auto"/>
            </w:pPr>
            <w:r>
              <w:rPr>
                <w:sz w:val="16"/>
              </w:rPr>
              <w:t>J_US5～J_US8</w:t>
            </w:r>
          </w:p>
        </w:tc>
        <w:tc>
          <w:tcPr>
            <w:tcW w:type="dxa" w:w="2993"/>
          </w:tcPr>
          <w:p>
            <w:pPr>
              <w:spacing w:after="60" w:line="264" w:lineRule="auto"/>
            </w:pPr>
            <w:r>
              <w:rPr>
                <w:sz w:val="16"/>
              </w:rPr>
              <w:t>U714～U717；SENS_EN_B / FAULT_B</w:t>
            </w:r>
          </w:p>
        </w:tc>
      </w:tr>
      <w:tr>
        <w:trPr>
          <w:cantSplit/>
        </w:trPr>
        <w:tc>
          <w:tcPr>
            <w:tcW w:type="dxa" w:w="1596"/>
          </w:tcPr>
          <w:p>
            <w:pPr>
              <w:spacing w:after="60" w:line="264" w:lineRule="auto"/>
            </w:pPr>
            <w:r>
              <w:rPr>
                <w:sz w:val="16"/>
              </w:rPr>
              <w:t>U403 CH0～3</w:t>
            </w:r>
          </w:p>
        </w:tc>
        <w:tc>
          <w:tcPr>
            <w:tcW w:type="dxa" w:w="2395"/>
          </w:tcPr>
          <w:p>
            <w:pPr>
              <w:spacing w:after="60" w:line="264" w:lineRule="auto"/>
            </w:pPr>
            <w:r>
              <w:rPr>
                <w:sz w:val="16"/>
              </w:rPr>
              <w:t>TOF_1～4</w:t>
            </w:r>
          </w:p>
        </w:tc>
        <w:tc>
          <w:tcPr>
            <w:tcW w:type="dxa" w:w="2993"/>
          </w:tcPr>
          <w:p>
            <w:pPr>
              <w:spacing w:after="60" w:line="264" w:lineRule="auto"/>
            </w:pPr>
            <w:r>
              <w:rPr>
                <w:sz w:val="16"/>
              </w:rPr>
              <w:t>J_TOF1～J_TOF4</w:t>
            </w:r>
          </w:p>
        </w:tc>
        <w:tc>
          <w:tcPr>
            <w:tcW w:type="dxa" w:w="2993"/>
          </w:tcPr>
          <w:p>
            <w:pPr>
              <w:spacing w:after="60" w:line="264" w:lineRule="auto"/>
            </w:pPr>
            <w:r>
              <w:rPr>
                <w:sz w:val="16"/>
              </w:rPr>
              <w:t>U718～U721；SENS_EN_C / FAULT_C</w:t>
            </w:r>
          </w:p>
        </w:tc>
      </w:tr>
    </w:tbl>
    <w:p/>
    <w:p>
      <w:r>
        <w:t>每个端口逻辑信号：PWR_SW、RETURN、VCU_TX→SENSOR_RX、VCU_RX←SENSOR_TX。这四个名称不是已确认物理针号。TX/RX 从 VCU 方向命名；接线表再写对端名称，不按线色猜方向。</w:t>
      </w:r>
    </w:p>
    <w:p>
      <w:r>
        <w:t>每端口有独立限流/关断开关；四路 EN 可同组控制，只有真正开漏兼容的故障信号才允许线与。每路支路短路不能把其它支路或逻辑电源拖掉。候选电流预算 0.2A/路是规划值，不是传感器规格；限流值需高于正常浪涌且低于线束/端子安全值。</w:t>
      </w:r>
    </w:p>
    <w:p>
      <w:r>
        <w:t>UART 选择树：3.3V TTL 短线 → 保护后连接；5V TTL → 双向各一条固定方向电平转换并核验断电隔离；RS-232 → 专用正负电压收发器；RS-485 → 差分收发器且确认传感器协议。RS-485 不能只在 VCU 一端加芯片就兼容原来的 TTL 设备。长线强干扰优先使用两端匹配的差分方案。</w:t>
      </w:r>
    </w:p>
    <w:p>
      <w:r>
        <w:t>传感器电源关闭时，TX 高电平不能经传感器保护二极管继续供电；使用带 Ioff/禁能的缓冲和正确电源时序。所有外部口考虑 ESD、误接电源和插拔；未确认传感器型号前电平转换与外部腔号均 H。</w:t>
      </w:r>
    </w:p>
    <w:p>
      <w:pPr>
        <w:pStyle w:val="Heading2"/>
      </w:pPr>
      <w:r>
        <w:t>5. BMS、无线与 CAN 拓扑</w:t>
      </w:r>
    </w:p>
    <w:p>
      <w:r>
        <w:t>BMS 使用 USART2 独立端口，不与 MAX 共用。不假定 BMS UART 是安全的 3.3V TTL 或其“GND”与 VCU 直接同地；需核验是否位于电池高侧、是否隔离、最大共模和供电方式。未确认前不连线通电。</w:t>
      </w:r>
    </w:p>
    <w:p>
      <w:r>
        <w:t>nRF52840 使用 SPI4 作为建议主机链路，实际模块必须暴露这些 IO 并配套固件。模块需独立 SWD/复位/恢复路径；RESET 若与普通 GPIO 复用必须配置验证。优先模块本体带 U.FL，不再在载板制作第二套 RF 匹配。模块供电近端 100nF+10µF 为起始值，按供应商峰值/布局补齐。无线停机请求不等于经认证急停。</w:t>
      </w:r>
    </w:p>
    <w:p>
      <w:r>
        <w:t>CAN1 拓扑由整车线束确定，上位机/BCM/VCU 串接在主干短支路，不用三条任意长支线星形连接。CAN2 接四个转向器，CAN3 接两台驱动器。若保留 J_DRIVE_A/B 两个出口，将 VCU 位于 CAN3 主干中间、A/B 位于两端，则 VCU 不装终端，A/B 各装一端；若改菊链，重新标定终端位置。不能既在 VCU 装终端又默认每台驱动器装终端。</w:t>
      </w:r>
    </w:p>
    <w:p>
      <w:pPr>
        <w:pStyle w:val="Heading2"/>
      </w:pPr>
      <w:r>
        <w:t>6. 本板测试点与交接</w:t>
      </w:r>
    </w:p>
    <w:p>
      <w:r>
        <w:t>至少保留：12V_RAW/PROT、5V_LOGIC、3V3_LOGIC、5V_SENSOR_RAW、每组传感器输出、三片 V18、NRST、三组 IRQ/CS、SPI1 时钟、3 路 CAN TXD/RXD/H/L/STB、WD 心跳、ESTOP_OK、ARM_LATCH、HW_PERMIT、各驱动器禁能与反馈、BMS TX/RX、无线 SWD/复位及邻近 GND。</w:t>
      </w:r>
    </w:p>
    <w:p>
      <w:r>
        <w:t>每个安全测试点应有夹具可接的 GND 和可辨认标签，不能让测试时探针滑动短接 12V 到 GPIO。原理图交接必须附“所有 GPIO 为高阻、MCU 未烧录”的状态检查结果；不能等代码写好后才发现默认使能。</w:t>
      </w:r>
    </w:p>
    <w:p>
      <w:r>
        <w:br w:type="page"/>
      </w:r>
    </w:p>
    <w:p>
      <w:pPr>
        <w:pStyle w:val="Heading1"/>
      </w:pPr>
      <w:r>
        <w:t>BCM 逐页设计</w:t>
      </w:r>
    </w:p>
    <w:p>
      <w:pPr>
        <w:pStyle w:val="Heading2"/>
      </w:pPr>
      <w:r>
        <w:t>1. 页面与电源分配</w:t>
      </w:r>
    </w:p>
    <w:tbl>
      <w:tblPr>
        <w:tblStyle w:val="TableGrid"/>
        <w:tblW w:type="auto" w:w="0"/>
        <w:tblLayout w:type="fixed"/>
        <w:tblLook w:firstColumn="1" w:firstRow="1" w:lastColumn="0" w:lastRow="0" w:noHBand="0" w:noVBand="1" w:val="04A0"/>
      </w:tblPr>
      <w:tblGrid>
        <w:gridCol w:w="2095"/>
        <w:gridCol w:w="2993"/>
        <w:gridCol w:w="4889"/>
      </w:tblGrid>
      <w:tr>
        <w:trPr>
          <w:cantSplit/>
          <w:tblHeader/>
        </w:trPr>
        <w:tc>
          <w:tcPr>
            <w:tcW w:type="dxa" w:w="2095"/>
            <w:shd w:fill="DDEDEF"/>
          </w:tcPr>
          <w:p>
            <w:pPr>
              <w:spacing w:after="60" w:line="264" w:lineRule="auto"/>
            </w:pPr>
            <w:r>
              <w:rPr>
                <w:sz w:val="16"/>
              </w:rPr>
              <w:t>页面</w:t>
            </w:r>
          </w:p>
        </w:tc>
        <w:tc>
          <w:tcPr>
            <w:tcW w:type="dxa" w:w="2993"/>
            <w:shd w:fill="DDEDEF"/>
          </w:tcPr>
          <w:p>
            <w:pPr>
              <w:spacing w:after="60" w:line="264" w:lineRule="auto"/>
            </w:pPr>
            <w:r>
              <w:rPr>
                <w:sz w:val="16"/>
              </w:rPr>
              <w:t>位号</w:t>
            </w:r>
          </w:p>
        </w:tc>
        <w:tc>
          <w:tcPr>
            <w:tcW w:type="dxa" w:w="4889"/>
            <w:shd w:fill="DDEDEF"/>
          </w:tcPr>
          <w:p>
            <w:pPr>
              <w:spacing w:after="60" w:line="264" w:lineRule="auto"/>
            </w:pPr>
            <w:r>
              <w:rPr>
                <w:sz w:val="16"/>
              </w:rPr>
              <w:t>主要内容</w:t>
            </w:r>
          </w:p>
        </w:tc>
      </w:tr>
      <w:tr>
        <w:trPr>
          <w:cantSplit/>
        </w:trPr>
        <w:tc>
          <w:tcPr>
            <w:tcW w:type="dxa" w:w="2095"/>
          </w:tcPr>
          <w:p>
            <w:pPr>
              <w:spacing w:after="60" w:line="264" w:lineRule="auto"/>
            </w:pPr>
            <w:r>
              <w:rPr>
                <w:sz w:val="16"/>
              </w:rPr>
              <w:t>B01</w:t>
            </w:r>
          </w:p>
        </w:tc>
        <w:tc>
          <w:tcPr>
            <w:tcW w:type="dxa" w:w="2993"/>
          </w:tcPr>
          <w:p>
            <w:pPr>
              <w:spacing w:after="60" w:line="264" w:lineRule="auto"/>
            </w:pPr>
            <w:r>
              <w:rPr>
                <w:sz w:val="16"/>
              </w:rPr>
              <w:t>J_BCM_EXT、输入保护</w:t>
            </w:r>
          </w:p>
        </w:tc>
        <w:tc>
          <w:tcPr>
            <w:tcW w:type="dxa" w:w="4889"/>
          </w:tcPr>
          <w:p>
            <w:pPr>
              <w:spacing w:after="60" w:line="264" w:lineRule="auto"/>
            </w:pPr>
            <w:r>
              <w:rPr>
                <w:sz w:val="16"/>
              </w:rPr>
              <w:t>单 35P 接口、电源汇流、源端和板内保护</w:t>
            </w:r>
          </w:p>
        </w:tc>
      </w:tr>
      <w:tr>
        <w:trPr>
          <w:cantSplit/>
        </w:trPr>
        <w:tc>
          <w:tcPr>
            <w:tcW w:type="dxa" w:w="2095"/>
          </w:tcPr>
          <w:p>
            <w:pPr>
              <w:spacing w:after="60" w:line="264" w:lineRule="auto"/>
            </w:pPr>
            <w:r>
              <w:rPr>
                <w:sz w:val="16"/>
              </w:rPr>
              <w:t>B02</w:t>
            </w:r>
          </w:p>
        </w:tc>
        <w:tc>
          <w:tcPr>
            <w:tcW w:type="dxa" w:w="2993"/>
          </w:tcPr>
          <w:p>
            <w:pPr>
              <w:spacing w:after="60" w:line="264" w:lineRule="auto"/>
            </w:pPr>
            <w:r>
              <w:rPr>
                <w:sz w:val="16"/>
              </w:rPr>
              <w:t>U201/U202/U203</w:t>
            </w:r>
          </w:p>
        </w:tc>
        <w:tc>
          <w:tcPr>
            <w:tcW w:type="dxa" w:w="4889"/>
          </w:tcPr>
          <w:p>
            <w:pPr>
              <w:spacing w:after="60" w:line="264" w:lineRule="auto"/>
            </w:pPr>
            <w:r>
              <w:rPr>
                <w:sz w:val="16"/>
              </w:rPr>
              <w:t>12V→5V、5V→3V3、12V→4V0</w:t>
            </w:r>
          </w:p>
        </w:tc>
      </w:tr>
      <w:tr>
        <w:trPr>
          <w:cantSplit/>
        </w:trPr>
        <w:tc>
          <w:tcPr>
            <w:tcW w:type="dxa" w:w="2095"/>
          </w:tcPr>
          <w:p>
            <w:pPr>
              <w:spacing w:after="60" w:line="264" w:lineRule="auto"/>
            </w:pPr>
            <w:r>
              <w:rPr>
                <w:sz w:val="16"/>
              </w:rPr>
              <w:t>B03</w:t>
            </w:r>
          </w:p>
        </w:tc>
        <w:tc>
          <w:tcPr>
            <w:tcW w:type="dxa" w:w="2993"/>
          </w:tcPr>
          <w:p>
            <w:pPr>
              <w:spacing w:after="60" w:line="264" w:lineRule="auto"/>
            </w:pPr>
            <w:r>
              <w:rPr>
                <w:sz w:val="16"/>
              </w:rPr>
              <w:t>U101</w:t>
            </w:r>
          </w:p>
        </w:tc>
        <w:tc>
          <w:tcPr>
            <w:tcW w:type="dxa" w:w="4889"/>
          </w:tcPr>
          <w:p>
            <w:pPr>
              <w:spacing w:after="60" w:line="264" w:lineRule="auto"/>
            </w:pPr>
            <w:r>
              <w:rPr>
                <w:sz w:val="16"/>
              </w:rPr>
              <w:t>STM32G491VET6、复位、时钟、SWD、完整脚表</w:t>
            </w:r>
          </w:p>
        </w:tc>
      </w:tr>
      <w:tr>
        <w:trPr>
          <w:cantSplit/>
        </w:trPr>
        <w:tc>
          <w:tcPr>
            <w:tcW w:type="dxa" w:w="2095"/>
          </w:tcPr>
          <w:p>
            <w:pPr>
              <w:spacing w:after="60" w:line="264" w:lineRule="auto"/>
            </w:pPr>
            <w:r>
              <w:rPr>
                <w:sz w:val="16"/>
              </w:rPr>
              <w:t>B04</w:t>
            </w:r>
          </w:p>
        </w:tc>
        <w:tc>
          <w:tcPr>
            <w:tcW w:type="dxa" w:w="2993"/>
          </w:tcPr>
          <w:p>
            <w:pPr>
              <w:spacing w:after="60" w:line="264" w:lineRule="auto"/>
            </w:pPr>
            <w:r>
              <w:rPr>
                <w:sz w:val="16"/>
              </w:rPr>
              <w:t>U301/U302</w:t>
            </w:r>
          </w:p>
        </w:tc>
        <w:tc>
          <w:tcPr>
            <w:tcW w:type="dxa" w:w="4889"/>
          </w:tcPr>
          <w:p>
            <w:pPr>
              <w:spacing w:after="60" w:line="264" w:lineRule="auto"/>
            </w:pPr>
            <w:r>
              <w:rPr>
                <w:sz w:val="16"/>
              </w:rPr>
              <w:t>CAN1 主干、CAN2 扩展</w:t>
            </w:r>
          </w:p>
        </w:tc>
      </w:tr>
      <w:tr>
        <w:trPr>
          <w:cantSplit/>
        </w:trPr>
        <w:tc>
          <w:tcPr>
            <w:tcW w:type="dxa" w:w="2095"/>
          </w:tcPr>
          <w:p>
            <w:pPr>
              <w:spacing w:after="60" w:line="264" w:lineRule="auto"/>
            </w:pPr>
            <w:r>
              <w:rPr>
                <w:sz w:val="16"/>
              </w:rPr>
              <w:t>B05</w:t>
            </w:r>
          </w:p>
        </w:tc>
        <w:tc>
          <w:tcPr>
            <w:tcW w:type="dxa" w:w="2993"/>
          </w:tcPr>
          <w:p>
            <w:pPr>
              <w:spacing w:after="60" w:line="264" w:lineRule="auto"/>
            </w:pPr>
            <w:r>
              <w:rPr>
                <w:sz w:val="16"/>
              </w:rPr>
              <w:t>K1～K8、Q901～Q908</w:t>
            </w:r>
          </w:p>
        </w:tc>
        <w:tc>
          <w:tcPr>
            <w:tcW w:type="dxa" w:w="4889"/>
          </w:tcPr>
          <w:p>
            <w:pPr>
              <w:spacing w:after="60" w:line="264" w:lineRule="auto"/>
            </w:pPr>
            <w:r>
              <w:rPr>
                <w:sz w:val="16"/>
              </w:rPr>
              <w:t>继电器触点、线圈驱动和每路保护</w:t>
            </w:r>
          </w:p>
        </w:tc>
      </w:tr>
      <w:tr>
        <w:trPr>
          <w:cantSplit/>
        </w:trPr>
        <w:tc>
          <w:tcPr>
            <w:tcW w:type="dxa" w:w="2095"/>
          </w:tcPr>
          <w:p>
            <w:pPr>
              <w:spacing w:after="60" w:line="264" w:lineRule="auto"/>
            </w:pPr>
            <w:r>
              <w:rPr>
                <w:sz w:val="16"/>
              </w:rPr>
              <w:t>B06</w:t>
            </w:r>
          </w:p>
        </w:tc>
        <w:tc>
          <w:tcPr>
            <w:tcW w:type="dxa" w:w="2993"/>
          </w:tcPr>
          <w:p>
            <w:pPr>
              <w:spacing w:after="60" w:line="264" w:lineRule="auto"/>
            </w:pPr>
            <w:r>
              <w:rPr>
                <w:sz w:val="16"/>
              </w:rPr>
              <w:t>U701</w:t>
            </w:r>
          </w:p>
        </w:tc>
        <w:tc>
          <w:tcPr>
            <w:tcW w:type="dxa" w:w="4889"/>
          </w:tcPr>
          <w:p>
            <w:pPr>
              <w:spacing w:after="60" w:line="264" w:lineRule="auto"/>
            </w:pPr>
            <w:r>
              <w:rPr>
                <w:sz w:val="16"/>
              </w:rPr>
              <w:t>电磁锁智能高边、诊断与独立干接点</w:t>
            </w:r>
          </w:p>
        </w:tc>
      </w:tr>
      <w:tr>
        <w:trPr>
          <w:cantSplit/>
        </w:trPr>
        <w:tc>
          <w:tcPr>
            <w:tcW w:type="dxa" w:w="2095"/>
          </w:tcPr>
          <w:p>
            <w:pPr>
              <w:spacing w:after="60" w:line="264" w:lineRule="auto"/>
            </w:pPr>
            <w:r>
              <w:rPr>
                <w:sz w:val="16"/>
              </w:rPr>
              <w:t>B07</w:t>
            </w:r>
          </w:p>
        </w:tc>
        <w:tc>
          <w:tcPr>
            <w:tcW w:type="dxa" w:w="2993"/>
          </w:tcPr>
          <w:p>
            <w:pPr>
              <w:spacing w:after="60" w:line="264" w:lineRule="auto"/>
            </w:pPr>
            <w:r>
              <w:rPr>
                <w:sz w:val="16"/>
              </w:rPr>
              <w:t>U401</w:t>
            </w:r>
          </w:p>
        </w:tc>
        <w:tc>
          <w:tcPr>
            <w:tcW w:type="dxa" w:w="4889"/>
          </w:tcPr>
          <w:p>
            <w:pPr>
              <w:spacing w:after="60" w:line="264" w:lineRule="auto"/>
            </w:pPr>
            <w:r>
              <w:rPr>
                <w:sz w:val="16"/>
              </w:rPr>
              <w:t>MC33926、推杆电机、故障/电流检测</w:t>
            </w:r>
          </w:p>
        </w:tc>
      </w:tr>
      <w:tr>
        <w:trPr>
          <w:cantSplit/>
        </w:trPr>
        <w:tc>
          <w:tcPr>
            <w:tcW w:type="dxa" w:w="2095"/>
          </w:tcPr>
          <w:p>
            <w:pPr>
              <w:spacing w:after="60" w:line="264" w:lineRule="auto"/>
            </w:pPr>
            <w:r>
              <w:rPr>
                <w:sz w:val="16"/>
              </w:rPr>
              <w:t>B08</w:t>
            </w:r>
          </w:p>
        </w:tc>
        <w:tc>
          <w:tcPr>
            <w:tcW w:type="dxa" w:w="2993"/>
          </w:tcPr>
          <w:p>
            <w:pPr>
              <w:spacing w:after="60" w:line="264" w:lineRule="auto"/>
            </w:pPr>
            <w:r>
              <w:rPr>
                <w:sz w:val="16"/>
              </w:rPr>
              <w:t>U501</w:t>
            </w:r>
          </w:p>
        </w:tc>
        <w:tc>
          <w:tcPr>
            <w:tcW w:type="dxa" w:w="4889"/>
          </w:tcPr>
          <w:p>
            <w:pPr>
              <w:spacing w:after="60" w:line="264" w:lineRule="auto"/>
            </w:pPr>
            <w:r>
              <w:rPr>
                <w:sz w:val="16"/>
              </w:rPr>
              <w:t>EG800Z-GL 常电、SIM、RF、串口电平与时序</w:t>
            </w:r>
          </w:p>
        </w:tc>
      </w:tr>
      <w:tr>
        <w:trPr>
          <w:cantSplit/>
        </w:trPr>
        <w:tc>
          <w:tcPr>
            <w:tcW w:type="dxa" w:w="2095"/>
          </w:tcPr>
          <w:p>
            <w:pPr>
              <w:spacing w:after="60" w:line="264" w:lineRule="auto"/>
            </w:pPr>
            <w:r>
              <w:rPr>
                <w:sz w:val="16"/>
              </w:rPr>
              <w:t>B09</w:t>
            </w:r>
          </w:p>
        </w:tc>
        <w:tc>
          <w:tcPr>
            <w:tcW w:type="dxa" w:w="2993"/>
          </w:tcPr>
          <w:p>
            <w:pPr>
              <w:spacing w:after="60" w:line="264" w:lineRule="auto"/>
            </w:pPr>
            <w:r>
              <w:rPr>
                <w:sz w:val="16"/>
              </w:rPr>
              <w:t>U601/U602</w:t>
            </w:r>
          </w:p>
        </w:tc>
        <w:tc>
          <w:tcPr>
            <w:tcW w:type="dxa" w:w="4889"/>
          </w:tcPr>
          <w:p>
            <w:pPr>
              <w:spacing w:after="60" w:line="264" w:lineRule="auto"/>
            </w:pPr>
            <w:r>
              <w:rPr>
                <w:sz w:val="16"/>
              </w:rPr>
              <w:t>两个 SHT31、短 I2C、地址与传感窗口</w:t>
            </w:r>
          </w:p>
        </w:tc>
      </w:tr>
      <w:tr>
        <w:trPr>
          <w:cantSplit/>
        </w:trPr>
        <w:tc>
          <w:tcPr>
            <w:tcW w:type="dxa" w:w="2095"/>
          </w:tcPr>
          <w:p>
            <w:pPr>
              <w:spacing w:after="60" w:line="264" w:lineRule="auto"/>
            </w:pPr>
            <w:r>
              <w:rPr>
                <w:sz w:val="16"/>
              </w:rPr>
              <w:t>B10</w:t>
            </w:r>
          </w:p>
        </w:tc>
        <w:tc>
          <w:tcPr>
            <w:tcW w:type="dxa" w:w="2993"/>
          </w:tcPr>
          <w:p>
            <w:pPr>
              <w:spacing w:after="60" w:line="264" w:lineRule="auto"/>
            </w:pPr>
            <w:r>
              <w:rPr>
                <w:sz w:val="16"/>
              </w:rPr>
              <w:t>U801～U803</w:t>
            </w:r>
          </w:p>
        </w:tc>
        <w:tc>
          <w:tcPr>
            <w:tcW w:type="dxa" w:w="4889"/>
          </w:tcPr>
          <w:p>
            <w:pPr>
              <w:spacing w:after="60" w:line="264" w:lineRule="auto"/>
            </w:pPr>
            <w:r>
              <w:rPr>
                <w:sz w:val="16"/>
              </w:rPr>
              <w:t>监督、看门狗、安全锁存、外部输入与唤醒</w:t>
            </w:r>
          </w:p>
        </w:tc>
      </w:tr>
      <w:tr>
        <w:trPr>
          <w:cantSplit/>
        </w:trPr>
        <w:tc>
          <w:tcPr>
            <w:tcW w:type="dxa" w:w="2095"/>
          </w:tcPr>
          <w:p>
            <w:pPr>
              <w:spacing w:after="60" w:line="264" w:lineRule="auto"/>
            </w:pPr>
            <w:r>
              <w:rPr>
                <w:sz w:val="16"/>
              </w:rPr>
              <w:t>B11</w:t>
            </w:r>
          </w:p>
        </w:tc>
        <w:tc>
          <w:tcPr>
            <w:tcW w:type="dxa" w:w="2993"/>
          </w:tcPr>
          <w:p>
            <w:pPr>
              <w:spacing w:after="60" w:line="264" w:lineRule="auto"/>
            </w:pPr>
            <w:r>
              <w:rPr>
                <w:sz w:val="16"/>
              </w:rPr>
              <w:t>所有 TP/连接器</w:t>
            </w:r>
          </w:p>
        </w:tc>
        <w:tc>
          <w:tcPr>
            <w:tcW w:type="dxa" w:w="4889"/>
          </w:tcPr>
          <w:p>
            <w:pPr>
              <w:spacing w:after="60" w:line="264" w:lineRule="auto"/>
            </w:pPr>
            <w:r>
              <w:rPr>
                <w:sz w:val="16"/>
              </w:rPr>
              <w:t>整板测试与线束物理映射</w:t>
            </w:r>
          </w:p>
        </w:tc>
      </w:tr>
    </w:tbl>
    <w:p/>
    <w:p>
      <w:r>
        <w:t>4V0 给 4G 独立供电，不由 K1 控制。TPSM53603 的 4V0 方案仅在模块实际电压范围与最坏峰值/热条件允许时成立；≥3A 是目标，不是已确认 EG800Z-GL 的电气要求。如果峰值/启动超过供电能力则换更高电流器件，不能把模块峰值写小。</w:t>
      </w:r>
    </w:p>
    <w:p>
      <w:r>
        <w:t>4G、CAN 唤醒和 MCU 的必要电源保留常电；深睡眠方案未闭合时先采用运行/浅睡眠基线，不宣称 PSM/eDRX 或超低静态电流。PSM 可能使远程下行不可达，不能同时承诺随时远程唤醒。</w:t>
      </w:r>
    </w:p>
    <w:p>
      <w:pPr>
        <w:pStyle w:val="Heading2"/>
      </w:pPr>
      <w:r>
        <w:t>2. MCU 关键分配（详见 100 脚附录）</w:t>
      </w:r>
    </w:p>
    <w:tbl>
      <w:tblPr>
        <w:tblStyle w:val="TableGrid"/>
        <w:tblW w:type="auto" w:w="0"/>
        <w:tblLayout w:type="fixed"/>
        <w:tblLook w:firstColumn="1" w:firstRow="1" w:lastColumn="0" w:lastRow="0" w:noHBand="0" w:noVBand="1" w:val="04A0"/>
      </w:tblPr>
      <w:tblGrid>
        <w:gridCol w:w="2095"/>
        <w:gridCol w:w="2993"/>
        <w:gridCol w:w="4889"/>
      </w:tblGrid>
      <w:tr>
        <w:trPr>
          <w:cantSplit/>
          <w:tblHeader/>
        </w:trPr>
        <w:tc>
          <w:tcPr>
            <w:tcW w:type="dxa" w:w="2095"/>
            <w:shd w:fill="DDEDEF"/>
          </w:tcPr>
          <w:p>
            <w:pPr>
              <w:spacing w:after="60" w:line="264" w:lineRule="auto"/>
            </w:pPr>
            <w:r>
              <w:rPr>
                <w:sz w:val="16"/>
              </w:rPr>
              <w:t>功能</w:t>
            </w:r>
          </w:p>
        </w:tc>
        <w:tc>
          <w:tcPr>
            <w:tcW w:type="dxa" w:w="2993"/>
            <w:shd w:fill="DDEDEF"/>
          </w:tcPr>
          <w:p>
            <w:pPr>
              <w:spacing w:after="60" w:line="264" w:lineRule="auto"/>
            </w:pPr>
            <w:r>
              <w:rPr>
                <w:sz w:val="16"/>
              </w:rPr>
              <w:t>GPIO</w:t>
            </w:r>
          </w:p>
        </w:tc>
        <w:tc>
          <w:tcPr>
            <w:tcW w:type="dxa" w:w="4889"/>
            <w:shd w:fill="DDEDEF"/>
          </w:tcPr>
          <w:p>
            <w:pPr>
              <w:spacing w:after="60" w:line="264" w:lineRule="auto"/>
            </w:pPr>
            <w:r>
              <w:rPr>
                <w:sz w:val="16"/>
              </w:rPr>
              <w:t>说明</w:t>
            </w:r>
          </w:p>
        </w:tc>
      </w:tr>
      <w:tr>
        <w:trPr>
          <w:cantSplit/>
        </w:trPr>
        <w:tc>
          <w:tcPr>
            <w:tcW w:type="dxa" w:w="2095"/>
          </w:tcPr>
          <w:p>
            <w:pPr>
              <w:spacing w:after="60" w:line="264" w:lineRule="auto"/>
            </w:pPr>
            <w:r>
              <w:rPr>
                <w:sz w:val="16"/>
              </w:rPr>
              <w:t>CAN1</w:t>
            </w:r>
          </w:p>
        </w:tc>
        <w:tc>
          <w:tcPr>
            <w:tcW w:type="dxa" w:w="2993"/>
          </w:tcPr>
          <w:p>
            <w:pPr>
              <w:spacing w:after="60" w:line="264" w:lineRule="auto"/>
            </w:pPr>
            <w:r>
              <w:rPr>
                <w:sz w:val="16"/>
              </w:rPr>
              <w:t>PD0/PD1</w:t>
            </w:r>
          </w:p>
        </w:tc>
        <w:tc>
          <w:tcPr>
            <w:tcW w:type="dxa" w:w="4889"/>
          </w:tcPr>
          <w:p>
            <w:pPr>
              <w:spacing w:after="60" w:line="264" w:lineRule="auto"/>
            </w:pPr>
            <w:r>
              <w:rPr>
                <w:sz w:val="16"/>
              </w:rPr>
              <w:t>FDCAN1 RX/TX</w:t>
            </w:r>
          </w:p>
        </w:tc>
      </w:tr>
      <w:tr>
        <w:trPr>
          <w:cantSplit/>
        </w:trPr>
        <w:tc>
          <w:tcPr>
            <w:tcW w:type="dxa" w:w="2095"/>
          </w:tcPr>
          <w:p>
            <w:pPr>
              <w:spacing w:after="60" w:line="264" w:lineRule="auto"/>
            </w:pPr>
            <w:r>
              <w:rPr>
                <w:sz w:val="16"/>
              </w:rPr>
              <w:t>CAN2</w:t>
            </w:r>
          </w:p>
        </w:tc>
        <w:tc>
          <w:tcPr>
            <w:tcW w:type="dxa" w:w="2993"/>
          </w:tcPr>
          <w:p>
            <w:pPr>
              <w:spacing w:after="60" w:line="264" w:lineRule="auto"/>
            </w:pPr>
            <w:r>
              <w:rPr>
                <w:sz w:val="16"/>
              </w:rPr>
              <w:t>PB12/PB13</w:t>
            </w:r>
          </w:p>
        </w:tc>
        <w:tc>
          <w:tcPr>
            <w:tcW w:type="dxa" w:w="4889"/>
          </w:tcPr>
          <w:p>
            <w:pPr>
              <w:spacing w:after="60" w:line="264" w:lineRule="auto"/>
            </w:pPr>
            <w:r>
              <w:rPr>
                <w:sz w:val="16"/>
              </w:rPr>
              <w:t>FDCAN2 RX/TX</w:t>
            </w:r>
          </w:p>
        </w:tc>
      </w:tr>
      <w:tr>
        <w:trPr>
          <w:cantSplit/>
        </w:trPr>
        <w:tc>
          <w:tcPr>
            <w:tcW w:type="dxa" w:w="2095"/>
          </w:tcPr>
          <w:p>
            <w:pPr>
              <w:spacing w:after="60" w:line="264" w:lineRule="auto"/>
            </w:pPr>
            <w:r>
              <w:rPr>
                <w:sz w:val="16"/>
              </w:rPr>
              <w:t>CAN STB</w:t>
            </w:r>
          </w:p>
        </w:tc>
        <w:tc>
          <w:tcPr>
            <w:tcW w:type="dxa" w:w="2993"/>
          </w:tcPr>
          <w:p>
            <w:pPr>
              <w:spacing w:after="60" w:line="264" w:lineRule="auto"/>
            </w:pPr>
            <w:r>
              <w:rPr>
                <w:sz w:val="16"/>
              </w:rPr>
              <w:t>PC6/PC7</w:t>
            </w:r>
          </w:p>
        </w:tc>
        <w:tc>
          <w:tcPr>
            <w:tcW w:type="dxa" w:w="4889"/>
          </w:tcPr>
          <w:p>
            <w:pPr>
              <w:spacing w:after="60" w:line="264" w:lineRule="auto"/>
            </w:pPr>
            <w:r>
              <w:rPr>
                <w:sz w:val="16"/>
              </w:rPr>
              <w:t>外部上拉，复位待机</w:t>
            </w:r>
          </w:p>
        </w:tc>
      </w:tr>
      <w:tr>
        <w:trPr>
          <w:cantSplit/>
        </w:trPr>
        <w:tc>
          <w:tcPr>
            <w:tcW w:type="dxa" w:w="2095"/>
          </w:tcPr>
          <w:p>
            <w:pPr>
              <w:spacing w:after="60" w:line="264" w:lineRule="auto"/>
            </w:pPr>
            <w:r>
              <w:rPr>
                <w:sz w:val="16"/>
              </w:rPr>
              <w:t>CAN1 唤醒回读</w:t>
            </w:r>
          </w:p>
        </w:tc>
        <w:tc>
          <w:tcPr>
            <w:tcW w:type="dxa" w:w="2993"/>
          </w:tcPr>
          <w:p>
            <w:pPr>
              <w:spacing w:after="60" w:line="264" w:lineRule="auto"/>
            </w:pPr>
            <w:r>
              <w:rPr>
                <w:sz w:val="16"/>
              </w:rPr>
              <w:t>PC12</w:t>
            </w:r>
          </w:p>
        </w:tc>
        <w:tc>
          <w:tcPr>
            <w:tcW w:type="dxa" w:w="4889"/>
          </w:tcPr>
          <w:p>
            <w:pPr>
              <w:spacing w:after="60" w:line="264" w:lineRule="auto"/>
            </w:pPr>
            <w:r>
              <w:rPr>
                <w:sz w:val="16"/>
              </w:rPr>
              <w:t>EXTI12；从 U301 RXD 经 0Ω 扇出，不能抢占急停 EXTI0</w:t>
            </w:r>
          </w:p>
        </w:tc>
      </w:tr>
      <w:tr>
        <w:trPr>
          <w:cantSplit/>
        </w:trPr>
        <w:tc>
          <w:tcPr>
            <w:tcW w:type="dxa" w:w="2095"/>
          </w:tcPr>
          <w:p>
            <w:pPr>
              <w:spacing w:after="60" w:line="264" w:lineRule="auto"/>
            </w:pPr>
            <w:r>
              <w:rPr>
                <w:sz w:val="16"/>
              </w:rPr>
              <w:t>4G UART</w:t>
            </w:r>
          </w:p>
        </w:tc>
        <w:tc>
          <w:tcPr>
            <w:tcW w:type="dxa" w:w="2993"/>
          </w:tcPr>
          <w:p>
            <w:pPr>
              <w:spacing w:after="60" w:line="264" w:lineRule="auto"/>
            </w:pPr>
            <w:r>
              <w:rPr>
                <w:sz w:val="16"/>
              </w:rPr>
              <w:t>PA9/PA10</w:t>
            </w:r>
          </w:p>
        </w:tc>
        <w:tc>
          <w:tcPr>
            <w:tcW w:type="dxa" w:w="4889"/>
          </w:tcPr>
          <w:p>
            <w:pPr>
              <w:spacing w:after="60" w:line="264" w:lineRule="auto"/>
            </w:pPr>
            <w:r>
              <w:rPr>
                <w:sz w:val="16"/>
              </w:rPr>
              <w:t>USART1 TX/RX，模块侧经电平转换</w:t>
            </w:r>
          </w:p>
        </w:tc>
      </w:tr>
      <w:tr>
        <w:trPr>
          <w:cantSplit/>
        </w:trPr>
        <w:tc>
          <w:tcPr>
            <w:tcW w:type="dxa" w:w="2095"/>
          </w:tcPr>
          <w:p>
            <w:pPr>
              <w:spacing w:after="60" w:line="264" w:lineRule="auto"/>
            </w:pPr>
            <w:r>
              <w:rPr>
                <w:sz w:val="16"/>
              </w:rPr>
              <w:t>4G 可选流控</w:t>
            </w:r>
          </w:p>
        </w:tc>
        <w:tc>
          <w:tcPr>
            <w:tcW w:type="dxa" w:w="2993"/>
          </w:tcPr>
          <w:p>
            <w:pPr>
              <w:spacing w:after="60" w:line="264" w:lineRule="auto"/>
            </w:pPr>
            <w:r>
              <w:rPr>
                <w:sz w:val="16"/>
              </w:rPr>
              <w:t>PA11/PA12</w:t>
            </w:r>
          </w:p>
        </w:tc>
        <w:tc>
          <w:tcPr>
            <w:tcW w:type="dxa" w:w="4889"/>
          </w:tcPr>
          <w:p>
            <w:pPr>
              <w:spacing w:after="60" w:line="264" w:lineRule="auto"/>
            </w:pPr>
            <w:r>
              <w:rPr>
                <w:sz w:val="16"/>
              </w:rPr>
              <w:t>USART1 CTS/RTS，经转换后接模块 RTS/CTS</w:t>
            </w:r>
          </w:p>
        </w:tc>
      </w:tr>
      <w:tr>
        <w:trPr>
          <w:cantSplit/>
        </w:trPr>
        <w:tc>
          <w:tcPr>
            <w:tcW w:type="dxa" w:w="2095"/>
          </w:tcPr>
          <w:p>
            <w:pPr>
              <w:spacing w:after="60" w:line="264" w:lineRule="auto"/>
            </w:pPr>
            <w:r>
              <w:rPr>
                <w:sz w:val="16"/>
              </w:rPr>
              <w:t>外部 UART</w:t>
            </w:r>
          </w:p>
        </w:tc>
        <w:tc>
          <w:tcPr>
            <w:tcW w:type="dxa" w:w="2993"/>
          </w:tcPr>
          <w:p>
            <w:pPr>
              <w:spacing w:after="60" w:line="264" w:lineRule="auto"/>
            </w:pPr>
            <w:r>
              <w:rPr>
                <w:sz w:val="16"/>
              </w:rPr>
              <w:t>PB10/PB11</w:t>
            </w:r>
          </w:p>
        </w:tc>
        <w:tc>
          <w:tcPr>
            <w:tcW w:type="dxa" w:w="4889"/>
          </w:tcPr>
          <w:p>
            <w:pPr>
              <w:spacing w:after="60" w:line="264" w:lineRule="auto"/>
            </w:pPr>
            <w:r>
              <w:rPr>
                <w:sz w:val="16"/>
              </w:rPr>
              <w:t>USART3 TX/RX，经选定物理层</w:t>
            </w:r>
          </w:p>
        </w:tc>
      </w:tr>
      <w:tr>
        <w:trPr>
          <w:cantSplit/>
        </w:trPr>
        <w:tc>
          <w:tcPr>
            <w:tcW w:type="dxa" w:w="2095"/>
          </w:tcPr>
          <w:p>
            <w:pPr>
              <w:spacing w:after="60" w:line="264" w:lineRule="auto"/>
            </w:pPr>
            <w:r>
              <w:rPr>
                <w:sz w:val="16"/>
              </w:rPr>
              <w:t>SHT 总线</w:t>
            </w:r>
          </w:p>
        </w:tc>
        <w:tc>
          <w:tcPr>
            <w:tcW w:type="dxa" w:w="2993"/>
          </w:tcPr>
          <w:p>
            <w:pPr>
              <w:spacing w:after="60" w:line="264" w:lineRule="auto"/>
            </w:pPr>
            <w:r>
              <w:rPr>
                <w:sz w:val="16"/>
              </w:rPr>
              <w:t>PC8/PC9</w:t>
            </w:r>
          </w:p>
        </w:tc>
        <w:tc>
          <w:tcPr>
            <w:tcW w:type="dxa" w:w="4889"/>
          </w:tcPr>
          <w:p>
            <w:pPr>
              <w:spacing w:after="60" w:line="264" w:lineRule="auto"/>
            </w:pPr>
            <w:r>
              <w:rPr>
                <w:sz w:val="16"/>
              </w:rPr>
              <w:t>I2C3 SCL/SDA，短板内总线</w:t>
            </w:r>
          </w:p>
        </w:tc>
      </w:tr>
      <w:tr>
        <w:trPr>
          <w:cantSplit/>
        </w:trPr>
        <w:tc>
          <w:tcPr>
            <w:tcW w:type="dxa" w:w="2095"/>
          </w:tcPr>
          <w:p>
            <w:pPr>
              <w:spacing w:after="60" w:line="264" w:lineRule="auto"/>
            </w:pPr>
            <w:r>
              <w:rPr>
                <w:sz w:val="16"/>
              </w:rPr>
              <w:t>继电器 K1～K8</w:t>
            </w:r>
          </w:p>
        </w:tc>
        <w:tc>
          <w:tcPr>
            <w:tcW w:type="dxa" w:w="2993"/>
          </w:tcPr>
          <w:p>
            <w:pPr>
              <w:spacing w:after="60" w:line="264" w:lineRule="auto"/>
            </w:pPr>
            <w:r>
              <w:rPr>
                <w:sz w:val="16"/>
              </w:rPr>
              <w:t>PE2～PE9</w:t>
            </w:r>
          </w:p>
        </w:tc>
        <w:tc>
          <w:tcPr>
            <w:tcW w:type="dxa" w:w="4889"/>
          </w:tcPr>
          <w:p>
            <w:pPr>
              <w:spacing w:after="60" w:line="264" w:lineRule="auto"/>
            </w:pPr>
            <w:r>
              <w:rPr>
                <w:sz w:val="16"/>
              </w:rPr>
              <w:t>各一条请求信号，硬件安全门控后驱动</w:t>
            </w:r>
          </w:p>
        </w:tc>
      </w:tr>
      <w:tr>
        <w:trPr>
          <w:cantSplit/>
        </w:trPr>
        <w:tc>
          <w:tcPr>
            <w:tcW w:type="dxa" w:w="2095"/>
          </w:tcPr>
          <w:p>
            <w:pPr>
              <w:spacing w:after="60" w:line="264" w:lineRule="auto"/>
            </w:pPr>
            <w:r>
              <w:rPr>
                <w:sz w:val="16"/>
              </w:rPr>
              <w:t>推杆 IN1/IN2</w:t>
            </w:r>
          </w:p>
        </w:tc>
        <w:tc>
          <w:tcPr>
            <w:tcW w:type="dxa" w:w="2993"/>
          </w:tcPr>
          <w:p>
            <w:pPr>
              <w:spacing w:after="60" w:line="264" w:lineRule="auto"/>
            </w:pPr>
            <w:r>
              <w:rPr>
                <w:sz w:val="16"/>
              </w:rPr>
              <w:t>PA6/PA7</w:t>
            </w:r>
          </w:p>
        </w:tc>
        <w:tc>
          <w:tcPr>
            <w:tcW w:type="dxa" w:w="4889"/>
          </w:tcPr>
          <w:p>
            <w:pPr>
              <w:spacing w:after="60" w:line="264" w:lineRule="auto"/>
            </w:pPr>
            <w:r>
              <w:rPr>
                <w:sz w:val="16"/>
              </w:rPr>
              <w:t>普通 GPIO，经缓冲，不假定直接驱动安全</w:t>
            </w:r>
          </w:p>
        </w:tc>
      </w:tr>
      <w:tr>
        <w:trPr>
          <w:cantSplit/>
        </w:trPr>
        <w:tc>
          <w:tcPr>
            <w:tcW w:type="dxa" w:w="2095"/>
          </w:tcPr>
          <w:p>
            <w:pPr>
              <w:spacing w:after="60" w:line="264" w:lineRule="auto"/>
            </w:pPr>
            <w:r>
              <w:rPr>
                <w:sz w:val="16"/>
              </w:rPr>
              <w:t>推杆 EN/D1/D2 请求</w:t>
            </w:r>
          </w:p>
        </w:tc>
        <w:tc>
          <w:tcPr>
            <w:tcW w:type="dxa" w:w="2993"/>
          </w:tcPr>
          <w:p>
            <w:pPr>
              <w:spacing w:after="60" w:line="264" w:lineRule="auto"/>
            </w:pPr>
            <w:r>
              <w:rPr>
                <w:sz w:val="16"/>
              </w:rPr>
              <w:t>PC0/PC1/PC2</w:t>
            </w:r>
          </w:p>
        </w:tc>
        <w:tc>
          <w:tcPr>
            <w:tcW w:type="dxa" w:w="4889"/>
          </w:tcPr>
          <w:p>
            <w:pPr>
              <w:spacing w:after="60" w:line="264" w:lineRule="auto"/>
            </w:pPr>
            <w:r>
              <w:rPr>
                <w:sz w:val="16"/>
              </w:rPr>
              <w:t>EN、D2 有效高；D1 有效高为禁止</w:t>
            </w:r>
          </w:p>
        </w:tc>
      </w:tr>
      <w:tr>
        <w:trPr>
          <w:cantSplit/>
        </w:trPr>
        <w:tc>
          <w:tcPr>
            <w:tcW w:type="dxa" w:w="2095"/>
          </w:tcPr>
          <w:p>
            <w:pPr>
              <w:spacing w:after="60" w:line="264" w:lineRule="auto"/>
            </w:pPr>
            <w:r>
              <w:rPr>
                <w:sz w:val="16"/>
              </w:rPr>
              <w:t>推杆 SF</w:t>
            </w:r>
          </w:p>
        </w:tc>
        <w:tc>
          <w:tcPr>
            <w:tcW w:type="dxa" w:w="2993"/>
          </w:tcPr>
          <w:p>
            <w:pPr>
              <w:spacing w:after="60" w:line="264" w:lineRule="auto"/>
            </w:pPr>
            <w:r>
              <w:rPr>
                <w:sz w:val="16"/>
              </w:rPr>
              <w:t>PC4</w:t>
            </w:r>
          </w:p>
        </w:tc>
        <w:tc>
          <w:tcPr>
            <w:tcW w:type="dxa" w:w="4889"/>
          </w:tcPr>
          <w:p>
            <w:pPr>
              <w:spacing w:after="60" w:line="264" w:lineRule="auto"/>
            </w:pPr>
            <w:r>
              <w:rPr>
                <w:sz w:val="16"/>
              </w:rPr>
              <w:t>EXTI4 输入，低为故障/禁止状态</w:t>
            </w:r>
          </w:p>
        </w:tc>
      </w:tr>
      <w:tr>
        <w:trPr>
          <w:cantSplit/>
        </w:trPr>
        <w:tc>
          <w:tcPr>
            <w:tcW w:type="dxa" w:w="2095"/>
          </w:tcPr>
          <w:p>
            <w:pPr>
              <w:spacing w:after="60" w:line="264" w:lineRule="auto"/>
            </w:pPr>
            <w:r>
              <w:rPr>
                <w:sz w:val="16"/>
              </w:rPr>
              <w:t>推杆 FB</w:t>
            </w:r>
          </w:p>
        </w:tc>
        <w:tc>
          <w:tcPr>
            <w:tcW w:type="dxa" w:w="2993"/>
          </w:tcPr>
          <w:p>
            <w:pPr>
              <w:spacing w:after="60" w:line="264" w:lineRule="auto"/>
            </w:pPr>
            <w:r>
              <w:rPr>
                <w:sz w:val="16"/>
              </w:rPr>
              <w:t>PA2</w:t>
            </w:r>
          </w:p>
        </w:tc>
        <w:tc>
          <w:tcPr>
            <w:tcW w:type="dxa" w:w="4889"/>
          </w:tcPr>
          <w:p>
            <w:pPr>
              <w:spacing w:after="60" w:line="264" w:lineRule="auto"/>
            </w:pPr>
            <w:r>
              <w:rPr>
                <w:sz w:val="16"/>
              </w:rPr>
              <w:t>ADC1_IN3，电流转电压/滤波/保护后输入</w:t>
            </w:r>
          </w:p>
        </w:tc>
      </w:tr>
      <w:tr>
        <w:trPr>
          <w:cantSplit/>
        </w:trPr>
        <w:tc>
          <w:tcPr>
            <w:tcW w:type="dxa" w:w="2095"/>
          </w:tcPr>
          <w:p>
            <w:pPr>
              <w:spacing w:after="60" w:line="264" w:lineRule="auto"/>
            </w:pPr>
            <w:r>
              <w:rPr>
                <w:sz w:val="16"/>
              </w:rPr>
              <w:t>锁反馈</w:t>
            </w:r>
          </w:p>
        </w:tc>
        <w:tc>
          <w:tcPr>
            <w:tcW w:type="dxa" w:w="2993"/>
          </w:tcPr>
          <w:p>
            <w:pPr>
              <w:spacing w:after="60" w:line="264" w:lineRule="auto"/>
            </w:pPr>
            <w:r>
              <w:rPr>
                <w:sz w:val="16"/>
              </w:rPr>
              <w:t>PC5</w:t>
            </w:r>
          </w:p>
        </w:tc>
        <w:tc>
          <w:tcPr>
            <w:tcW w:type="dxa" w:w="4889"/>
          </w:tcPr>
          <w:p>
            <w:pPr>
              <w:spacing w:after="60" w:line="264" w:lineRule="auto"/>
            </w:pPr>
            <w:r>
              <w:rPr>
                <w:sz w:val="16"/>
              </w:rPr>
              <w:t>EXTI5，前端调理后的状态</w:t>
            </w:r>
          </w:p>
        </w:tc>
      </w:tr>
      <w:tr>
        <w:trPr>
          <w:cantSplit/>
        </w:trPr>
        <w:tc>
          <w:tcPr>
            <w:tcW w:type="dxa" w:w="2095"/>
          </w:tcPr>
          <w:p>
            <w:pPr>
              <w:spacing w:after="60" w:line="264" w:lineRule="auto"/>
            </w:pPr>
            <w:r>
              <w:rPr>
                <w:sz w:val="16"/>
              </w:rPr>
              <w:t>急停/唤醒/4G RI</w:t>
            </w:r>
          </w:p>
        </w:tc>
        <w:tc>
          <w:tcPr>
            <w:tcW w:type="dxa" w:w="2993"/>
          </w:tcPr>
          <w:p>
            <w:pPr>
              <w:spacing w:after="60" w:line="264" w:lineRule="auto"/>
            </w:pPr>
            <w:r>
              <w:rPr>
                <w:sz w:val="16"/>
              </w:rPr>
              <w:t>PB0/PB1/PB2</w:t>
            </w:r>
          </w:p>
        </w:tc>
        <w:tc>
          <w:tcPr>
            <w:tcW w:type="dxa" w:w="4889"/>
          </w:tcPr>
          <w:p>
            <w:pPr>
              <w:spacing w:after="60" w:line="264" w:lineRule="auto"/>
            </w:pPr>
            <w:r>
              <w:rPr>
                <w:sz w:val="16"/>
              </w:rPr>
              <w:t>EXTI0/1/2，全部调理到本地电平</w:t>
            </w:r>
          </w:p>
        </w:tc>
      </w:tr>
      <w:tr>
        <w:trPr>
          <w:cantSplit/>
        </w:trPr>
        <w:tc>
          <w:tcPr>
            <w:tcW w:type="dxa" w:w="2095"/>
          </w:tcPr>
          <w:p>
            <w:pPr>
              <w:spacing w:after="60" w:line="264" w:lineRule="auto"/>
            </w:pPr>
            <w:r>
              <w:rPr>
                <w:sz w:val="16"/>
              </w:rPr>
              <w:t>4G PWRKEY/RESET/STATUS</w:t>
            </w:r>
          </w:p>
        </w:tc>
        <w:tc>
          <w:tcPr>
            <w:tcW w:type="dxa" w:w="2993"/>
          </w:tcPr>
          <w:p>
            <w:pPr>
              <w:spacing w:after="60" w:line="264" w:lineRule="auto"/>
            </w:pPr>
            <w:r>
              <w:rPr>
                <w:sz w:val="16"/>
              </w:rPr>
              <w:t>PD8/PD9/PD10</w:t>
            </w:r>
          </w:p>
        </w:tc>
        <w:tc>
          <w:tcPr>
            <w:tcW w:type="dxa" w:w="4889"/>
          </w:tcPr>
          <w:p>
            <w:pPr>
              <w:spacing w:after="60" w:line="264" w:lineRule="auto"/>
            </w:pPr>
            <w:r>
              <w:rPr>
                <w:sz w:val="16"/>
              </w:rPr>
              <w:t>具体有效电平、开漏驱动和时序 H</w:t>
            </w:r>
          </w:p>
        </w:tc>
      </w:tr>
      <w:tr>
        <w:trPr>
          <w:cantSplit/>
        </w:trPr>
        <w:tc>
          <w:tcPr>
            <w:tcW w:type="dxa" w:w="2095"/>
          </w:tcPr>
          <w:p>
            <w:pPr>
              <w:spacing w:after="60" w:line="264" w:lineRule="auto"/>
            </w:pPr>
            <w:r>
              <w:rPr>
                <w:sz w:val="16"/>
              </w:rPr>
              <w:t>WD/ARM/PERMIT</w:t>
            </w:r>
          </w:p>
        </w:tc>
        <w:tc>
          <w:tcPr>
            <w:tcW w:type="dxa" w:w="2993"/>
          </w:tcPr>
          <w:p>
            <w:pPr>
              <w:spacing w:after="60" w:line="264" w:lineRule="auto"/>
            </w:pPr>
            <w:r>
              <w:rPr>
                <w:sz w:val="16"/>
              </w:rPr>
              <w:t>PD11/PD12/PD13</w:t>
            </w:r>
          </w:p>
        </w:tc>
        <w:tc>
          <w:tcPr>
            <w:tcW w:type="dxa" w:w="4889"/>
          </w:tcPr>
          <w:p>
            <w:pPr>
              <w:spacing w:after="60" w:line="264" w:lineRule="auto"/>
            </w:pPr>
            <w:r>
              <w:rPr>
                <w:sz w:val="16"/>
              </w:rPr>
              <w:t>心跳、请求、许可回读</w:t>
            </w:r>
          </w:p>
        </w:tc>
      </w:tr>
      <w:tr>
        <w:trPr>
          <w:cantSplit/>
        </w:trPr>
        <w:tc>
          <w:tcPr>
            <w:tcW w:type="dxa" w:w="2095"/>
          </w:tcPr>
          <w:p>
            <w:pPr>
              <w:spacing w:after="60" w:line="264" w:lineRule="auto"/>
            </w:pPr>
            <w:r>
              <w:rPr>
                <w:sz w:val="16"/>
              </w:rPr>
              <w:t>锁 EN/FAULT</w:t>
            </w:r>
          </w:p>
        </w:tc>
        <w:tc>
          <w:tcPr>
            <w:tcW w:type="dxa" w:w="2993"/>
          </w:tcPr>
          <w:p>
            <w:pPr>
              <w:spacing w:after="60" w:line="264" w:lineRule="auto"/>
            </w:pPr>
            <w:r>
              <w:rPr>
                <w:sz w:val="16"/>
              </w:rPr>
              <w:t>PD14/PD15</w:t>
            </w:r>
          </w:p>
        </w:tc>
        <w:tc>
          <w:tcPr>
            <w:tcW w:type="dxa" w:w="4889"/>
          </w:tcPr>
          <w:p>
            <w:pPr>
              <w:spacing w:after="60" w:line="264" w:lineRule="auto"/>
            </w:pPr>
            <w:r>
              <w:rPr>
                <w:sz w:val="16"/>
              </w:rPr>
              <w:t>门控后使能、经匹配的诊断反馈</w:t>
            </w:r>
          </w:p>
        </w:tc>
      </w:tr>
      <w:tr>
        <w:trPr>
          <w:cantSplit/>
        </w:trPr>
        <w:tc>
          <w:tcPr>
            <w:tcW w:type="dxa" w:w="2095"/>
          </w:tcPr>
          <w:p>
            <w:pPr>
              <w:spacing w:after="60" w:line="264" w:lineRule="auto"/>
            </w:pPr>
            <w:r>
              <w:rPr>
                <w:sz w:val="16"/>
              </w:rPr>
              <w:t>VIN/K1/锁电流</w:t>
            </w:r>
          </w:p>
        </w:tc>
        <w:tc>
          <w:tcPr>
            <w:tcW w:type="dxa" w:w="2993"/>
          </w:tcPr>
          <w:p>
            <w:pPr>
              <w:spacing w:after="60" w:line="264" w:lineRule="auto"/>
            </w:pPr>
            <w:r>
              <w:rPr>
                <w:sz w:val="16"/>
              </w:rPr>
              <w:t>PA0/PA1/PA3</w:t>
            </w:r>
          </w:p>
        </w:tc>
        <w:tc>
          <w:tcPr>
            <w:tcW w:type="dxa" w:w="4889"/>
          </w:tcPr>
          <w:p>
            <w:pPr>
              <w:spacing w:after="60" w:line="264" w:lineRule="auto"/>
            </w:pPr>
            <w:r>
              <w:rPr>
                <w:sz w:val="16"/>
              </w:rPr>
              <w:t>ADC1_IN1/2/4，量程分别设计</w:t>
            </w:r>
          </w:p>
        </w:tc>
      </w:tr>
    </w:tbl>
    <w:p/>
    <w:p>
      <w:r>
        <w:t>GPIO 资源足够不代表物理接口足够；新增外置限位、远端 SHT 或其它外设仍需重新计算 35P。</w:t>
      </w:r>
    </w:p>
    <w:p>
      <w:pPr>
        <w:pStyle w:val="Heading2"/>
      </w:pPr>
      <w:r>
        <w:t>3. 八路继电器的可复用单元</w:t>
      </w:r>
    </w:p>
    <w:p>
      <w:r>
        <w:t>负载路径：12V_PROT → F_Kx → Kx.COM → Kx.NO → Kx_OUT；NC 触点不用并标 NC。保险放在触点前，按 DC 分断能力/浪涌/线束配合选择。K1 外部设备集合仍是一个负载组，需要每个设备的启动/持续电流证据。</w:t>
      </w:r>
    </w:p>
    <w:p>
      <w:r>
        <w:t>线圈路径：12V_COIL_x → 线圈 → Qx.D；Qx.S→PGND。逻辑门输出经 100Ω 到 MOS 栅极，47k 栅源下拉。候选 MOS 必须在 VGS=2.5/3.3V 有 RDS(on) 保证、耐压和 SOA 足够；只写“阈值低”不构成选型。端子脚号按所选继电器/晶体管手册补齐，不能把 COM/NO 的逻辑名当实体 1/2 脚。</w:t>
      </w:r>
    </w:p>
    <w:p>
      <w:r>
        <w:t>线圈续流二极管阴极接线圈 +12V，阳极接 Q.D。二极管电流/反向耐压覆盖线圈最大值。普通二极管会延长继电器释放时间；如果停止时间不满足，按器件耐压选择二极管+齐纳/TVS 等快速退磁方案并测释放时间，不直接拔掉续流器件。</w:t>
      </w:r>
    </w:p>
    <w:p>
      <w:r>
        <w:t>K1、K3～K8 的栅极驱动必须被 BCM_HW_PERMIT 硬件门控；K2 按独立散热策略处理。MCU 复位/下载时所有线圈去激励。供电域切断不应通过 GPIO/续流路径反向供电。</w:t>
      </w:r>
    </w:p>
    <w:p>
      <w:r>
        <w:t>负载端若是风扇、灯内 DC/DC 或其它感性/容性负载，必须由负载侧数据选择抑制器件与预充/限流。线圈续流只保护线圈驱动 MOS，不能保护触点所切换的外部负载。</w:t>
      </w:r>
    </w:p>
    <w:p>
      <w:r>
        <w:t>K1 输出接独立电压检测，实际器件对输入反灌的路径也要检查。每路 2A 是负载设计目标，不是“装 2A 保险必定可用”的结论。</w:t>
      </w:r>
    </w:p>
    <w:p>
      <w:pPr>
        <w:pStyle w:val="Heading2"/>
      </w:pPr>
      <w:r>
        <w:t>4. 电磁锁单元</w:t>
      </w:r>
    </w:p>
    <w:p>
      <w:r>
        <w:t>路径：12V_PROT → F_LOCK → 智能高边 VS；OUT → LOCK_PWR_OUT → 锁 → LOCK_RETURN → PGND。驱动器要求：支持实际 12V 范围、约 1A 连续目标与真实浪涌、感性关断能力、短路限流/过温、默认关闭、可读诊断、与 3V3 逻辑匹配。5A 是预留能力，不是允许锁无限堵转/短路到 5A。</w:t>
      </w:r>
    </w:p>
    <w:p>
      <w:r>
        <w:t>高边 EN = 锁请求与硬件许可的有效组合；失电开锁、急停关闭。若需要把电流诊断送 PA3，必须使用具体型号规定的比例/电阻和限幅，不能复制 MC33926 的 FB 参数。智能高边器件及实体封装尚未选定，B06 功率器件部分为 H。</w:t>
      </w:r>
    </w:p>
    <w:p>
      <w:r>
        <w:t>两根锁状态线与两根功率线分开。干接点前端施加小检测电流，核对触点润湿电流和“锁到位闭合”的定义；断线、短线和真实未到位在简单双线输入中并不都可区分。需要区分时增加末端电阻检测方案及诊断阈值，不宣称普通 GPIO 有断短线诊断能力。</w:t>
      </w:r>
    </w:p>
    <w:p>
      <w:pPr>
        <w:pStyle w:val="Heading2"/>
      </w:pPr>
      <w:r>
        <w:t>5. MC33926 实体连线（V：S02，32 引脚 PQFN+EP）</w:t>
      </w:r>
    </w:p>
    <w:p>
      <w:r>
        <w:t>本存档 Rev.10.0 手册对应 MC33926PNB，卷带为 MC33926PNBR2；封装为 8×8mm、32 引脚 PQFN，封装图号 98ARL10579D。不得使用 HSOP footprint，也不能把手册底视图直接当顶视焊盘序。当前生命周期与供货还须核验。</w:t>
      </w:r>
    </w:p>
    <w:tbl>
      <w:tblPr>
        <w:tblStyle w:val="TableGrid"/>
        <w:tblW w:type="auto" w:w="0"/>
        <w:tblLayout w:type="fixed"/>
        <w:tblLook w:firstColumn="1" w:firstRow="1" w:lastColumn="0" w:lastRow="0" w:noHBand="0" w:noVBand="1" w:val="04A0"/>
      </w:tblPr>
      <w:tblGrid>
        <w:gridCol w:w="2095"/>
        <w:gridCol w:w="2993"/>
        <w:gridCol w:w="4889"/>
      </w:tblGrid>
      <w:tr>
        <w:trPr>
          <w:cantSplit/>
          <w:tblHeader/>
        </w:trPr>
        <w:tc>
          <w:tcPr>
            <w:tcW w:type="dxa" w:w="2095"/>
            <w:shd w:fill="DDEDEF"/>
          </w:tcPr>
          <w:p>
            <w:pPr>
              <w:spacing w:after="60" w:line="264" w:lineRule="auto"/>
            </w:pPr>
            <w:r>
              <w:rPr>
                <w:sz w:val="16"/>
              </w:rPr>
              <w:t>脚</w:t>
            </w:r>
          </w:p>
        </w:tc>
        <w:tc>
          <w:tcPr>
            <w:tcW w:type="dxa" w:w="2993"/>
            <w:shd w:fill="DDEDEF"/>
          </w:tcPr>
          <w:p>
            <w:pPr>
              <w:spacing w:after="60" w:line="264" w:lineRule="auto"/>
            </w:pPr>
            <w:r>
              <w:rPr>
                <w:sz w:val="16"/>
              </w:rPr>
              <w:t>名称</w:t>
            </w:r>
          </w:p>
        </w:tc>
        <w:tc>
          <w:tcPr>
            <w:tcW w:type="dxa" w:w="4889"/>
            <w:shd w:fill="DDEDEF"/>
          </w:tcPr>
          <w:p>
            <w:pPr>
              <w:spacing w:after="60" w:line="264" w:lineRule="auto"/>
            </w:pPr>
            <w:r>
              <w:rPr>
                <w:sz w:val="16"/>
              </w:rPr>
              <w:t>连线要求</w:t>
            </w:r>
          </w:p>
        </w:tc>
      </w:tr>
      <w:tr>
        <w:trPr>
          <w:cantSplit/>
        </w:trPr>
        <w:tc>
          <w:tcPr>
            <w:tcW w:type="dxa" w:w="2095"/>
          </w:tcPr>
          <w:p>
            <w:pPr>
              <w:spacing w:after="60" w:line="264" w:lineRule="auto"/>
            </w:pPr>
            <w:r>
              <w:rPr>
                <w:sz w:val="16"/>
              </w:rPr>
              <w:t>1 / 2</w:t>
            </w:r>
          </w:p>
        </w:tc>
        <w:tc>
          <w:tcPr>
            <w:tcW w:type="dxa" w:w="2993"/>
          </w:tcPr>
          <w:p>
            <w:pPr>
              <w:spacing w:after="60" w:line="264" w:lineRule="auto"/>
            </w:pPr>
            <w:r>
              <w:rPr>
                <w:sz w:val="16"/>
              </w:rPr>
              <w:t>IN2 / IN1</w:t>
            </w:r>
          </w:p>
        </w:tc>
        <w:tc>
          <w:tcPr>
            <w:tcW w:type="dxa" w:w="4889"/>
          </w:tcPr>
          <w:p>
            <w:pPr>
              <w:spacing w:after="60" w:line="264" w:lineRule="auto"/>
            </w:pPr>
            <w:r>
              <w:rPr>
                <w:sz w:val="16"/>
              </w:rPr>
              <w:t>经可关断、掉电安全的逻辑缓冲；各 2.2k 下拉作为初始设计</w:t>
            </w:r>
          </w:p>
        </w:tc>
      </w:tr>
      <w:tr>
        <w:trPr>
          <w:cantSplit/>
        </w:trPr>
        <w:tc>
          <w:tcPr>
            <w:tcW w:type="dxa" w:w="2095"/>
          </w:tcPr>
          <w:p>
            <w:pPr>
              <w:spacing w:after="60" w:line="264" w:lineRule="auto"/>
            </w:pPr>
            <w:r>
              <w:rPr>
                <w:sz w:val="16"/>
              </w:rPr>
              <w:t>3</w:t>
            </w:r>
          </w:p>
        </w:tc>
        <w:tc>
          <w:tcPr>
            <w:tcW w:type="dxa" w:w="2993"/>
          </w:tcPr>
          <w:p>
            <w:pPr>
              <w:spacing w:after="60" w:line="264" w:lineRule="auto"/>
            </w:pPr>
            <w:r>
              <w:rPr>
                <w:sz w:val="16"/>
              </w:rPr>
              <w:t>SLEW</w:t>
            </w:r>
          </w:p>
        </w:tc>
        <w:tc>
          <w:tcPr>
            <w:tcW w:type="dxa" w:w="4889"/>
          </w:tcPr>
          <w:p>
            <w:pPr>
              <w:spacing w:after="60" w:line="264" w:lineRule="auto"/>
            </w:pPr>
            <w:r>
              <w:rPr>
                <w:sz w:val="16"/>
              </w:rPr>
              <w:t>接地，首样采用慢边沿；更改前看损耗与 EMI</w:t>
            </w:r>
          </w:p>
        </w:tc>
      </w:tr>
      <w:tr>
        <w:trPr>
          <w:cantSplit/>
        </w:trPr>
        <w:tc>
          <w:tcPr>
            <w:tcW w:type="dxa" w:w="2095"/>
          </w:tcPr>
          <w:p>
            <w:pPr>
              <w:spacing w:after="60" w:line="264" w:lineRule="auto"/>
            </w:pPr>
            <w:r>
              <w:rPr>
                <w:sz w:val="16"/>
              </w:rPr>
              <w:t>4、6、11、31</w:t>
            </w:r>
          </w:p>
        </w:tc>
        <w:tc>
          <w:tcPr>
            <w:tcW w:type="dxa" w:w="2993"/>
          </w:tcPr>
          <w:p>
            <w:pPr>
              <w:spacing w:after="60" w:line="264" w:lineRule="auto"/>
            </w:pPr>
            <w:r>
              <w:rPr>
                <w:sz w:val="16"/>
              </w:rPr>
              <w:t>VPWR</w:t>
            </w:r>
          </w:p>
        </w:tc>
        <w:tc>
          <w:tcPr>
            <w:tcW w:type="dxa" w:w="4889"/>
          </w:tcPr>
          <w:p>
            <w:pPr>
              <w:spacing w:after="60" w:line="264" w:lineRule="auto"/>
            </w:pPr>
            <w:r>
              <w:rPr>
                <w:sz w:val="16"/>
              </w:rPr>
              <w:t>全部接受保护 12V_ACT，宽铜；就近储能/去耦</w:t>
            </w:r>
          </w:p>
        </w:tc>
      </w:tr>
      <w:tr>
        <w:trPr>
          <w:cantSplit/>
        </w:trPr>
        <w:tc>
          <w:tcPr>
            <w:tcW w:type="dxa" w:w="2095"/>
          </w:tcPr>
          <w:p>
            <w:pPr>
              <w:spacing w:after="60" w:line="264" w:lineRule="auto"/>
            </w:pPr>
            <w:r>
              <w:rPr>
                <w:sz w:val="16"/>
              </w:rPr>
              <w:t>5、EP</w:t>
            </w:r>
          </w:p>
        </w:tc>
        <w:tc>
          <w:tcPr>
            <w:tcW w:type="dxa" w:w="2993"/>
          </w:tcPr>
          <w:p>
            <w:pPr>
              <w:spacing w:after="60" w:line="264" w:lineRule="auto"/>
            </w:pPr>
            <w:r>
              <w:rPr>
                <w:sz w:val="16"/>
              </w:rPr>
              <w:t>AGND</w:t>
            </w:r>
          </w:p>
        </w:tc>
        <w:tc>
          <w:tcPr>
            <w:tcW w:type="dxa" w:w="4889"/>
          </w:tcPr>
          <w:p>
            <w:pPr>
              <w:spacing w:after="60" w:line="264" w:lineRule="auto"/>
            </w:pPr>
            <w:r>
              <w:rPr>
                <w:sz w:val="16"/>
              </w:rPr>
              <w:t>与 PGND 极低阻连接；EP 必须焊接，不能悬空</w:t>
            </w:r>
          </w:p>
        </w:tc>
      </w:tr>
      <w:tr>
        <w:trPr>
          <w:cantSplit/>
        </w:trPr>
        <w:tc>
          <w:tcPr>
            <w:tcW w:type="dxa" w:w="2095"/>
          </w:tcPr>
          <w:p>
            <w:pPr>
              <w:spacing w:after="60" w:line="264" w:lineRule="auto"/>
            </w:pPr>
            <w:r>
              <w:rPr>
                <w:sz w:val="16"/>
              </w:rPr>
              <w:t>7</w:t>
            </w:r>
          </w:p>
        </w:tc>
        <w:tc>
          <w:tcPr>
            <w:tcW w:type="dxa" w:w="2993"/>
          </w:tcPr>
          <w:p>
            <w:pPr>
              <w:spacing w:after="60" w:line="264" w:lineRule="auto"/>
            </w:pPr>
            <w:r>
              <w:rPr>
                <w:sz w:val="16"/>
              </w:rPr>
              <w:t>INV</w:t>
            </w:r>
          </w:p>
        </w:tc>
        <w:tc>
          <w:tcPr>
            <w:tcW w:type="dxa" w:w="4889"/>
          </w:tcPr>
          <w:p>
            <w:pPr>
              <w:spacing w:after="60" w:line="264" w:lineRule="auto"/>
            </w:pPr>
            <w:r>
              <w:rPr>
                <w:sz w:val="16"/>
              </w:rPr>
              <w:t>接地，采用不反相真值表</w:t>
            </w:r>
          </w:p>
        </w:tc>
      </w:tr>
      <w:tr>
        <w:trPr>
          <w:cantSplit/>
        </w:trPr>
        <w:tc>
          <w:tcPr>
            <w:tcW w:type="dxa" w:w="2095"/>
          </w:tcPr>
          <w:p>
            <w:pPr>
              <w:spacing w:after="60" w:line="264" w:lineRule="auto"/>
            </w:pPr>
            <w:r>
              <w:rPr>
                <w:sz w:val="16"/>
              </w:rPr>
              <w:t>8</w:t>
            </w:r>
          </w:p>
        </w:tc>
        <w:tc>
          <w:tcPr>
            <w:tcW w:type="dxa" w:w="2993"/>
          </w:tcPr>
          <w:p>
            <w:pPr>
              <w:spacing w:after="60" w:line="264" w:lineRule="auto"/>
            </w:pPr>
            <w:r>
              <w:rPr>
                <w:sz w:val="16"/>
              </w:rPr>
              <w:t>FB</w:t>
            </w:r>
          </w:p>
        </w:tc>
        <w:tc>
          <w:tcPr>
            <w:tcW w:type="dxa" w:w="4889"/>
          </w:tcPr>
          <w:p>
            <w:pPr>
              <w:spacing w:after="60" w:line="264" w:lineRule="auto"/>
            </w:pPr>
            <w:r>
              <w:rPr>
                <w:sz w:val="16"/>
              </w:rPr>
              <w:t>150Ω/1%/0.25W 到安静地；并 1nF 起始滤波；经保护/串阻到 ADC</w:t>
            </w:r>
          </w:p>
        </w:tc>
      </w:tr>
      <w:tr>
        <w:trPr>
          <w:cantSplit/>
        </w:trPr>
        <w:tc>
          <w:tcPr>
            <w:tcW w:type="dxa" w:w="2095"/>
          </w:tcPr>
          <w:p>
            <w:pPr>
              <w:spacing w:after="60" w:line="264" w:lineRule="auto"/>
            </w:pPr>
            <w:r>
              <w:rPr>
                <w:sz w:val="16"/>
              </w:rPr>
              <w:t>9、17、25</w:t>
            </w:r>
          </w:p>
        </w:tc>
        <w:tc>
          <w:tcPr>
            <w:tcW w:type="dxa" w:w="2993"/>
          </w:tcPr>
          <w:p>
            <w:pPr>
              <w:spacing w:after="60" w:line="264" w:lineRule="auto"/>
            </w:pPr>
            <w:r>
              <w:rPr>
                <w:sz w:val="16"/>
              </w:rPr>
              <w:t>NC</w:t>
            </w:r>
          </w:p>
        </w:tc>
        <w:tc>
          <w:tcPr>
            <w:tcW w:type="dxa" w:w="4889"/>
          </w:tcPr>
          <w:p>
            <w:pPr>
              <w:spacing w:after="60" w:line="264" w:lineRule="auto"/>
            </w:pPr>
            <w:r>
              <w:rPr>
                <w:sz w:val="16"/>
              </w:rPr>
              <w:t>无连接，标记 NC</w:t>
            </w:r>
          </w:p>
        </w:tc>
      </w:tr>
      <w:tr>
        <w:trPr>
          <w:cantSplit/>
        </w:trPr>
        <w:tc>
          <w:tcPr>
            <w:tcW w:type="dxa" w:w="2095"/>
          </w:tcPr>
          <w:p>
            <w:pPr>
              <w:spacing w:after="60" w:line="264" w:lineRule="auto"/>
            </w:pPr>
            <w:r>
              <w:rPr>
                <w:sz w:val="16"/>
              </w:rPr>
              <w:t>10</w:t>
            </w:r>
          </w:p>
        </w:tc>
        <w:tc>
          <w:tcPr>
            <w:tcW w:type="dxa" w:w="2993"/>
          </w:tcPr>
          <w:p>
            <w:pPr>
              <w:spacing w:after="60" w:line="264" w:lineRule="auto"/>
            </w:pPr>
            <w:r>
              <w:rPr>
                <w:sz w:val="16"/>
              </w:rPr>
              <w:t>EN</w:t>
            </w:r>
          </w:p>
        </w:tc>
        <w:tc>
          <w:tcPr>
            <w:tcW w:type="dxa" w:w="4889"/>
          </w:tcPr>
          <w:p>
            <w:pPr>
              <w:spacing w:after="60" w:line="264" w:lineRule="auto"/>
            </w:pPr>
            <w:r>
              <w:rPr>
                <w:sz w:val="16"/>
              </w:rPr>
              <w:t>2.2k 下拉；有效高请求，经硬件许可与缓冲</w:t>
            </w:r>
          </w:p>
        </w:tc>
      </w:tr>
      <w:tr>
        <w:trPr>
          <w:cantSplit/>
        </w:trPr>
        <w:tc>
          <w:tcPr>
            <w:tcW w:type="dxa" w:w="2095"/>
          </w:tcPr>
          <w:p>
            <w:pPr>
              <w:spacing w:after="60" w:line="264" w:lineRule="auto"/>
            </w:pPr>
            <w:r>
              <w:rPr>
                <w:sz w:val="16"/>
              </w:rPr>
              <w:t>12、13、14、15</w:t>
            </w:r>
          </w:p>
        </w:tc>
        <w:tc>
          <w:tcPr>
            <w:tcW w:type="dxa" w:w="2993"/>
          </w:tcPr>
          <w:p>
            <w:pPr>
              <w:spacing w:after="60" w:line="264" w:lineRule="auto"/>
            </w:pPr>
            <w:r>
              <w:rPr>
                <w:sz w:val="16"/>
              </w:rPr>
              <w:t>OUT1</w:t>
            </w:r>
          </w:p>
        </w:tc>
        <w:tc>
          <w:tcPr>
            <w:tcW w:type="dxa" w:w="4889"/>
          </w:tcPr>
          <w:p>
            <w:pPr>
              <w:spacing w:after="60" w:line="264" w:lineRule="auto"/>
            </w:pPr>
            <w:r>
              <w:rPr>
                <w:sz w:val="16"/>
              </w:rPr>
              <w:t>全部相连宽铜到 ACT_OUT1，不可只接一脚</w:t>
            </w:r>
          </w:p>
        </w:tc>
      </w:tr>
      <w:tr>
        <w:trPr>
          <w:cantSplit/>
        </w:trPr>
        <w:tc>
          <w:tcPr>
            <w:tcW w:type="dxa" w:w="2095"/>
          </w:tcPr>
          <w:p>
            <w:pPr>
              <w:spacing w:after="60" w:line="264" w:lineRule="auto"/>
            </w:pPr>
            <w:r>
              <w:rPr>
                <w:sz w:val="16"/>
              </w:rPr>
              <w:t>16</w:t>
            </w:r>
          </w:p>
        </w:tc>
        <w:tc>
          <w:tcPr>
            <w:tcW w:type="dxa" w:w="2993"/>
          </w:tcPr>
          <w:p>
            <w:pPr>
              <w:spacing w:after="60" w:line="264" w:lineRule="auto"/>
            </w:pPr>
            <w:r>
              <w:rPr>
                <w:sz w:val="16"/>
              </w:rPr>
              <w:t>D2</w:t>
            </w:r>
          </w:p>
        </w:tc>
        <w:tc>
          <w:tcPr>
            <w:tcW w:type="dxa" w:w="4889"/>
          </w:tcPr>
          <w:p>
            <w:pPr>
              <w:spacing w:after="60" w:line="264" w:lineRule="auto"/>
            </w:pPr>
            <w:r>
              <w:rPr>
                <w:sz w:val="16"/>
              </w:rPr>
              <w:t>2.2k 下拉；低为禁止；硬件许可失效必须低</w:t>
            </w:r>
          </w:p>
        </w:tc>
      </w:tr>
      <w:tr>
        <w:trPr>
          <w:cantSplit/>
        </w:trPr>
        <w:tc>
          <w:tcPr>
            <w:tcW w:type="dxa" w:w="2095"/>
          </w:tcPr>
          <w:p>
            <w:pPr>
              <w:spacing w:after="60" w:line="264" w:lineRule="auto"/>
            </w:pPr>
            <w:r>
              <w:rPr>
                <w:sz w:val="16"/>
              </w:rPr>
              <w:t>18、19、20、22、23、24</w:t>
            </w:r>
          </w:p>
        </w:tc>
        <w:tc>
          <w:tcPr>
            <w:tcW w:type="dxa" w:w="2993"/>
          </w:tcPr>
          <w:p>
            <w:pPr>
              <w:spacing w:after="60" w:line="264" w:lineRule="auto"/>
            </w:pPr>
            <w:r>
              <w:rPr>
                <w:sz w:val="16"/>
              </w:rPr>
              <w:t>PGND</w:t>
            </w:r>
          </w:p>
        </w:tc>
        <w:tc>
          <w:tcPr>
            <w:tcW w:type="dxa" w:w="4889"/>
          </w:tcPr>
          <w:p>
            <w:pPr>
              <w:spacing w:after="60" w:line="264" w:lineRule="auto"/>
            </w:pPr>
            <w:r>
              <w:rPr>
                <w:sz w:val="16"/>
              </w:rPr>
              <w:t>全部接功率地回路，避免经模拟地细线</w:t>
            </w:r>
          </w:p>
        </w:tc>
      </w:tr>
      <w:tr>
        <w:trPr>
          <w:cantSplit/>
        </w:trPr>
        <w:tc>
          <w:tcPr>
            <w:tcW w:type="dxa" w:w="2095"/>
          </w:tcPr>
          <w:p>
            <w:pPr>
              <w:spacing w:after="60" w:line="264" w:lineRule="auto"/>
            </w:pPr>
            <w:r>
              <w:rPr>
                <w:sz w:val="16"/>
              </w:rPr>
              <w:t>21</w:t>
            </w:r>
          </w:p>
        </w:tc>
        <w:tc>
          <w:tcPr>
            <w:tcW w:type="dxa" w:w="2993"/>
          </w:tcPr>
          <w:p>
            <w:pPr>
              <w:spacing w:after="60" w:line="264" w:lineRule="auto"/>
            </w:pPr>
            <w:r>
              <w:rPr>
                <w:sz w:val="16"/>
              </w:rPr>
              <w:t>SF</w:t>
            </w:r>
          </w:p>
        </w:tc>
        <w:tc>
          <w:tcPr>
            <w:tcW w:type="dxa" w:w="4889"/>
          </w:tcPr>
          <w:p>
            <w:pPr>
              <w:spacing w:after="60" w:line="264" w:lineRule="auto"/>
            </w:pPr>
            <w:r>
              <w:rPr>
                <w:sz w:val="16"/>
              </w:rPr>
              <w:t>开漏；15k 上拉到 3V3，接经保护的 MCU 输入</w:t>
            </w:r>
          </w:p>
        </w:tc>
      </w:tr>
      <w:tr>
        <w:trPr>
          <w:cantSplit/>
        </w:trPr>
        <w:tc>
          <w:tcPr>
            <w:tcW w:type="dxa" w:w="2095"/>
          </w:tcPr>
          <w:p>
            <w:pPr>
              <w:spacing w:after="60" w:line="264" w:lineRule="auto"/>
            </w:pPr>
            <w:r>
              <w:rPr>
                <w:sz w:val="16"/>
              </w:rPr>
              <w:t>26</w:t>
            </w:r>
          </w:p>
        </w:tc>
        <w:tc>
          <w:tcPr>
            <w:tcW w:type="dxa" w:w="2993"/>
          </w:tcPr>
          <w:p>
            <w:pPr>
              <w:spacing w:after="60" w:line="264" w:lineRule="auto"/>
            </w:pPr>
            <w:r>
              <w:rPr>
                <w:sz w:val="16"/>
              </w:rPr>
              <w:t>D1</w:t>
            </w:r>
          </w:p>
        </w:tc>
        <w:tc>
          <w:tcPr>
            <w:tcW w:type="dxa" w:w="4889"/>
          </w:tcPr>
          <w:p>
            <w:pPr>
              <w:spacing w:after="60" w:line="264" w:lineRule="auto"/>
            </w:pPr>
            <w:r>
              <w:rPr>
                <w:sz w:val="16"/>
              </w:rPr>
              <w:t>高为禁止；上电/复位默认高；2.2k 上拉为有电默认，掉电另验证</w:t>
            </w:r>
          </w:p>
        </w:tc>
      </w:tr>
      <w:tr>
        <w:trPr>
          <w:cantSplit/>
        </w:trPr>
        <w:tc>
          <w:tcPr>
            <w:tcW w:type="dxa" w:w="2095"/>
          </w:tcPr>
          <w:p>
            <w:pPr>
              <w:spacing w:after="60" w:line="264" w:lineRule="auto"/>
            </w:pPr>
            <w:r>
              <w:rPr>
                <w:sz w:val="16"/>
              </w:rPr>
              <w:t>27、28、29、30</w:t>
            </w:r>
          </w:p>
        </w:tc>
        <w:tc>
          <w:tcPr>
            <w:tcW w:type="dxa" w:w="2993"/>
          </w:tcPr>
          <w:p>
            <w:pPr>
              <w:spacing w:after="60" w:line="264" w:lineRule="auto"/>
            </w:pPr>
            <w:r>
              <w:rPr>
                <w:sz w:val="16"/>
              </w:rPr>
              <w:t>OUT2</w:t>
            </w:r>
          </w:p>
        </w:tc>
        <w:tc>
          <w:tcPr>
            <w:tcW w:type="dxa" w:w="4889"/>
          </w:tcPr>
          <w:p>
            <w:pPr>
              <w:spacing w:after="60" w:line="264" w:lineRule="auto"/>
            </w:pPr>
            <w:r>
              <w:rPr>
                <w:sz w:val="16"/>
              </w:rPr>
              <w:t>全部相连宽铜到 ACT_OUT2</w:t>
            </w:r>
          </w:p>
        </w:tc>
      </w:tr>
      <w:tr>
        <w:trPr>
          <w:cantSplit/>
        </w:trPr>
        <w:tc>
          <w:tcPr>
            <w:tcW w:type="dxa" w:w="2095"/>
          </w:tcPr>
          <w:p>
            <w:pPr>
              <w:spacing w:after="60" w:line="264" w:lineRule="auto"/>
            </w:pPr>
            <w:r>
              <w:rPr>
                <w:sz w:val="16"/>
              </w:rPr>
              <w:t>32</w:t>
            </w:r>
          </w:p>
        </w:tc>
        <w:tc>
          <w:tcPr>
            <w:tcW w:type="dxa" w:w="2993"/>
          </w:tcPr>
          <w:p>
            <w:pPr>
              <w:spacing w:after="60" w:line="264" w:lineRule="auto"/>
            </w:pPr>
            <w:r>
              <w:rPr>
                <w:sz w:val="16"/>
              </w:rPr>
              <w:t>CCP</w:t>
            </w:r>
          </w:p>
        </w:tc>
        <w:tc>
          <w:tcPr>
            <w:tcW w:type="dxa" w:w="4889"/>
          </w:tcPr>
          <w:p>
            <w:pPr>
              <w:spacing w:after="60" w:line="264" w:lineRule="auto"/>
            </w:pPr>
            <w:r>
              <w:rPr>
                <w:sz w:val="16"/>
              </w:rPr>
              <w:t>33nF/50V 陶瓷到 VPWR，不是到地；允许 30～100nF</w:t>
            </w:r>
          </w:p>
        </w:tc>
      </w:tr>
    </w:tbl>
    <w:p/>
    <w:p>
      <w:r>
        <w:t>VPWR 近端初始配置：100nF/50V + 10µF/50V 陶瓷 + 470µF/35V 低 ESR 储能；容量、纹波电流、温度和回灌电压必须实测。板上最弱器件的安全电压决定浪涌保护，不能看到 MC33926 短时耐受 40V 就允许其它 12V 器件到 40V。</w:t>
      </w:r>
    </w:p>
    <w:p>
      <w:r>
        <w:t>输入内部拉电流典型 80µA、手册测试上限 200µA。100k 下拉会失效；10k×200µA=2V 也不能确保小于 1V 的低电平。2.2k×200µA=0.44V 才有初始裕量，还需计入漏电和输出能力。外部缓冲要求有掉电高阻/Ioff、耐受电源顺序且默认关闭；不能只依赖 MCU 内部弱拉。</w:t>
      </w:r>
    </w:p>
    <w:p>
      <w:r>
        <w:t>VPWR 有电而 3V3 无电时，内部拉流可能经 MCU/外部上拉反灌。必须核验缓冲、D1 上拉和 3V3 泄放/反灌，不可将这张逻辑表当作已完成电源顺序验证。EN 与 D2 的硬件低电平禁止必须在该故障下保持。</w:t>
      </w:r>
    </w:p>
    <w:p>
      <w:r>
        <w:t>SF 上拉 15k 时最大约 3.3/15000=0.22mA，低于资料 0.3mA 测试电流；4.7k 会到 0.70mA，超过其允许 &lt;0.5mA，禁止采用。</w:t>
      </w:r>
    </w:p>
    <w:p>
      <w:r>
        <w:t>FB 不是电压输出：在 6A 时手册给最大 17.15mA，150Ω 得 2.573V（未加电阻容差）。高于 6A 的精度不能外推，内部限流可能到 8A 且并非线束保护；ADC 仍要有故障限幅和关机反灌处理。低电流零点/比例误差大，不应用单个“精确比例”推断堵转，需实测标定。FB 主要反映高边电流，续流期间与平均电机电流不同。</w:t>
      </w:r>
    </w:p>
    <w:p>
      <w:pPr>
        <w:pStyle w:val="Heading3"/>
      </w:pPr>
      <w:r>
        <w:t>5.1 真值与停机</w:t>
      </w:r>
    </w:p>
    <w:p>
      <w:r>
        <w:t>以下 INV=0，H/L 为实际芯片脚电平。</w:t>
      </w:r>
    </w:p>
    <w:tbl>
      <w:tblPr>
        <w:tblStyle w:val="TableGrid"/>
        <w:tblW w:type="auto" w:w="0"/>
        <w:tblLayout w:type="fixed"/>
        <w:tblLook w:firstColumn="1" w:firstRow="1" w:lastColumn="0" w:lastRow="0" w:noHBand="0" w:noVBand="1" w:val="04A0"/>
      </w:tblPr>
      <w:tblGrid>
        <w:gridCol w:w="1663"/>
        <w:gridCol w:w="1663"/>
        <w:gridCol w:w="1663"/>
        <w:gridCol w:w="1663"/>
        <w:gridCol w:w="1663"/>
        <w:gridCol w:w="1663"/>
      </w:tblGrid>
      <w:tr>
        <w:trPr>
          <w:cantSplit/>
          <w:tblHeader/>
        </w:trPr>
        <w:tc>
          <w:tcPr>
            <w:tcW w:type="dxa" w:w="1663"/>
            <w:shd w:fill="DDEDEF"/>
          </w:tcPr>
          <w:p>
            <w:pPr>
              <w:spacing w:after="60" w:line="264" w:lineRule="auto"/>
            </w:pPr>
            <w:r>
              <w:rPr>
                <w:sz w:val="16"/>
              </w:rPr>
              <w:t>模式</w:t>
            </w:r>
          </w:p>
        </w:tc>
        <w:tc>
          <w:tcPr>
            <w:tcW w:type="dxa" w:w="1663"/>
            <w:shd w:fill="DDEDEF"/>
          </w:tcPr>
          <w:p>
            <w:pPr>
              <w:spacing w:after="60" w:line="264" w:lineRule="auto"/>
            </w:pPr>
            <w:r>
              <w:rPr>
                <w:sz w:val="16"/>
              </w:rPr>
              <w:t>EN</w:t>
            </w:r>
          </w:p>
        </w:tc>
        <w:tc>
          <w:tcPr>
            <w:tcW w:type="dxa" w:w="1663"/>
            <w:shd w:fill="DDEDEF"/>
          </w:tcPr>
          <w:p>
            <w:pPr>
              <w:spacing w:after="60" w:line="264" w:lineRule="auto"/>
            </w:pPr>
            <w:r>
              <w:rPr>
                <w:sz w:val="16"/>
              </w:rPr>
              <w:t>D1</w:t>
            </w:r>
          </w:p>
        </w:tc>
        <w:tc>
          <w:tcPr>
            <w:tcW w:type="dxa" w:w="1663"/>
            <w:shd w:fill="DDEDEF"/>
          </w:tcPr>
          <w:p>
            <w:pPr>
              <w:spacing w:after="60" w:line="264" w:lineRule="auto"/>
            </w:pPr>
            <w:r>
              <w:rPr>
                <w:sz w:val="16"/>
              </w:rPr>
              <w:t>D2</w:t>
            </w:r>
          </w:p>
        </w:tc>
        <w:tc>
          <w:tcPr>
            <w:tcW w:type="dxa" w:w="1663"/>
            <w:shd w:fill="DDEDEF"/>
          </w:tcPr>
          <w:p>
            <w:pPr>
              <w:spacing w:after="60" w:line="264" w:lineRule="auto"/>
            </w:pPr>
            <w:r>
              <w:rPr>
                <w:sz w:val="16"/>
              </w:rPr>
              <w:t>IN1/IN2</w:t>
            </w:r>
          </w:p>
        </w:tc>
        <w:tc>
          <w:tcPr>
            <w:tcW w:type="dxa" w:w="1663"/>
            <w:shd w:fill="DDEDEF"/>
          </w:tcPr>
          <w:p>
            <w:pPr>
              <w:spacing w:after="60" w:line="264" w:lineRule="auto"/>
            </w:pPr>
            <w:r>
              <w:rPr>
                <w:sz w:val="16"/>
              </w:rPr>
              <w:t>OUT1/OUT2</w:t>
            </w:r>
          </w:p>
        </w:tc>
      </w:tr>
      <w:tr>
        <w:trPr>
          <w:cantSplit/>
        </w:trPr>
        <w:tc>
          <w:tcPr>
            <w:tcW w:type="dxa" w:w="1663"/>
          </w:tcPr>
          <w:p>
            <w:pPr>
              <w:spacing w:after="60" w:line="264" w:lineRule="auto"/>
            </w:pPr>
            <w:r>
              <w:rPr>
                <w:sz w:val="16"/>
              </w:rPr>
              <w:t>正向</w:t>
            </w:r>
          </w:p>
        </w:tc>
        <w:tc>
          <w:tcPr>
            <w:tcW w:type="dxa" w:w="1663"/>
          </w:tcPr>
          <w:p>
            <w:pPr>
              <w:spacing w:after="60" w:line="264" w:lineRule="auto"/>
            </w:pPr>
            <w:r>
              <w:rPr>
                <w:sz w:val="16"/>
              </w:rPr>
              <w:t>H</w:t>
            </w:r>
          </w:p>
        </w:tc>
        <w:tc>
          <w:tcPr>
            <w:tcW w:type="dxa" w:w="1663"/>
          </w:tcPr>
          <w:p>
            <w:pPr>
              <w:spacing w:after="60" w:line="264" w:lineRule="auto"/>
            </w:pPr>
            <w:r>
              <w:rPr>
                <w:sz w:val="16"/>
              </w:rPr>
              <w:t>L</w:t>
            </w:r>
          </w:p>
        </w:tc>
        <w:tc>
          <w:tcPr>
            <w:tcW w:type="dxa" w:w="1663"/>
          </w:tcPr>
          <w:p>
            <w:pPr>
              <w:spacing w:after="60" w:line="264" w:lineRule="auto"/>
            </w:pPr>
            <w:r>
              <w:rPr>
                <w:sz w:val="16"/>
              </w:rPr>
              <w:t>H</w:t>
            </w:r>
          </w:p>
        </w:tc>
        <w:tc>
          <w:tcPr>
            <w:tcW w:type="dxa" w:w="1663"/>
          </w:tcPr>
          <w:p>
            <w:pPr>
              <w:spacing w:after="60" w:line="264" w:lineRule="auto"/>
            </w:pPr>
            <w:r>
              <w:rPr>
                <w:sz w:val="16"/>
              </w:rPr>
              <w:t>H/L</w:t>
            </w:r>
          </w:p>
        </w:tc>
        <w:tc>
          <w:tcPr>
            <w:tcW w:type="dxa" w:w="1663"/>
          </w:tcPr>
          <w:p>
            <w:pPr>
              <w:spacing w:after="60" w:line="264" w:lineRule="auto"/>
            </w:pPr>
            <w:r>
              <w:rPr>
                <w:sz w:val="16"/>
              </w:rPr>
              <w:t>高/低</w:t>
            </w:r>
          </w:p>
        </w:tc>
      </w:tr>
      <w:tr>
        <w:trPr>
          <w:cantSplit/>
        </w:trPr>
        <w:tc>
          <w:tcPr>
            <w:tcW w:type="dxa" w:w="1663"/>
          </w:tcPr>
          <w:p>
            <w:pPr>
              <w:spacing w:after="60" w:line="264" w:lineRule="auto"/>
            </w:pPr>
            <w:r>
              <w:rPr>
                <w:sz w:val="16"/>
              </w:rPr>
              <w:t>反向</w:t>
            </w:r>
          </w:p>
        </w:tc>
        <w:tc>
          <w:tcPr>
            <w:tcW w:type="dxa" w:w="1663"/>
          </w:tcPr>
          <w:p>
            <w:pPr>
              <w:spacing w:after="60" w:line="264" w:lineRule="auto"/>
            </w:pPr>
            <w:r>
              <w:rPr>
                <w:sz w:val="16"/>
              </w:rPr>
              <w:t>H</w:t>
            </w:r>
          </w:p>
        </w:tc>
        <w:tc>
          <w:tcPr>
            <w:tcW w:type="dxa" w:w="1663"/>
          </w:tcPr>
          <w:p>
            <w:pPr>
              <w:spacing w:after="60" w:line="264" w:lineRule="auto"/>
            </w:pPr>
            <w:r>
              <w:rPr>
                <w:sz w:val="16"/>
              </w:rPr>
              <w:t>L</w:t>
            </w:r>
          </w:p>
        </w:tc>
        <w:tc>
          <w:tcPr>
            <w:tcW w:type="dxa" w:w="1663"/>
          </w:tcPr>
          <w:p>
            <w:pPr>
              <w:spacing w:after="60" w:line="264" w:lineRule="auto"/>
            </w:pPr>
            <w:r>
              <w:rPr>
                <w:sz w:val="16"/>
              </w:rPr>
              <w:t>H</w:t>
            </w:r>
          </w:p>
        </w:tc>
        <w:tc>
          <w:tcPr>
            <w:tcW w:type="dxa" w:w="1663"/>
          </w:tcPr>
          <w:p>
            <w:pPr>
              <w:spacing w:after="60" w:line="264" w:lineRule="auto"/>
            </w:pPr>
            <w:r>
              <w:rPr>
                <w:sz w:val="16"/>
              </w:rPr>
              <w:t>L/H</w:t>
            </w:r>
          </w:p>
        </w:tc>
        <w:tc>
          <w:tcPr>
            <w:tcW w:type="dxa" w:w="1663"/>
          </w:tcPr>
          <w:p>
            <w:pPr>
              <w:spacing w:after="60" w:line="264" w:lineRule="auto"/>
            </w:pPr>
            <w:r>
              <w:rPr>
                <w:sz w:val="16"/>
              </w:rPr>
              <w:t>低/高</w:t>
            </w:r>
          </w:p>
        </w:tc>
      </w:tr>
      <w:tr>
        <w:trPr>
          <w:cantSplit/>
        </w:trPr>
        <w:tc>
          <w:tcPr>
            <w:tcW w:type="dxa" w:w="1663"/>
          </w:tcPr>
          <w:p>
            <w:pPr>
              <w:spacing w:after="60" w:line="264" w:lineRule="auto"/>
            </w:pPr>
            <w:r>
              <w:rPr>
                <w:sz w:val="16"/>
              </w:rPr>
              <w:t>两端低续流/制动状态</w:t>
            </w:r>
          </w:p>
        </w:tc>
        <w:tc>
          <w:tcPr>
            <w:tcW w:type="dxa" w:w="1663"/>
          </w:tcPr>
          <w:p>
            <w:pPr>
              <w:spacing w:after="60" w:line="264" w:lineRule="auto"/>
            </w:pPr>
            <w:r>
              <w:rPr>
                <w:sz w:val="16"/>
              </w:rPr>
              <w:t>H</w:t>
            </w:r>
          </w:p>
        </w:tc>
        <w:tc>
          <w:tcPr>
            <w:tcW w:type="dxa" w:w="1663"/>
          </w:tcPr>
          <w:p>
            <w:pPr>
              <w:spacing w:after="60" w:line="264" w:lineRule="auto"/>
            </w:pPr>
            <w:r>
              <w:rPr>
                <w:sz w:val="16"/>
              </w:rPr>
              <w:t>L</w:t>
            </w:r>
          </w:p>
        </w:tc>
        <w:tc>
          <w:tcPr>
            <w:tcW w:type="dxa" w:w="1663"/>
          </w:tcPr>
          <w:p>
            <w:pPr>
              <w:spacing w:after="60" w:line="264" w:lineRule="auto"/>
            </w:pPr>
            <w:r>
              <w:rPr>
                <w:sz w:val="16"/>
              </w:rPr>
              <w:t>H</w:t>
            </w:r>
          </w:p>
        </w:tc>
        <w:tc>
          <w:tcPr>
            <w:tcW w:type="dxa" w:w="1663"/>
          </w:tcPr>
          <w:p>
            <w:pPr>
              <w:spacing w:after="60" w:line="264" w:lineRule="auto"/>
            </w:pPr>
            <w:r>
              <w:rPr>
                <w:sz w:val="16"/>
              </w:rPr>
              <w:t>L/L</w:t>
            </w:r>
          </w:p>
        </w:tc>
        <w:tc>
          <w:tcPr>
            <w:tcW w:type="dxa" w:w="1663"/>
          </w:tcPr>
          <w:p>
            <w:pPr>
              <w:spacing w:after="60" w:line="264" w:lineRule="auto"/>
            </w:pPr>
            <w:r>
              <w:rPr>
                <w:sz w:val="16"/>
              </w:rPr>
              <w:t>低/低</w:t>
            </w:r>
          </w:p>
        </w:tc>
      </w:tr>
      <w:tr>
        <w:trPr>
          <w:cantSplit/>
        </w:trPr>
        <w:tc>
          <w:tcPr>
            <w:tcW w:type="dxa" w:w="1663"/>
          </w:tcPr>
          <w:p>
            <w:pPr>
              <w:spacing w:after="60" w:line="264" w:lineRule="auto"/>
            </w:pPr>
            <w:r>
              <w:rPr>
                <w:sz w:val="16"/>
              </w:rPr>
              <w:t>两端高续流状态</w:t>
            </w:r>
          </w:p>
        </w:tc>
        <w:tc>
          <w:tcPr>
            <w:tcW w:type="dxa" w:w="1663"/>
          </w:tcPr>
          <w:p>
            <w:pPr>
              <w:spacing w:after="60" w:line="264" w:lineRule="auto"/>
            </w:pPr>
            <w:r>
              <w:rPr>
                <w:sz w:val="16"/>
              </w:rPr>
              <w:t>H</w:t>
            </w:r>
          </w:p>
        </w:tc>
        <w:tc>
          <w:tcPr>
            <w:tcW w:type="dxa" w:w="1663"/>
          </w:tcPr>
          <w:p>
            <w:pPr>
              <w:spacing w:after="60" w:line="264" w:lineRule="auto"/>
            </w:pPr>
            <w:r>
              <w:rPr>
                <w:sz w:val="16"/>
              </w:rPr>
              <w:t>L</w:t>
            </w:r>
          </w:p>
        </w:tc>
        <w:tc>
          <w:tcPr>
            <w:tcW w:type="dxa" w:w="1663"/>
          </w:tcPr>
          <w:p>
            <w:pPr>
              <w:spacing w:after="60" w:line="264" w:lineRule="auto"/>
            </w:pPr>
            <w:r>
              <w:rPr>
                <w:sz w:val="16"/>
              </w:rPr>
              <w:t>H</w:t>
            </w:r>
          </w:p>
        </w:tc>
        <w:tc>
          <w:tcPr>
            <w:tcW w:type="dxa" w:w="1663"/>
          </w:tcPr>
          <w:p>
            <w:pPr>
              <w:spacing w:after="60" w:line="264" w:lineRule="auto"/>
            </w:pPr>
            <w:r>
              <w:rPr>
                <w:sz w:val="16"/>
              </w:rPr>
              <w:t>H/H</w:t>
            </w:r>
          </w:p>
        </w:tc>
        <w:tc>
          <w:tcPr>
            <w:tcW w:type="dxa" w:w="1663"/>
          </w:tcPr>
          <w:p>
            <w:pPr>
              <w:spacing w:after="60" w:line="264" w:lineRule="auto"/>
            </w:pPr>
            <w:r>
              <w:rPr>
                <w:sz w:val="16"/>
              </w:rPr>
              <w:t>高/高</w:t>
            </w:r>
          </w:p>
        </w:tc>
      </w:tr>
      <w:tr>
        <w:trPr>
          <w:cantSplit/>
        </w:trPr>
        <w:tc>
          <w:tcPr>
            <w:tcW w:type="dxa" w:w="1663"/>
          </w:tcPr>
          <w:p>
            <w:pPr>
              <w:spacing w:after="60" w:line="264" w:lineRule="auto"/>
            </w:pPr>
            <w:r>
              <w:rPr>
                <w:sz w:val="16"/>
              </w:rPr>
              <w:t>D1 硬件禁止</w:t>
            </w:r>
          </w:p>
        </w:tc>
        <w:tc>
          <w:tcPr>
            <w:tcW w:type="dxa" w:w="1663"/>
          </w:tcPr>
          <w:p>
            <w:pPr>
              <w:spacing w:after="60" w:line="264" w:lineRule="auto"/>
            </w:pPr>
            <w:r>
              <w:rPr>
                <w:sz w:val="16"/>
              </w:rPr>
              <w:t>H</w:t>
            </w:r>
          </w:p>
        </w:tc>
        <w:tc>
          <w:tcPr>
            <w:tcW w:type="dxa" w:w="1663"/>
          </w:tcPr>
          <w:p>
            <w:pPr>
              <w:spacing w:after="60" w:line="264" w:lineRule="auto"/>
            </w:pPr>
            <w:r>
              <w:rPr>
                <w:sz w:val="16"/>
              </w:rPr>
              <w:t>H</w:t>
            </w:r>
          </w:p>
        </w:tc>
        <w:tc>
          <w:tcPr>
            <w:tcW w:type="dxa" w:w="1663"/>
          </w:tcPr>
          <w:p>
            <w:pPr>
              <w:spacing w:after="60" w:line="264" w:lineRule="auto"/>
            </w:pPr>
            <w:r>
              <w:rPr>
                <w:sz w:val="16"/>
              </w:rPr>
              <w:t>任意</w:t>
            </w:r>
          </w:p>
        </w:tc>
        <w:tc>
          <w:tcPr>
            <w:tcW w:type="dxa" w:w="1663"/>
          </w:tcPr>
          <w:p>
            <w:pPr>
              <w:spacing w:after="60" w:line="264" w:lineRule="auto"/>
            </w:pPr>
            <w:r>
              <w:rPr>
                <w:sz w:val="16"/>
              </w:rPr>
              <w:t>任意</w:t>
            </w:r>
          </w:p>
        </w:tc>
        <w:tc>
          <w:tcPr>
            <w:tcW w:type="dxa" w:w="1663"/>
          </w:tcPr>
          <w:p>
            <w:pPr>
              <w:spacing w:after="60" w:line="264" w:lineRule="auto"/>
            </w:pPr>
            <w:r>
              <w:rPr>
                <w:sz w:val="16"/>
              </w:rPr>
              <w:t>Z/Z</w:t>
            </w:r>
          </w:p>
        </w:tc>
      </w:tr>
      <w:tr>
        <w:trPr>
          <w:cantSplit/>
        </w:trPr>
        <w:tc>
          <w:tcPr>
            <w:tcW w:type="dxa" w:w="1663"/>
          </w:tcPr>
          <w:p>
            <w:pPr>
              <w:spacing w:after="60" w:line="264" w:lineRule="auto"/>
            </w:pPr>
            <w:r>
              <w:rPr>
                <w:sz w:val="16"/>
              </w:rPr>
              <w:t>D2 硬件禁止</w:t>
            </w:r>
          </w:p>
        </w:tc>
        <w:tc>
          <w:tcPr>
            <w:tcW w:type="dxa" w:w="1663"/>
          </w:tcPr>
          <w:p>
            <w:pPr>
              <w:spacing w:after="60" w:line="264" w:lineRule="auto"/>
            </w:pPr>
            <w:r>
              <w:rPr>
                <w:sz w:val="16"/>
              </w:rPr>
              <w:t>H</w:t>
            </w:r>
          </w:p>
        </w:tc>
        <w:tc>
          <w:tcPr>
            <w:tcW w:type="dxa" w:w="1663"/>
          </w:tcPr>
          <w:p>
            <w:pPr>
              <w:spacing w:after="60" w:line="264" w:lineRule="auto"/>
            </w:pPr>
            <w:r>
              <w:rPr>
                <w:sz w:val="16"/>
              </w:rPr>
              <w:t>任意</w:t>
            </w:r>
          </w:p>
        </w:tc>
        <w:tc>
          <w:tcPr>
            <w:tcW w:type="dxa" w:w="1663"/>
          </w:tcPr>
          <w:p>
            <w:pPr>
              <w:spacing w:after="60" w:line="264" w:lineRule="auto"/>
            </w:pPr>
            <w:r>
              <w:rPr>
                <w:sz w:val="16"/>
              </w:rPr>
              <w:t>L</w:t>
            </w:r>
          </w:p>
        </w:tc>
        <w:tc>
          <w:tcPr>
            <w:tcW w:type="dxa" w:w="1663"/>
          </w:tcPr>
          <w:p>
            <w:pPr>
              <w:spacing w:after="60" w:line="264" w:lineRule="auto"/>
            </w:pPr>
            <w:r>
              <w:rPr>
                <w:sz w:val="16"/>
              </w:rPr>
              <w:t>任意</w:t>
            </w:r>
          </w:p>
        </w:tc>
        <w:tc>
          <w:tcPr>
            <w:tcW w:type="dxa" w:w="1663"/>
          </w:tcPr>
          <w:p>
            <w:pPr>
              <w:spacing w:after="60" w:line="264" w:lineRule="auto"/>
            </w:pPr>
            <w:r>
              <w:rPr>
                <w:sz w:val="16"/>
              </w:rPr>
              <w:t>Z/Z</w:t>
            </w:r>
          </w:p>
        </w:tc>
      </w:tr>
      <w:tr>
        <w:trPr>
          <w:cantSplit/>
        </w:trPr>
        <w:tc>
          <w:tcPr>
            <w:tcW w:type="dxa" w:w="1663"/>
          </w:tcPr>
          <w:p>
            <w:pPr>
              <w:spacing w:after="60" w:line="264" w:lineRule="auto"/>
            </w:pPr>
            <w:r>
              <w:rPr>
                <w:sz w:val="16"/>
              </w:rPr>
              <w:t>睡眠</w:t>
            </w:r>
          </w:p>
        </w:tc>
        <w:tc>
          <w:tcPr>
            <w:tcW w:type="dxa" w:w="1663"/>
          </w:tcPr>
          <w:p>
            <w:pPr>
              <w:spacing w:after="60" w:line="264" w:lineRule="auto"/>
            </w:pPr>
            <w:r>
              <w:rPr>
                <w:sz w:val="16"/>
              </w:rPr>
              <w:t>L</w:t>
            </w:r>
          </w:p>
        </w:tc>
        <w:tc>
          <w:tcPr>
            <w:tcW w:type="dxa" w:w="1663"/>
          </w:tcPr>
          <w:p>
            <w:pPr>
              <w:spacing w:after="60" w:line="264" w:lineRule="auto"/>
            </w:pPr>
            <w:r>
              <w:rPr>
                <w:sz w:val="16"/>
              </w:rPr>
              <w:t>任意</w:t>
            </w:r>
          </w:p>
        </w:tc>
        <w:tc>
          <w:tcPr>
            <w:tcW w:type="dxa" w:w="1663"/>
          </w:tcPr>
          <w:p>
            <w:pPr>
              <w:spacing w:after="60" w:line="264" w:lineRule="auto"/>
            </w:pPr>
            <w:r>
              <w:rPr>
                <w:sz w:val="16"/>
              </w:rPr>
              <w:t>任意</w:t>
            </w:r>
          </w:p>
        </w:tc>
        <w:tc>
          <w:tcPr>
            <w:tcW w:type="dxa" w:w="1663"/>
          </w:tcPr>
          <w:p>
            <w:pPr>
              <w:spacing w:after="60" w:line="264" w:lineRule="auto"/>
            </w:pPr>
            <w:r>
              <w:rPr>
                <w:sz w:val="16"/>
              </w:rPr>
              <w:t>任意</w:t>
            </w:r>
          </w:p>
        </w:tc>
        <w:tc>
          <w:tcPr>
            <w:tcW w:type="dxa" w:w="1663"/>
          </w:tcPr>
          <w:p>
            <w:pPr>
              <w:spacing w:after="60" w:line="264" w:lineRule="auto"/>
            </w:pPr>
            <w:r>
              <w:rPr>
                <w:sz w:val="16"/>
              </w:rPr>
              <w:t>Z/Z</w:t>
            </w:r>
          </w:p>
        </w:tc>
      </w:tr>
    </w:tbl>
    <w:p/>
    <w:p>
      <w:r>
        <w:t>Z/Z 是功率管关闭，不等于机械抱闸。两端低也不等于可以无限期安全制动。推杆实际 OPEN/CLOSE 必须空载测方向并贴标，不能仅依据电线颜色。反转先禁止、等待电流衰减后换向；过流/超时/故障不自动反向。</w:t>
      </w:r>
    </w:p>
    <w:p>
      <w:r>
        <w:t>芯片欠压恢复会自动恢复原输出状态，不能仅靠其内部 UVLO 达成“不自动重启”；外部硬件锁存必须清除许可。短路/过温故障需要控制输入等动作清除，禁止盲目周期重试。SF 在禁止状态也可能低，不能把所有 SF=0 都解释为独立短路故障。</w:t>
      </w:r>
    </w:p>
    <w:p>
      <w:r>
        <w:t>优先选带内置方向限位、机械自锁/保持说明的两线推杆；内置限位是否能允许反向退出也要核验。若需要两路外置限位，当前 35P 只有一个备用位，不够，必须调整接口。堵转电流和软件超时不是防夹安全功能。测试盖板必须有机械支撑，禁止用身体测试防夹。</w:t>
      </w:r>
    </w:p>
    <w:p>
      <w:pPr>
        <w:pStyle w:val="Heading2"/>
      </w:pPr>
      <w:r>
        <w:t>6. 4G 页面完成要求（H：缺完整厂家手册）</w:t>
      </w:r>
    </w:p>
    <w:tbl>
      <w:tblPr>
        <w:tblStyle w:val="TableGrid"/>
        <w:tblW w:type="auto" w:w="0"/>
        <w:tblLayout w:type="fixed"/>
        <w:tblLook w:firstColumn="1" w:firstRow="1" w:lastColumn="0" w:lastRow="0" w:noHBand="0" w:noVBand="1" w:val="04A0"/>
      </w:tblPr>
      <w:tblGrid>
        <w:gridCol w:w="2095"/>
        <w:gridCol w:w="2993"/>
        <w:gridCol w:w="4889"/>
      </w:tblGrid>
      <w:tr>
        <w:trPr>
          <w:cantSplit/>
          <w:tblHeader/>
        </w:trPr>
        <w:tc>
          <w:tcPr>
            <w:tcW w:type="dxa" w:w="2095"/>
            <w:shd w:fill="DDEDEF"/>
          </w:tcPr>
          <w:p>
            <w:pPr>
              <w:spacing w:after="60" w:line="264" w:lineRule="auto"/>
            </w:pPr>
            <w:r>
              <w:rPr>
                <w:sz w:val="16"/>
              </w:rPr>
              <w:t>项目</w:t>
            </w:r>
          </w:p>
        </w:tc>
        <w:tc>
          <w:tcPr>
            <w:tcW w:type="dxa" w:w="2993"/>
            <w:shd w:fill="DDEDEF"/>
          </w:tcPr>
          <w:p>
            <w:pPr>
              <w:spacing w:after="60" w:line="264" w:lineRule="auto"/>
            </w:pPr>
            <w:r>
              <w:rPr>
                <w:sz w:val="16"/>
              </w:rPr>
              <w:t>必须画出的内容</w:t>
            </w:r>
          </w:p>
        </w:tc>
        <w:tc>
          <w:tcPr>
            <w:tcW w:type="dxa" w:w="4889"/>
            <w:shd w:fill="DDEDEF"/>
          </w:tcPr>
          <w:p>
            <w:pPr>
              <w:spacing w:after="60" w:line="264" w:lineRule="auto"/>
            </w:pPr>
            <w:r>
              <w:rPr>
                <w:sz w:val="16"/>
              </w:rPr>
              <w:t>不能假定</w:t>
            </w:r>
          </w:p>
        </w:tc>
      </w:tr>
      <w:tr>
        <w:trPr>
          <w:cantSplit/>
        </w:trPr>
        <w:tc>
          <w:tcPr>
            <w:tcW w:type="dxa" w:w="2095"/>
          </w:tcPr>
          <w:p>
            <w:pPr>
              <w:spacing w:after="60" w:line="264" w:lineRule="auto"/>
            </w:pPr>
            <w:r>
              <w:rPr>
                <w:sz w:val="16"/>
              </w:rPr>
              <w:t>电源</w:t>
            </w:r>
          </w:p>
        </w:tc>
        <w:tc>
          <w:tcPr>
            <w:tcW w:type="dxa" w:w="2993"/>
          </w:tcPr>
          <w:p>
            <w:pPr>
              <w:spacing w:after="60" w:line="264" w:lineRule="auto"/>
            </w:pPr>
            <w:r>
              <w:rPr>
                <w:sz w:val="16"/>
              </w:rPr>
              <w:t>全部 VBAT/GND 脚、近模块储能、受控开关与放电、测试点</w:t>
            </w:r>
          </w:p>
        </w:tc>
        <w:tc>
          <w:tcPr>
            <w:tcW w:type="dxa" w:w="4889"/>
          </w:tcPr>
          <w:p>
            <w:pPr>
              <w:spacing w:after="60" w:line="264" w:lineRule="auto"/>
            </w:pPr>
            <w:r>
              <w:rPr>
                <w:sz w:val="16"/>
              </w:rPr>
              <w:t>4V0/3A 已经满足所有版本</w:t>
            </w:r>
          </w:p>
        </w:tc>
      </w:tr>
      <w:tr>
        <w:trPr>
          <w:cantSplit/>
        </w:trPr>
        <w:tc>
          <w:tcPr>
            <w:tcW w:type="dxa" w:w="2095"/>
          </w:tcPr>
          <w:p>
            <w:pPr>
              <w:spacing w:after="60" w:line="264" w:lineRule="auto"/>
            </w:pPr>
            <w:r>
              <w:rPr>
                <w:sz w:val="16"/>
              </w:rPr>
              <w:t>UART</w:t>
            </w:r>
          </w:p>
        </w:tc>
        <w:tc>
          <w:tcPr>
            <w:tcW w:type="dxa" w:w="2993"/>
          </w:tcPr>
          <w:p>
            <w:pPr>
              <w:spacing w:after="60" w:line="264" w:lineRule="auto"/>
            </w:pPr>
            <w:r>
              <w:rPr>
                <w:sz w:val="16"/>
              </w:rPr>
              <w:t>TX/RX 交叉、电平转换、可选 RTS/CTS 预留</w:t>
            </w:r>
          </w:p>
        </w:tc>
        <w:tc>
          <w:tcPr>
            <w:tcW w:type="dxa" w:w="4889"/>
          </w:tcPr>
          <w:p>
            <w:pPr>
              <w:spacing w:after="60" w:line="264" w:lineRule="auto"/>
            </w:pPr>
            <w:r>
              <w:rPr>
                <w:sz w:val="16"/>
              </w:rPr>
              <w:t>模块 UART 能耐受 3.3V</w:t>
            </w:r>
          </w:p>
        </w:tc>
      </w:tr>
      <w:tr>
        <w:trPr>
          <w:cantSplit/>
        </w:trPr>
        <w:tc>
          <w:tcPr>
            <w:tcW w:type="dxa" w:w="2095"/>
          </w:tcPr>
          <w:p>
            <w:pPr>
              <w:spacing w:after="60" w:line="264" w:lineRule="auto"/>
            </w:pPr>
            <w:r>
              <w:rPr>
                <w:sz w:val="16"/>
              </w:rPr>
              <w:t>控制</w:t>
            </w:r>
          </w:p>
        </w:tc>
        <w:tc>
          <w:tcPr>
            <w:tcW w:type="dxa" w:w="2993"/>
          </w:tcPr>
          <w:p>
            <w:pPr>
              <w:spacing w:after="60" w:line="264" w:lineRule="auto"/>
            </w:pPr>
            <w:r>
              <w:rPr>
                <w:sz w:val="16"/>
              </w:rPr>
              <w:t>PWRKEY/RESET/RI/STATUS、电平和掉电行为</w:t>
            </w:r>
          </w:p>
        </w:tc>
        <w:tc>
          <w:tcPr>
            <w:tcW w:type="dxa" w:w="4889"/>
          </w:tcPr>
          <w:p>
            <w:pPr>
              <w:spacing w:after="60" w:line="264" w:lineRule="auto"/>
            </w:pPr>
            <w:r>
              <w:rPr>
                <w:sz w:val="16"/>
              </w:rPr>
              <w:t>3.3V 推挽可直接接或持续拉低</w:t>
            </w:r>
          </w:p>
        </w:tc>
      </w:tr>
      <w:tr>
        <w:trPr>
          <w:cantSplit/>
        </w:trPr>
        <w:tc>
          <w:tcPr>
            <w:tcW w:type="dxa" w:w="2095"/>
          </w:tcPr>
          <w:p>
            <w:pPr>
              <w:spacing w:after="60" w:line="264" w:lineRule="auto"/>
            </w:pPr>
            <w:r>
              <w:rPr>
                <w:sz w:val="16"/>
              </w:rPr>
              <w:t>SIM</w:t>
            </w:r>
          </w:p>
        </w:tc>
        <w:tc>
          <w:tcPr>
            <w:tcW w:type="dxa" w:w="2993"/>
          </w:tcPr>
          <w:p>
            <w:pPr>
              <w:spacing w:after="60" w:line="264" w:lineRule="auto"/>
            </w:pPr>
            <w:r>
              <w:rPr>
                <w:sz w:val="16"/>
              </w:rPr>
              <w:t>卡座供电、ESD、走线、SIM_DET 与厂家推荐连接</w:t>
            </w:r>
          </w:p>
        </w:tc>
        <w:tc>
          <w:tcPr>
            <w:tcW w:type="dxa" w:w="4889"/>
          </w:tcPr>
          <w:p>
            <w:pPr>
              <w:spacing w:after="60" w:line="264" w:lineRule="auto"/>
            </w:pPr>
            <w:r>
              <w:rPr>
                <w:sz w:val="16"/>
              </w:rPr>
              <w:t>SIM 引脚可按另一模块照搬</w:t>
            </w:r>
          </w:p>
        </w:tc>
      </w:tr>
      <w:tr>
        <w:trPr>
          <w:cantSplit/>
        </w:trPr>
        <w:tc>
          <w:tcPr>
            <w:tcW w:type="dxa" w:w="2095"/>
          </w:tcPr>
          <w:p>
            <w:pPr>
              <w:spacing w:after="60" w:line="264" w:lineRule="auto"/>
            </w:pPr>
            <w:r>
              <w:rPr>
                <w:sz w:val="16"/>
              </w:rPr>
              <w:t>USB 维护</w:t>
            </w:r>
          </w:p>
        </w:tc>
        <w:tc>
          <w:tcPr>
            <w:tcW w:type="dxa" w:w="2993"/>
          </w:tcPr>
          <w:p>
            <w:pPr>
              <w:spacing w:after="60" w:line="264" w:lineRule="auto"/>
            </w:pPr>
            <w:r>
              <w:rPr>
                <w:sz w:val="16"/>
              </w:rPr>
              <w:t>厂家要求的升级/恢复接口和 ESD</w:t>
            </w:r>
          </w:p>
        </w:tc>
        <w:tc>
          <w:tcPr>
            <w:tcW w:type="dxa" w:w="4889"/>
          </w:tcPr>
          <w:p>
            <w:pPr>
              <w:spacing w:after="60" w:line="264" w:lineRule="auto"/>
            </w:pPr>
            <w:r>
              <w:rPr>
                <w:sz w:val="16"/>
              </w:rPr>
              <w:t>只有 AT 串口就一定能救砖</w:t>
            </w:r>
          </w:p>
        </w:tc>
      </w:tr>
      <w:tr>
        <w:trPr>
          <w:cantSplit/>
        </w:trPr>
        <w:tc>
          <w:tcPr>
            <w:tcW w:type="dxa" w:w="2095"/>
          </w:tcPr>
          <w:p>
            <w:pPr>
              <w:spacing w:after="60" w:line="264" w:lineRule="auto"/>
            </w:pPr>
            <w:r>
              <w:rPr>
                <w:sz w:val="16"/>
              </w:rPr>
              <w:t>RF</w:t>
            </w:r>
          </w:p>
        </w:tc>
        <w:tc>
          <w:tcPr>
            <w:tcW w:type="dxa" w:w="2993"/>
          </w:tcPr>
          <w:p>
            <w:pPr>
              <w:spacing w:after="60" w:line="264" w:lineRule="auto"/>
            </w:pPr>
            <w:r>
              <w:rPr>
                <w:sz w:val="16"/>
              </w:rPr>
              <w:t>主天线匹配预留、50Ω、U.FL/穿墙件、天线净空</w:t>
            </w:r>
          </w:p>
        </w:tc>
        <w:tc>
          <w:tcPr>
            <w:tcW w:type="dxa" w:w="4889"/>
          </w:tcPr>
          <w:p>
            <w:pPr>
              <w:spacing w:after="60" w:line="264" w:lineRule="auto"/>
            </w:pPr>
            <w:r>
              <w:rPr>
                <w:sz w:val="16"/>
              </w:rPr>
              <w:t>LTE 与 nRF 共用一个天线</w:t>
            </w:r>
          </w:p>
        </w:tc>
      </w:tr>
      <w:tr>
        <w:trPr>
          <w:cantSplit/>
        </w:trPr>
        <w:tc>
          <w:tcPr>
            <w:tcW w:type="dxa" w:w="2095"/>
          </w:tcPr>
          <w:p>
            <w:pPr>
              <w:spacing w:after="60" w:line="264" w:lineRule="auto"/>
            </w:pPr>
            <w:r>
              <w:rPr>
                <w:sz w:val="16"/>
              </w:rPr>
              <w:t>低功耗</w:t>
            </w:r>
          </w:p>
        </w:tc>
        <w:tc>
          <w:tcPr>
            <w:tcW w:type="dxa" w:w="2993"/>
          </w:tcPr>
          <w:p>
            <w:pPr>
              <w:spacing w:after="60" w:line="264" w:lineRule="auto"/>
            </w:pPr>
            <w:r>
              <w:rPr>
                <w:sz w:val="16"/>
              </w:rPr>
              <w:t>哪些电源保持、RI 在何模式唤醒、峰值电流</w:t>
            </w:r>
          </w:p>
        </w:tc>
        <w:tc>
          <w:tcPr>
            <w:tcW w:type="dxa" w:w="4889"/>
          </w:tcPr>
          <w:p>
            <w:pPr>
              <w:spacing w:after="60" w:line="264" w:lineRule="auto"/>
            </w:pPr>
            <w:r>
              <w:rPr>
                <w:sz w:val="16"/>
              </w:rPr>
              <w:t>PSM/eDRX 必然支持且实时可达</w:t>
            </w:r>
          </w:p>
        </w:tc>
      </w:tr>
    </w:tbl>
    <w:p/>
    <w:p>
      <w:r>
        <w:t>模块品牌/完整订货号、硬件设计手册、参考原理图、推荐 footprint 未取得前，不填其实体焊盘表。不把当前 H 当成可以省略该页面，投板前必须关闭。</w:t>
      </w:r>
    </w:p>
    <w:p>
      <w:pPr>
        <w:pStyle w:val="Heading2"/>
      </w:pPr>
      <w:r>
        <w:t>7. SHT31 与外部输入</w:t>
      </w:r>
    </w:p>
    <w:p>
      <w:r>
        <w:t>U601 地址 0x44，U602 地址 0x45（7 位地址，不能误写成移位后的 0x88/0x8A）。需核实具体 SHT31 变体封装和 ADDR 接法。每个传感器 100nF 近端去耦，I2C 总线仅一组上拉，起始 4.7k 到 3V3，按实际电容/上升沿调整，首样 100kHz。</w:t>
      </w:r>
    </w:p>
    <w:p>
      <w:r>
        <w:t>两个传感器按默认假设位于 BCM 板/同壳短线区域。U601 靠通风采样窗口并远离热源，U602 测板区；若真实舱内位置远离板区，必须另做传感子板/线束定义并重新分配 35P，不能把板上温度称为舱内真实温度。传感开口不涂三防漆、不清洗液浸泡、不被胶封住。</w:t>
      </w:r>
    </w:p>
    <w:p>
      <w:r>
        <w:t>急停输入使用独立辅助触点或隔离安全状态，绝不并接加载 VCU 主急停。WAKE 的输入调理、锁干接点与 UART 保护按通用页面，实际电平与外设手册确认。</w:t>
      </w:r>
    </w:p>
    <w:p>
      <w:pPr>
        <w:pStyle w:val="Heading2"/>
      </w:pPr>
      <w:r>
        <w:t>8. 必备测试点</w:t>
      </w:r>
    </w:p>
    <w:p>
      <w:r>
        <w:t>12V_RAW/PROT、5V、3V3、4V0（模块近端）、NRST、SWD、两路 CAN、每个继电器请求/栅极/触点后端、K1 ADC、锁 OUT/FAULT/ADC、MC33926 EN/D1/D2/IN1/IN2/FB/SF/CCP/VPWR、急停调理前后、HW_PERMIT、WD、SHT SCL/SDA、4G 控制/串口/维护接口。</w:t>
      </w:r>
    </w:p>
    <w:p>
      <w:r>
        <w:t>MC33926 OUT1/OUT2、CCP 必须用适合共模的差分探头；接地示波器地夹不接到 H 桥输出或 CCP。普通地夹只接确认的本地地，否则会短路功率级。</w:t>
      </w:r>
    </w:p>
    <w:p>
      <w:r>
        <w:br w:type="page"/>
      </w:r>
    </w:p>
    <w:p>
      <w:pPr>
        <w:pStyle w:val="Heading1"/>
      </w:pPr>
      <w:r>
        <w:t>连接器、线束与机械装配</w:t>
      </w:r>
    </w:p>
    <w:p>
      <w:pPr>
        <w:pStyle w:val="Heading2"/>
      </w:pPr>
      <w:r>
        <w:t>1. 必须先确认观察方向</w:t>
      </w:r>
    </w:p>
    <w:p>
      <w:r>
        <w:t>逻辑槽位 B01～B35 仅用于分配数量，不是 K776280WV 厂家腔号。不得按 B01=1 的方式出压接工单。数据附录“厂家腔号”保持 H，待受控图纸和样件连续性确认后填写。</w:t>
      </w:r>
    </w:p>
    <w:p>
      <w:r>
        <w:t>每个正式连接器图同时给出：板端器件顶视图、板端插合面、线束端插合面、线束端出线面；标注锁扣方向、1 号腔标记、公母定义、板端与对插件号。插合面与出线面可能镜像，不能用“从左到右”作定义。</w:t>
      </w:r>
    </w:p>
    <w:p>
      <w:r>
        <w:t>正式线束图必须包含端子/密封塞/空腔堵头/二次锁型号、导线外径范围、剥线长度、导体压接高度、绝缘压接高度、拉脱力和所用模具。以上数值直接使用端子厂家表，不用一组通用数值套全部端子。</w:t>
      </w:r>
    </w:p>
    <w:p>
      <w:pPr>
        <w:pStyle w:val="Heading2"/>
      </w:pPr>
      <w:r>
        <w:t>2. BCM 35P 逻辑分配</w:t>
      </w:r>
    </w:p>
    <w:tbl>
      <w:tblPr>
        <w:tblStyle w:val="TableGrid"/>
        <w:tblW w:type="auto" w:w="0"/>
        <w:tblLayout w:type="fixed"/>
        <w:tblLook w:firstColumn="1" w:firstRow="1" w:lastColumn="0" w:lastRow="0" w:noHBand="0" w:noVBand="1" w:val="04A0"/>
      </w:tblPr>
      <w:tblGrid>
        <w:gridCol w:w="1596"/>
        <w:gridCol w:w="2395"/>
        <w:gridCol w:w="2993"/>
        <w:gridCol w:w="2993"/>
      </w:tblGrid>
      <w:tr>
        <w:trPr>
          <w:cantSplit/>
          <w:tblHeader/>
        </w:trPr>
        <w:tc>
          <w:tcPr>
            <w:tcW w:type="dxa" w:w="1596"/>
            <w:shd w:fill="DDEDEF"/>
          </w:tcPr>
          <w:p>
            <w:pPr>
              <w:spacing w:after="60" w:line="264" w:lineRule="auto"/>
            </w:pPr>
            <w:r>
              <w:rPr>
                <w:sz w:val="16"/>
              </w:rPr>
              <w:t>槽位</w:t>
            </w:r>
          </w:p>
        </w:tc>
        <w:tc>
          <w:tcPr>
            <w:tcW w:type="dxa" w:w="2395"/>
            <w:shd w:fill="DDEDEF"/>
          </w:tcPr>
          <w:p>
            <w:pPr>
              <w:spacing w:after="60" w:line="264" w:lineRule="auto"/>
            </w:pPr>
            <w:r>
              <w:rPr>
                <w:sz w:val="16"/>
              </w:rPr>
              <w:t>数量</w:t>
            </w:r>
          </w:p>
        </w:tc>
        <w:tc>
          <w:tcPr>
            <w:tcW w:type="dxa" w:w="2993"/>
            <w:shd w:fill="DDEDEF"/>
          </w:tcPr>
          <w:p>
            <w:pPr>
              <w:spacing w:after="60" w:line="264" w:lineRule="auto"/>
            </w:pPr>
            <w:r>
              <w:rPr>
                <w:sz w:val="16"/>
              </w:rPr>
              <w:t>网络/方向</w:t>
            </w:r>
          </w:p>
        </w:tc>
        <w:tc>
          <w:tcPr>
            <w:tcW w:type="dxa" w:w="2993"/>
            <w:shd w:fill="DDEDEF"/>
          </w:tcPr>
          <w:p>
            <w:pPr>
              <w:spacing w:after="60" w:line="264" w:lineRule="auto"/>
            </w:pPr>
            <w:r>
              <w:rPr>
                <w:sz w:val="16"/>
              </w:rPr>
              <w:t>对端与回路</w:t>
            </w:r>
          </w:p>
        </w:tc>
      </w:tr>
      <w:tr>
        <w:trPr>
          <w:cantSplit/>
        </w:trPr>
        <w:tc>
          <w:tcPr>
            <w:tcW w:type="dxa" w:w="1596"/>
          </w:tcPr>
          <w:p>
            <w:pPr>
              <w:spacing w:after="60" w:line="264" w:lineRule="auto"/>
            </w:pPr>
            <w:r>
              <w:rPr>
                <w:sz w:val="16"/>
              </w:rPr>
              <w:t>B01～B04</w:t>
            </w:r>
          </w:p>
        </w:tc>
        <w:tc>
          <w:tcPr>
            <w:tcW w:type="dxa" w:w="2395"/>
          </w:tcPr>
          <w:p>
            <w:pPr>
              <w:spacing w:after="60" w:line="264" w:lineRule="auto"/>
            </w:pPr>
            <w:r>
              <w:rPr>
                <w:sz w:val="16"/>
              </w:rPr>
              <w:t>4</w:t>
            </w:r>
          </w:p>
        </w:tc>
        <w:tc>
          <w:tcPr>
            <w:tcW w:type="dxa" w:w="2993"/>
          </w:tcPr>
          <w:p>
            <w:pPr>
              <w:spacing w:after="60" w:line="264" w:lineRule="auto"/>
            </w:pPr>
            <w:r>
              <w:rPr>
                <w:sz w:val="16"/>
              </w:rPr>
              <w:t>12V_IN_A～D，输入</w:t>
            </w:r>
          </w:p>
        </w:tc>
        <w:tc>
          <w:tcPr>
            <w:tcW w:type="dxa" w:w="2993"/>
          </w:tcPr>
          <w:p>
            <w:pPr>
              <w:spacing w:after="60" w:line="264" w:lineRule="auto"/>
            </w:pPr>
            <w:r>
              <w:rPr>
                <w:sz w:val="16"/>
              </w:rPr>
              <w:t>同一配电正极，等规格并联线</w:t>
            </w:r>
          </w:p>
        </w:tc>
      </w:tr>
      <w:tr>
        <w:trPr>
          <w:cantSplit/>
        </w:trPr>
        <w:tc>
          <w:tcPr>
            <w:tcW w:type="dxa" w:w="1596"/>
          </w:tcPr>
          <w:p>
            <w:pPr>
              <w:spacing w:after="60" w:line="264" w:lineRule="auto"/>
            </w:pPr>
            <w:r>
              <w:rPr>
                <w:sz w:val="16"/>
              </w:rPr>
              <w:t>B05～B08</w:t>
            </w:r>
          </w:p>
        </w:tc>
        <w:tc>
          <w:tcPr>
            <w:tcW w:type="dxa" w:w="2395"/>
          </w:tcPr>
          <w:p>
            <w:pPr>
              <w:spacing w:after="60" w:line="264" w:lineRule="auto"/>
            </w:pPr>
            <w:r>
              <w:rPr>
                <w:sz w:val="16"/>
              </w:rPr>
              <w:t>4</w:t>
            </w:r>
          </w:p>
        </w:tc>
        <w:tc>
          <w:tcPr>
            <w:tcW w:type="dxa" w:w="2993"/>
          </w:tcPr>
          <w:p>
            <w:pPr>
              <w:spacing w:after="60" w:line="264" w:lineRule="auto"/>
            </w:pPr>
            <w:r>
              <w:rPr>
                <w:sz w:val="16"/>
              </w:rPr>
              <w:t>PWR_RETURN_A～D</w:t>
            </w:r>
          </w:p>
        </w:tc>
        <w:tc>
          <w:tcPr>
            <w:tcW w:type="dxa" w:w="2993"/>
          </w:tcPr>
          <w:p>
            <w:pPr>
              <w:spacing w:after="60" w:line="264" w:lineRule="auto"/>
            </w:pPr>
            <w:r>
              <w:rPr>
                <w:sz w:val="16"/>
              </w:rPr>
              <w:t>同一配电地，等规格并联线</w:t>
            </w:r>
          </w:p>
        </w:tc>
      </w:tr>
      <w:tr>
        <w:trPr>
          <w:cantSplit/>
        </w:trPr>
        <w:tc>
          <w:tcPr>
            <w:tcW w:type="dxa" w:w="1596"/>
          </w:tcPr>
          <w:p>
            <w:pPr>
              <w:spacing w:after="60" w:line="264" w:lineRule="auto"/>
            </w:pPr>
            <w:r>
              <w:rPr>
                <w:sz w:val="16"/>
              </w:rPr>
              <w:t>B09～B16</w:t>
            </w:r>
          </w:p>
        </w:tc>
        <w:tc>
          <w:tcPr>
            <w:tcW w:type="dxa" w:w="2395"/>
          </w:tcPr>
          <w:p>
            <w:pPr>
              <w:spacing w:after="60" w:line="264" w:lineRule="auto"/>
            </w:pPr>
            <w:r>
              <w:rPr>
                <w:sz w:val="16"/>
              </w:rPr>
              <w:t>8</w:t>
            </w:r>
          </w:p>
        </w:tc>
        <w:tc>
          <w:tcPr>
            <w:tcW w:type="dxa" w:w="2993"/>
          </w:tcPr>
          <w:p>
            <w:pPr>
              <w:spacing w:after="60" w:line="264" w:lineRule="auto"/>
            </w:pPr>
            <w:r>
              <w:rPr>
                <w:sz w:val="16"/>
              </w:rPr>
              <w:t>K1_OUT～K8_OUT，输出</w:t>
            </w:r>
          </w:p>
        </w:tc>
        <w:tc>
          <w:tcPr>
            <w:tcW w:type="dxa" w:w="2993"/>
          </w:tcPr>
          <w:p>
            <w:pPr>
              <w:spacing w:after="60" w:line="264" w:lineRule="auto"/>
            </w:pPr>
            <w:r>
              <w:rPr>
                <w:sz w:val="16"/>
              </w:rPr>
              <w:t>各负载正极；负极单独回外部汇流排</w:t>
            </w:r>
          </w:p>
        </w:tc>
      </w:tr>
      <w:tr>
        <w:trPr>
          <w:cantSplit/>
        </w:trPr>
        <w:tc>
          <w:tcPr>
            <w:tcW w:type="dxa" w:w="1596"/>
          </w:tcPr>
          <w:p>
            <w:pPr>
              <w:spacing w:after="60" w:line="264" w:lineRule="auto"/>
            </w:pPr>
            <w:r>
              <w:rPr>
                <w:sz w:val="16"/>
              </w:rPr>
              <w:t>B17/B18</w:t>
            </w:r>
          </w:p>
        </w:tc>
        <w:tc>
          <w:tcPr>
            <w:tcW w:type="dxa" w:w="2395"/>
          </w:tcPr>
          <w:p>
            <w:pPr>
              <w:spacing w:after="60" w:line="264" w:lineRule="auto"/>
            </w:pPr>
            <w:r>
              <w:rPr>
                <w:sz w:val="16"/>
              </w:rPr>
              <w:t>2</w:t>
            </w:r>
          </w:p>
        </w:tc>
        <w:tc>
          <w:tcPr>
            <w:tcW w:type="dxa" w:w="2993"/>
          </w:tcPr>
          <w:p>
            <w:pPr>
              <w:spacing w:after="60" w:line="264" w:lineRule="auto"/>
            </w:pPr>
            <w:r>
              <w:rPr>
                <w:sz w:val="16"/>
              </w:rPr>
              <w:t>LOCK_PWR_OUT / LOCK_RETURN</w:t>
            </w:r>
          </w:p>
        </w:tc>
        <w:tc>
          <w:tcPr>
            <w:tcW w:type="dxa" w:w="2993"/>
          </w:tcPr>
          <w:p>
            <w:pPr>
              <w:spacing w:after="60" w:line="264" w:lineRule="auto"/>
            </w:pPr>
            <w:r>
              <w:rPr>
                <w:sz w:val="16"/>
              </w:rPr>
              <w:t>锁两根功率线，不与反馈混用</w:t>
            </w:r>
          </w:p>
        </w:tc>
      </w:tr>
      <w:tr>
        <w:trPr>
          <w:cantSplit/>
        </w:trPr>
        <w:tc>
          <w:tcPr>
            <w:tcW w:type="dxa" w:w="1596"/>
          </w:tcPr>
          <w:p>
            <w:pPr>
              <w:spacing w:after="60" w:line="264" w:lineRule="auto"/>
            </w:pPr>
            <w:r>
              <w:rPr>
                <w:sz w:val="16"/>
              </w:rPr>
              <w:t>B19/B20</w:t>
            </w:r>
          </w:p>
        </w:tc>
        <w:tc>
          <w:tcPr>
            <w:tcW w:type="dxa" w:w="2395"/>
          </w:tcPr>
          <w:p>
            <w:pPr>
              <w:spacing w:after="60" w:line="264" w:lineRule="auto"/>
            </w:pPr>
            <w:r>
              <w:rPr>
                <w:sz w:val="16"/>
              </w:rPr>
              <w:t>2</w:t>
            </w:r>
          </w:p>
        </w:tc>
        <w:tc>
          <w:tcPr>
            <w:tcW w:type="dxa" w:w="2993"/>
          </w:tcPr>
          <w:p>
            <w:pPr>
              <w:spacing w:after="60" w:line="264" w:lineRule="auto"/>
            </w:pPr>
            <w:r>
              <w:rPr>
                <w:sz w:val="16"/>
              </w:rPr>
              <w:t>ACT_OUT1 / ACT_OUT2</w:t>
            </w:r>
          </w:p>
        </w:tc>
        <w:tc>
          <w:tcPr>
            <w:tcW w:type="dxa" w:w="2993"/>
          </w:tcPr>
          <w:p>
            <w:pPr>
              <w:spacing w:after="60" w:line="264" w:lineRule="auto"/>
            </w:pPr>
            <w:r>
              <w:rPr>
                <w:sz w:val="16"/>
              </w:rPr>
              <w:t>两线电机，两根都不能接地</w:t>
            </w:r>
          </w:p>
        </w:tc>
      </w:tr>
      <w:tr>
        <w:trPr>
          <w:cantSplit/>
        </w:trPr>
        <w:tc>
          <w:tcPr>
            <w:tcW w:type="dxa" w:w="1596"/>
          </w:tcPr>
          <w:p>
            <w:pPr>
              <w:spacing w:after="60" w:line="264" w:lineRule="auto"/>
            </w:pPr>
            <w:r>
              <w:rPr>
                <w:sz w:val="16"/>
              </w:rPr>
              <w:t>B21～B23</w:t>
            </w:r>
          </w:p>
        </w:tc>
        <w:tc>
          <w:tcPr>
            <w:tcW w:type="dxa" w:w="2395"/>
          </w:tcPr>
          <w:p>
            <w:pPr>
              <w:spacing w:after="60" w:line="264" w:lineRule="auto"/>
            </w:pPr>
            <w:r>
              <w:rPr>
                <w:sz w:val="16"/>
              </w:rPr>
              <w:t>3</w:t>
            </w:r>
          </w:p>
        </w:tc>
        <w:tc>
          <w:tcPr>
            <w:tcW w:type="dxa" w:w="2993"/>
          </w:tcPr>
          <w:p>
            <w:pPr>
              <w:spacing w:after="60" w:line="264" w:lineRule="auto"/>
            </w:pPr>
            <w:r>
              <w:rPr>
                <w:sz w:val="16"/>
              </w:rPr>
              <w:t>CAN1_H / CAN1_L / CAN1_REF</w:t>
            </w:r>
          </w:p>
        </w:tc>
        <w:tc>
          <w:tcPr>
            <w:tcW w:type="dxa" w:w="2993"/>
          </w:tcPr>
          <w:p>
            <w:pPr>
              <w:spacing w:after="60" w:line="264" w:lineRule="auto"/>
            </w:pPr>
            <w:r>
              <w:rPr>
                <w:sz w:val="16"/>
              </w:rPr>
              <w:t>主干 CAN，H/L 双绞</w:t>
            </w:r>
          </w:p>
        </w:tc>
      </w:tr>
      <w:tr>
        <w:trPr>
          <w:cantSplit/>
        </w:trPr>
        <w:tc>
          <w:tcPr>
            <w:tcW w:type="dxa" w:w="1596"/>
          </w:tcPr>
          <w:p>
            <w:pPr>
              <w:spacing w:after="60" w:line="264" w:lineRule="auto"/>
            </w:pPr>
            <w:r>
              <w:rPr>
                <w:sz w:val="16"/>
              </w:rPr>
              <w:t>B24～B26</w:t>
            </w:r>
          </w:p>
        </w:tc>
        <w:tc>
          <w:tcPr>
            <w:tcW w:type="dxa" w:w="2395"/>
          </w:tcPr>
          <w:p>
            <w:pPr>
              <w:spacing w:after="60" w:line="264" w:lineRule="auto"/>
            </w:pPr>
            <w:r>
              <w:rPr>
                <w:sz w:val="16"/>
              </w:rPr>
              <w:t>3</w:t>
            </w:r>
          </w:p>
        </w:tc>
        <w:tc>
          <w:tcPr>
            <w:tcW w:type="dxa" w:w="2993"/>
          </w:tcPr>
          <w:p>
            <w:pPr>
              <w:spacing w:after="60" w:line="264" w:lineRule="auto"/>
            </w:pPr>
            <w:r>
              <w:rPr>
                <w:sz w:val="16"/>
              </w:rPr>
              <w:t>CAN2_H / CAN2_L / CAN2_REF</w:t>
            </w:r>
          </w:p>
        </w:tc>
        <w:tc>
          <w:tcPr>
            <w:tcW w:type="dxa" w:w="2993"/>
          </w:tcPr>
          <w:p>
            <w:pPr>
              <w:spacing w:after="60" w:line="264" w:lineRule="auto"/>
            </w:pPr>
            <w:r>
              <w:rPr>
                <w:sz w:val="16"/>
              </w:rPr>
              <w:t>扩展 CAN，未用空腔按工艺封堵</w:t>
            </w:r>
          </w:p>
        </w:tc>
      </w:tr>
      <w:tr>
        <w:trPr>
          <w:cantSplit/>
        </w:trPr>
        <w:tc>
          <w:tcPr>
            <w:tcW w:type="dxa" w:w="1596"/>
          </w:tcPr>
          <w:p>
            <w:pPr>
              <w:spacing w:after="60" w:line="264" w:lineRule="auto"/>
            </w:pPr>
            <w:r>
              <w:rPr>
                <w:sz w:val="16"/>
              </w:rPr>
              <w:t>B27～B29</w:t>
            </w:r>
          </w:p>
        </w:tc>
        <w:tc>
          <w:tcPr>
            <w:tcW w:type="dxa" w:w="2395"/>
          </w:tcPr>
          <w:p>
            <w:pPr>
              <w:spacing w:after="60" w:line="264" w:lineRule="auto"/>
            </w:pPr>
            <w:r>
              <w:rPr>
                <w:sz w:val="16"/>
              </w:rPr>
              <w:t>3</w:t>
            </w:r>
          </w:p>
        </w:tc>
        <w:tc>
          <w:tcPr>
            <w:tcW w:type="dxa" w:w="2993"/>
          </w:tcPr>
          <w:p>
            <w:pPr>
              <w:spacing w:after="60" w:line="264" w:lineRule="auto"/>
            </w:pPr>
            <w:r>
              <w:rPr>
                <w:sz w:val="16"/>
              </w:rPr>
              <w:t>BCM_TX / BCM_RX / UART_REF</w:t>
            </w:r>
          </w:p>
        </w:tc>
        <w:tc>
          <w:tcPr>
            <w:tcW w:type="dxa" w:w="2993"/>
          </w:tcPr>
          <w:p>
            <w:pPr>
              <w:spacing w:after="60" w:line="264" w:lineRule="auto"/>
            </w:pPr>
            <w:r>
              <w:rPr>
                <w:sz w:val="16"/>
              </w:rPr>
              <w:t>对端 RX/TX/参考地，电平 H</w:t>
            </w:r>
          </w:p>
        </w:tc>
      </w:tr>
      <w:tr>
        <w:trPr>
          <w:cantSplit/>
        </w:trPr>
        <w:tc>
          <w:tcPr>
            <w:tcW w:type="dxa" w:w="1596"/>
          </w:tcPr>
          <w:p>
            <w:pPr>
              <w:spacing w:after="60" w:line="264" w:lineRule="auto"/>
            </w:pPr>
            <w:r>
              <w:rPr>
                <w:sz w:val="16"/>
              </w:rPr>
              <w:t>B30</w:t>
            </w:r>
          </w:p>
        </w:tc>
        <w:tc>
          <w:tcPr>
            <w:tcW w:type="dxa" w:w="2395"/>
          </w:tcPr>
          <w:p>
            <w:pPr>
              <w:spacing w:after="60" w:line="264" w:lineRule="auto"/>
            </w:pPr>
            <w:r>
              <w:rPr>
                <w:sz w:val="16"/>
              </w:rPr>
              <w:t>1</w:t>
            </w:r>
          </w:p>
        </w:tc>
        <w:tc>
          <w:tcPr>
            <w:tcW w:type="dxa" w:w="2993"/>
          </w:tcPr>
          <w:p>
            <w:pPr>
              <w:spacing w:after="60" w:line="264" w:lineRule="auto"/>
            </w:pPr>
            <w:r>
              <w:rPr>
                <w:sz w:val="16"/>
              </w:rPr>
              <w:t>WAKE_IN</w:t>
            </w:r>
          </w:p>
        </w:tc>
        <w:tc>
          <w:tcPr>
            <w:tcW w:type="dxa" w:w="2993"/>
          </w:tcPr>
          <w:p>
            <w:pPr>
              <w:spacing w:after="60" w:line="264" w:lineRule="auto"/>
            </w:pPr>
            <w:r>
              <w:rPr>
                <w:sz w:val="16"/>
              </w:rPr>
              <w:t>外部有效高 12V 输入，参考地须同系统定义</w:t>
            </w:r>
          </w:p>
        </w:tc>
      </w:tr>
      <w:tr>
        <w:trPr>
          <w:cantSplit/>
        </w:trPr>
        <w:tc>
          <w:tcPr>
            <w:tcW w:type="dxa" w:w="1596"/>
          </w:tcPr>
          <w:p>
            <w:pPr>
              <w:spacing w:after="60" w:line="264" w:lineRule="auto"/>
            </w:pPr>
            <w:r>
              <w:rPr>
                <w:sz w:val="16"/>
              </w:rPr>
              <w:t>B31/B32</w:t>
            </w:r>
          </w:p>
        </w:tc>
        <w:tc>
          <w:tcPr>
            <w:tcW w:type="dxa" w:w="2395"/>
          </w:tcPr>
          <w:p>
            <w:pPr>
              <w:spacing w:after="60" w:line="264" w:lineRule="auto"/>
            </w:pPr>
            <w:r>
              <w:rPr>
                <w:sz w:val="16"/>
              </w:rPr>
              <w:t>2</w:t>
            </w:r>
          </w:p>
        </w:tc>
        <w:tc>
          <w:tcPr>
            <w:tcW w:type="dxa" w:w="2993"/>
          </w:tcPr>
          <w:p>
            <w:pPr>
              <w:spacing w:after="60" w:line="264" w:lineRule="auto"/>
            </w:pPr>
            <w:r>
              <w:rPr>
                <w:sz w:val="16"/>
              </w:rPr>
              <w:t>ESTOP_SENSE / ESTOP_RETURN</w:t>
            </w:r>
          </w:p>
        </w:tc>
        <w:tc>
          <w:tcPr>
            <w:tcW w:type="dxa" w:w="2993"/>
          </w:tcPr>
          <w:p>
            <w:pPr>
              <w:spacing w:after="60" w:line="264" w:lineRule="auto"/>
            </w:pPr>
            <w:r>
              <w:rPr>
                <w:sz w:val="16"/>
              </w:rPr>
              <w:t>独立辅助 NC 触点或隔离状态</w:t>
            </w:r>
          </w:p>
        </w:tc>
      </w:tr>
      <w:tr>
        <w:trPr>
          <w:cantSplit/>
        </w:trPr>
        <w:tc>
          <w:tcPr>
            <w:tcW w:type="dxa" w:w="1596"/>
          </w:tcPr>
          <w:p>
            <w:pPr>
              <w:spacing w:after="60" w:line="264" w:lineRule="auto"/>
            </w:pPr>
            <w:r>
              <w:rPr>
                <w:sz w:val="16"/>
              </w:rPr>
              <w:t>B33/B34</w:t>
            </w:r>
          </w:p>
        </w:tc>
        <w:tc>
          <w:tcPr>
            <w:tcW w:type="dxa" w:w="2395"/>
          </w:tcPr>
          <w:p>
            <w:pPr>
              <w:spacing w:after="60" w:line="264" w:lineRule="auto"/>
            </w:pPr>
            <w:r>
              <w:rPr>
                <w:sz w:val="16"/>
              </w:rPr>
              <w:t>2</w:t>
            </w:r>
          </w:p>
        </w:tc>
        <w:tc>
          <w:tcPr>
            <w:tcW w:type="dxa" w:w="2993"/>
          </w:tcPr>
          <w:p>
            <w:pPr>
              <w:spacing w:after="60" w:line="264" w:lineRule="auto"/>
            </w:pPr>
            <w:r>
              <w:rPr>
                <w:sz w:val="16"/>
              </w:rPr>
              <w:t>LOCK_SENSE / LOCK_SENSE_RETURN</w:t>
            </w:r>
          </w:p>
        </w:tc>
        <w:tc>
          <w:tcPr>
            <w:tcW w:type="dxa" w:w="2993"/>
          </w:tcPr>
          <w:p>
            <w:pPr>
              <w:spacing w:after="60" w:line="264" w:lineRule="auto"/>
            </w:pPr>
            <w:r>
              <w:rPr>
                <w:sz w:val="16"/>
              </w:rPr>
              <w:t>锁干接点，仅检测电流</w:t>
            </w:r>
          </w:p>
        </w:tc>
      </w:tr>
      <w:tr>
        <w:trPr>
          <w:cantSplit/>
        </w:trPr>
        <w:tc>
          <w:tcPr>
            <w:tcW w:type="dxa" w:w="1596"/>
          </w:tcPr>
          <w:p>
            <w:pPr>
              <w:spacing w:after="60" w:line="264" w:lineRule="auto"/>
            </w:pPr>
            <w:r>
              <w:rPr>
                <w:sz w:val="16"/>
              </w:rPr>
              <w:t>B35</w:t>
            </w:r>
          </w:p>
        </w:tc>
        <w:tc>
          <w:tcPr>
            <w:tcW w:type="dxa" w:w="2395"/>
          </w:tcPr>
          <w:p>
            <w:pPr>
              <w:spacing w:after="60" w:line="264" w:lineRule="auto"/>
            </w:pPr>
            <w:r>
              <w:rPr>
                <w:sz w:val="16"/>
              </w:rPr>
              <w:t>1</w:t>
            </w:r>
          </w:p>
        </w:tc>
        <w:tc>
          <w:tcPr>
            <w:tcW w:type="dxa" w:w="2993"/>
          </w:tcPr>
          <w:p>
            <w:pPr>
              <w:spacing w:after="60" w:line="264" w:lineRule="auto"/>
            </w:pPr>
            <w:r>
              <w:rPr>
                <w:sz w:val="16"/>
              </w:rPr>
              <w:t>RESERVED</w:t>
            </w:r>
          </w:p>
        </w:tc>
        <w:tc>
          <w:tcPr>
            <w:tcW w:type="dxa" w:w="2993"/>
          </w:tcPr>
          <w:p>
            <w:pPr>
              <w:spacing w:after="60" w:line="264" w:lineRule="auto"/>
            </w:pPr>
            <w:r>
              <w:rPr>
                <w:sz w:val="16"/>
              </w:rPr>
              <w:t>不接任何电源；装空腔堵头</w:t>
            </w:r>
          </w:p>
        </w:tc>
      </w:tr>
    </w:tbl>
    <w:p/>
    <w:p>
      <w:r>
        <w:t>合计 35。不能再新增两根外置推杆限位或两根 I2C 又保持所有现有功能不变。变更时写接口变更单，旧线束不得继续以相同料号使用。</w:t>
      </w:r>
    </w:p>
    <w:p>
      <w:pPr>
        <w:pStyle w:val="Heading2"/>
      </w:pPr>
      <w:r>
        <w:t>3. VCU 逻辑端口</w:t>
      </w:r>
    </w:p>
    <w:tbl>
      <w:tblPr>
        <w:tblStyle w:val="TableGrid"/>
        <w:tblW w:type="auto" w:w="0"/>
        <w:tblLayout w:type="fixed"/>
        <w:tblLook w:firstColumn="1" w:firstRow="1" w:lastColumn="0" w:lastRow="0" w:noHBand="0" w:noVBand="1" w:val="04A0"/>
      </w:tblPr>
      <w:tblGrid>
        <w:gridCol w:w="2095"/>
        <w:gridCol w:w="2993"/>
        <w:gridCol w:w="4889"/>
      </w:tblGrid>
      <w:tr>
        <w:trPr>
          <w:cantSplit/>
          <w:tblHeader/>
        </w:trPr>
        <w:tc>
          <w:tcPr>
            <w:tcW w:type="dxa" w:w="2095"/>
            <w:shd w:fill="DDEDEF"/>
          </w:tcPr>
          <w:p>
            <w:pPr>
              <w:spacing w:after="60" w:line="264" w:lineRule="auto"/>
            </w:pPr>
            <w:r>
              <w:rPr>
                <w:sz w:val="16"/>
              </w:rPr>
              <w:t>标识</w:t>
            </w:r>
          </w:p>
        </w:tc>
        <w:tc>
          <w:tcPr>
            <w:tcW w:type="dxa" w:w="2993"/>
            <w:shd w:fill="DDEDEF"/>
          </w:tcPr>
          <w:p>
            <w:pPr>
              <w:spacing w:after="60" w:line="264" w:lineRule="auto"/>
            </w:pPr>
            <w:r>
              <w:rPr>
                <w:sz w:val="16"/>
              </w:rPr>
              <w:t>逻辑内容</w:t>
            </w:r>
          </w:p>
        </w:tc>
        <w:tc>
          <w:tcPr>
            <w:tcW w:type="dxa" w:w="4889"/>
            <w:shd w:fill="DDEDEF"/>
          </w:tcPr>
          <w:p>
            <w:pPr>
              <w:spacing w:after="60" w:line="264" w:lineRule="auto"/>
            </w:pPr>
            <w:r>
              <w:rPr>
                <w:sz w:val="16"/>
              </w:rPr>
              <w:t>注意事项</w:t>
            </w:r>
          </w:p>
        </w:tc>
      </w:tr>
      <w:tr>
        <w:trPr>
          <w:cantSplit/>
        </w:trPr>
        <w:tc>
          <w:tcPr>
            <w:tcW w:type="dxa" w:w="2095"/>
          </w:tcPr>
          <w:p>
            <w:pPr>
              <w:spacing w:after="60" w:line="264" w:lineRule="auto"/>
            </w:pPr>
            <w:r>
              <w:rPr>
                <w:sz w:val="16"/>
              </w:rPr>
              <w:t>J_PWR</w:t>
            </w:r>
          </w:p>
        </w:tc>
        <w:tc>
          <w:tcPr>
            <w:tcW w:type="dxa" w:w="2993"/>
          </w:tcPr>
          <w:p>
            <w:pPr>
              <w:spacing w:after="60" w:line="264" w:lineRule="auto"/>
            </w:pPr>
            <w:r>
              <w:rPr>
                <w:sz w:val="16"/>
              </w:rPr>
              <w:t>12V_IN / PWR_RETURN</w:t>
            </w:r>
          </w:p>
        </w:tc>
        <w:tc>
          <w:tcPr>
            <w:tcW w:type="dxa" w:w="4889"/>
          </w:tcPr>
          <w:p>
            <w:pPr>
              <w:spacing w:after="60" w:line="264" w:lineRule="auto"/>
            </w:pPr>
            <w:r>
              <w:rPr>
                <w:sz w:val="16"/>
              </w:rPr>
              <w:t>主电源端子按 3A 连续/5A 峰值和热降额选，不用未验证 3A 小信号座</w:t>
            </w:r>
          </w:p>
        </w:tc>
      </w:tr>
      <w:tr>
        <w:trPr>
          <w:cantSplit/>
        </w:trPr>
        <w:tc>
          <w:tcPr>
            <w:tcW w:type="dxa" w:w="2095"/>
          </w:tcPr>
          <w:p>
            <w:pPr>
              <w:spacing w:after="60" w:line="264" w:lineRule="auto"/>
            </w:pPr>
            <w:r>
              <w:rPr>
                <w:sz w:val="16"/>
              </w:rPr>
              <w:t>J_CAN1</w:t>
            </w:r>
          </w:p>
        </w:tc>
        <w:tc>
          <w:tcPr>
            <w:tcW w:type="dxa" w:w="2993"/>
          </w:tcPr>
          <w:p>
            <w:pPr>
              <w:spacing w:after="60" w:line="264" w:lineRule="auto"/>
            </w:pPr>
            <w:r>
              <w:rPr>
                <w:sz w:val="16"/>
              </w:rPr>
              <w:t>CAN1_H/L/REF</w:t>
            </w:r>
          </w:p>
        </w:tc>
        <w:tc>
          <w:tcPr>
            <w:tcW w:type="dxa" w:w="4889"/>
          </w:tcPr>
          <w:p>
            <w:pPr>
              <w:spacing w:after="60" w:line="264" w:lineRule="auto"/>
            </w:pPr>
            <w:r>
              <w:rPr>
                <w:sz w:val="16"/>
              </w:rPr>
              <w:t>主干；终端位置随拓扑冻结</w:t>
            </w:r>
          </w:p>
        </w:tc>
      </w:tr>
      <w:tr>
        <w:trPr>
          <w:cantSplit/>
        </w:trPr>
        <w:tc>
          <w:tcPr>
            <w:tcW w:type="dxa" w:w="2095"/>
          </w:tcPr>
          <w:p>
            <w:pPr>
              <w:spacing w:after="60" w:line="264" w:lineRule="auto"/>
            </w:pPr>
            <w:r>
              <w:rPr>
                <w:sz w:val="16"/>
              </w:rPr>
              <w:t>J_CAN2</w:t>
            </w:r>
          </w:p>
        </w:tc>
        <w:tc>
          <w:tcPr>
            <w:tcW w:type="dxa" w:w="2993"/>
          </w:tcPr>
          <w:p>
            <w:pPr>
              <w:spacing w:after="60" w:line="264" w:lineRule="auto"/>
            </w:pPr>
            <w:r>
              <w:rPr>
                <w:sz w:val="16"/>
              </w:rPr>
              <w:t>CAN2_H/L/REF</w:t>
            </w:r>
          </w:p>
        </w:tc>
        <w:tc>
          <w:tcPr>
            <w:tcW w:type="dxa" w:w="4889"/>
          </w:tcPr>
          <w:p>
            <w:pPr>
              <w:spacing w:after="60" w:line="264" w:lineRule="auto"/>
            </w:pPr>
            <w:r>
              <w:rPr>
                <w:sz w:val="16"/>
              </w:rPr>
              <w:t>四转向总线；不带动力</w:t>
            </w:r>
          </w:p>
        </w:tc>
      </w:tr>
      <w:tr>
        <w:trPr>
          <w:cantSplit/>
        </w:trPr>
        <w:tc>
          <w:tcPr>
            <w:tcW w:type="dxa" w:w="2095"/>
          </w:tcPr>
          <w:p>
            <w:pPr>
              <w:spacing w:after="60" w:line="264" w:lineRule="auto"/>
            </w:pPr>
            <w:r>
              <w:rPr>
                <w:sz w:val="16"/>
              </w:rPr>
              <w:t>J_DRIVE_A/B</w:t>
            </w:r>
          </w:p>
        </w:tc>
        <w:tc>
          <w:tcPr>
            <w:tcW w:type="dxa" w:w="2993"/>
          </w:tcPr>
          <w:p>
            <w:pPr>
              <w:spacing w:after="60" w:line="264" w:lineRule="auto"/>
            </w:pPr>
            <w:r>
              <w:rPr>
                <w:sz w:val="16"/>
              </w:rPr>
              <w:t>CAN3_H/L/REF；ENABLE、QUICK_STOP、FAULT、READY、RESET、IO_RETURN</w:t>
            </w:r>
          </w:p>
        </w:tc>
        <w:tc>
          <w:tcPr>
            <w:tcW w:type="dxa" w:w="4889"/>
          </w:tcPr>
          <w:p>
            <w:pPr>
              <w:spacing w:after="60" w:line="264" w:lineRule="auto"/>
            </w:pPr>
            <w:r>
              <w:rPr>
                <w:sz w:val="16"/>
              </w:rPr>
              <w:t>逻辑共 9 路/口，电平/数量随厂家双通道接口调整，不是实体针图</w:t>
            </w:r>
          </w:p>
        </w:tc>
      </w:tr>
      <w:tr>
        <w:trPr>
          <w:cantSplit/>
        </w:trPr>
        <w:tc>
          <w:tcPr>
            <w:tcW w:type="dxa" w:w="2095"/>
          </w:tcPr>
          <w:p>
            <w:pPr>
              <w:spacing w:after="60" w:line="264" w:lineRule="auto"/>
            </w:pPr>
            <w:r>
              <w:rPr>
                <w:sz w:val="16"/>
              </w:rPr>
              <w:t>J_ESTOP</w:t>
            </w:r>
          </w:p>
        </w:tc>
        <w:tc>
          <w:tcPr>
            <w:tcW w:type="dxa" w:w="2993"/>
          </w:tcPr>
          <w:p>
            <w:pPr>
              <w:spacing w:after="60" w:line="264" w:lineRule="auto"/>
            </w:pPr>
            <w:r>
              <w:rPr>
                <w:sz w:val="16"/>
              </w:rPr>
              <w:t>ESTOP_LOOP_SEND / RETURN</w:t>
            </w:r>
          </w:p>
        </w:tc>
        <w:tc>
          <w:tcPr>
            <w:tcW w:type="dxa" w:w="4889"/>
          </w:tcPr>
          <w:p>
            <w:pPr>
              <w:spacing w:after="60" w:line="264" w:lineRule="auto"/>
            </w:pPr>
            <w:r>
              <w:rPr>
                <w:sz w:val="16"/>
              </w:rPr>
              <w:t>常闭回路，独立安全前端</w:t>
            </w:r>
          </w:p>
        </w:tc>
      </w:tr>
      <w:tr>
        <w:trPr>
          <w:cantSplit/>
        </w:trPr>
        <w:tc>
          <w:tcPr>
            <w:tcW w:type="dxa" w:w="2095"/>
          </w:tcPr>
          <w:p>
            <w:pPr>
              <w:spacing w:after="60" w:line="264" w:lineRule="auto"/>
            </w:pPr>
            <w:r>
              <w:rPr>
                <w:sz w:val="16"/>
              </w:rPr>
              <w:t>J_REARM</w:t>
            </w:r>
          </w:p>
        </w:tc>
        <w:tc>
          <w:tcPr>
            <w:tcW w:type="dxa" w:w="2993"/>
          </w:tcPr>
          <w:p>
            <w:pPr>
              <w:spacing w:after="60" w:line="264" w:lineRule="auto"/>
            </w:pPr>
            <w:r>
              <w:rPr>
                <w:sz w:val="16"/>
              </w:rPr>
              <w:t>REARM_SENSE / RETURN</w:t>
            </w:r>
          </w:p>
        </w:tc>
        <w:tc>
          <w:tcPr>
            <w:tcW w:type="dxa" w:w="4889"/>
          </w:tcPr>
          <w:p>
            <w:pPr>
              <w:spacing w:after="60" w:line="264" w:lineRule="auto"/>
            </w:pPr>
            <w:r>
              <w:rPr>
                <w:sz w:val="16"/>
              </w:rPr>
              <w:t>人工重新武装按钮；防粘连和新边沿要求</w:t>
            </w:r>
          </w:p>
        </w:tc>
      </w:tr>
      <w:tr>
        <w:trPr>
          <w:cantSplit/>
        </w:trPr>
        <w:tc>
          <w:tcPr>
            <w:tcW w:type="dxa" w:w="2095"/>
          </w:tcPr>
          <w:p>
            <w:pPr>
              <w:spacing w:after="60" w:line="264" w:lineRule="auto"/>
            </w:pPr>
            <w:r>
              <w:rPr>
                <w:sz w:val="16"/>
              </w:rPr>
              <w:t>J_STEER_SAFE</w:t>
            </w:r>
          </w:p>
        </w:tc>
        <w:tc>
          <w:tcPr>
            <w:tcW w:type="dxa" w:w="2993"/>
          </w:tcPr>
          <w:p>
            <w:pPr>
              <w:spacing w:after="60" w:line="264" w:lineRule="auto"/>
            </w:pPr>
            <w:r>
              <w:rPr>
                <w:sz w:val="16"/>
              </w:rPr>
              <w:t>STEER_PERMIT / FEEDBACK / IO_RETURN 等</w:t>
            </w:r>
          </w:p>
        </w:tc>
        <w:tc>
          <w:tcPr>
            <w:tcW w:type="dxa" w:w="4889"/>
          </w:tcPr>
          <w:p>
            <w:pPr>
              <w:spacing w:after="60" w:line="264" w:lineRule="auto"/>
            </w:pPr>
            <w:r>
              <w:rPr>
                <w:sz w:val="16"/>
              </w:rPr>
              <w:t>最终 STO 双通道或接触器接口 H；不得用 3 根线假定满足所有方案</w:t>
            </w:r>
          </w:p>
        </w:tc>
      </w:tr>
      <w:tr>
        <w:trPr>
          <w:cantSplit/>
        </w:trPr>
        <w:tc>
          <w:tcPr>
            <w:tcW w:type="dxa" w:w="2095"/>
          </w:tcPr>
          <w:p>
            <w:pPr>
              <w:spacing w:after="60" w:line="264" w:lineRule="auto"/>
            </w:pPr>
            <w:r>
              <w:rPr>
                <w:sz w:val="16"/>
              </w:rPr>
              <w:t>J_BMS</w:t>
            </w:r>
          </w:p>
        </w:tc>
        <w:tc>
          <w:tcPr>
            <w:tcW w:type="dxa" w:w="2993"/>
          </w:tcPr>
          <w:p>
            <w:pPr>
              <w:spacing w:after="60" w:line="264" w:lineRule="auto"/>
            </w:pPr>
            <w:r>
              <w:rPr>
                <w:sz w:val="16"/>
              </w:rPr>
              <w:t>VCU_TX / VCU_RX / BMS_REF</w:t>
            </w:r>
          </w:p>
        </w:tc>
        <w:tc>
          <w:tcPr>
            <w:tcW w:type="dxa" w:w="4889"/>
          </w:tcPr>
          <w:p>
            <w:pPr>
              <w:spacing w:after="60" w:line="264" w:lineRule="auto"/>
            </w:pPr>
            <w:r>
              <w:rPr>
                <w:sz w:val="16"/>
              </w:rPr>
              <w:t>确认隔离和电平；不默认提供 BMS 电源</w:t>
            </w:r>
          </w:p>
        </w:tc>
      </w:tr>
      <w:tr>
        <w:trPr>
          <w:cantSplit/>
        </w:trPr>
        <w:tc>
          <w:tcPr>
            <w:tcW w:type="dxa" w:w="2095"/>
          </w:tcPr>
          <w:p>
            <w:pPr>
              <w:spacing w:after="60" w:line="264" w:lineRule="auto"/>
            </w:pPr>
            <w:r>
              <w:rPr>
                <w:sz w:val="16"/>
              </w:rPr>
              <w:t>J_US1～8</w:t>
            </w:r>
          </w:p>
        </w:tc>
        <w:tc>
          <w:tcPr>
            <w:tcW w:type="dxa" w:w="2993"/>
          </w:tcPr>
          <w:p>
            <w:pPr>
              <w:spacing w:after="60" w:line="264" w:lineRule="auto"/>
            </w:pPr>
            <w:r>
              <w:rPr>
                <w:sz w:val="16"/>
              </w:rPr>
              <w:t>PWR_SW / RETURN / VCU_TX / VCU_RX</w:t>
            </w:r>
          </w:p>
        </w:tc>
        <w:tc>
          <w:tcPr>
            <w:tcW w:type="dxa" w:w="4889"/>
          </w:tcPr>
          <w:p>
            <w:pPr>
              <w:spacing w:after="60" w:line="264" w:lineRule="auto"/>
            </w:pPr>
            <w:r>
              <w:rPr>
                <w:sz w:val="16"/>
              </w:rPr>
              <w:t>电压/物理层未确认前不定实体针</w:t>
            </w:r>
          </w:p>
        </w:tc>
      </w:tr>
      <w:tr>
        <w:trPr>
          <w:cantSplit/>
        </w:trPr>
        <w:tc>
          <w:tcPr>
            <w:tcW w:type="dxa" w:w="2095"/>
          </w:tcPr>
          <w:p>
            <w:pPr>
              <w:spacing w:after="60" w:line="264" w:lineRule="auto"/>
            </w:pPr>
            <w:r>
              <w:rPr>
                <w:sz w:val="16"/>
              </w:rPr>
              <w:t>J_TOF1～4</w:t>
            </w:r>
          </w:p>
        </w:tc>
        <w:tc>
          <w:tcPr>
            <w:tcW w:type="dxa" w:w="2993"/>
          </w:tcPr>
          <w:p>
            <w:pPr>
              <w:spacing w:after="60" w:line="264" w:lineRule="auto"/>
            </w:pPr>
            <w:r>
              <w:rPr>
                <w:sz w:val="16"/>
              </w:rPr>
              <w:t>同上</w:t>
            </w:r>
          </w:p>
        </w:tc>
        <w:tc>
          <w:tcPr>
            <w:tcW w:type="dxa" w:w="4889"/>
          </w:tcPr>
          <w:p>
            <w:pPr>
              <w:spacing w:after="60" w:line="264" w:lineRule="auto"/>
            </w:pPr>
            <w:r>
              <w:rPr>
                <w:sz w:val="16"/>
              </w:rPr>
              <w:t>与超声波外形相同但电气不同则用不同键位</w:t>
            </w:r>
          </w:p>
        </w:tc>
      </w:tr>
      <w:tr>
        <w:trPr>
          <w:cantSplit/>
        </w:trPr>
        <w:tc>
          <w:tcPr>
            <w:tcW w:type="dxa" w:w="2095"/>
          </w:tcPr>
          <w:p>
            <w:pPr>
              <w:spacing w:after="60" w:line="264" w:lineRule="auto"/>
            </w:pPr>
            <w:r>
              <w:rPr>
                <w:sz w:val="16"/>
              </w:rPr>
              <w:t>RF</w:t>
            </w:r>
          </w:p>
        </w:tc>
        <w:tc>
          <w:tcPr>
            <w:tcW w:type="dxa" w:w="2993"/>
          </w:tcPr>
          <w:p>
            <w:pPr>
              <w:spacing w:after="60" w:line="264" w:lineRule="auto"/>
            </w:pPr>
            <w:r>
              <w:rPr>
                <w:sz w:val="16"/>
              </w:rPr>
              <w:t>模块 U.FL 至密封穿墙件</w:t>
            </w:r>
          </w:p>
        </w:tc>
        <w:tc>
          <w:tcPr>
            <w:tcW w:type="dxa" w:w="4889"/>
          </w:tcPr>
          <w:p>
            <w:pPr>
              <w:spacing w:after="60" w:line="264" w:lineRule="auto"/>
            </w:pPr>
            <w:r>
              <w:rPr>
                <w:sz w:val="16"/>
              </w:rPr>
              <w:t>同轴弯曲半径、拉力和天线位置按厂商要求</w:t>
            </w:r>
          </w:p>
        </w:tc>
      </w:tr>
    </w:tbl>
    <w:p/>
    <w:p>
      <w:r>
        <w:t>具体连接器针数以最终信号数量与隔离电源需求决定。外部 24V 安全输入可能需要额外回路/双通道，不可压缩为一个普通 Enable。</w:t>
      </w:r>
    </w:p>
    <w:p>
      <w:pPr>
        <w:pStyle w:val="Heading2"/>
      </w:pPr>
      <w:r>
        <w:t>4. 线径与配线原则</w:t>
      </w:r>
    </w:p>
    <w:p>
      <w:r>
        <w:t>线径按载流、压降、温度、束内降额、端子压接范围和机械强度共同确定。候选起始评估：2A 负载短线 0.5mm²、BCM 四根并联输入各 1.0mm²、VCU 主线 1.0mm²、信号 0.22～0.35mm²；这些是计算起点，不是已批准裁线工单。若所选端子不接纳该线径，优先更换端子体系或重新设计，禁止削细铜丝塞端子。</w:t>
      </w:r>
    </w:p>
    <w:p>
      <w:r>
        <w:t>每根线表必须填：线号、起点器件/物理腔号、终点器件/腔号、网络、电平、线径、绝缘等级、颜色、成品长度、公差、双绞/屏蔽、端子型号和检查结果。线色只是辅助，不能替代线号与连续性检查。</w:t>
      </w:r>
    </w:p>
    <w:p>
      <w:r>
        <w:t>电机线/12V 大电流线与 CAN、UART、传感器线分束；相交尽量近直角。CAN 成对绞合并尽量保持到端子附近；不将 CAN_H 与地配成一对。屏蔽在图纸指定点连接机壳，不能临场多点搭接。</w:t>
      </w:r>
    </w:p>
    <w:p>
      <w:r>
        <w:t>线束有应力释放、固定点和活动部位余量；不让拉力传给焊盘/U.FL。导线远离运动夹点和锐边，加护套/护线环。锁扣、二次锁与密封塞全部到位后才验证防水。</w:t>
      </w:r>
    </w:p>
    <w:p>
      <w:pPr>
        <w:pStyle w:val="Heading2"/>
      </w:pPr>
      <w:r>
        <w:t>5. 台面装配顺序</w:t>
      </w:r>
    </w:p>
    <w:p>
      <w:r>
        <w:t>1. 独立核对连接器样件与 PCB footprint；先做 1:1 打印和实物贴合，再签机械确认。</w:t>
      </w:r>
    </w:p>
    <w:p>
      <w:r>
        <w:t>2. 使用正确模具压接试样，测高度和拉脱力；每批首件、换线径/模具后重新确认。禁止锡焊加固替代合格汽车端子压接。</w:t>
      </w:r>
    </w:p>
    <w:p>
      <w:r>
        <w:t>3. 按线号裁线、套标、压接、装密封件、插腔、轻拉确认锁止、装二次锁、封堵空腔。</w:t>
      </w:r>
    </w:p>
    <w:p>
      <w:r>
        <w:t>4. 线束单独 100% 通断检查：每根到正确腔，无相邻短路；与母板实际插合再次确认极性。未连接电子设备前进行所要求的绝缘测试，禁止对已接 MCU 板使用兆欧表。</w:t>
      </w:r>
    </w:p>
    <w:p>
      <w:r>
        <w:t>5. 安装 PCB 的绝缘/接地柱与垫片；确认螺钉不会触碰铜面和背面器件，扭矩按紧固件/结构图。板框、孔位和最大器件高度未定前，不切正式外壳。</w:t>
      </w:r>
    </w:p>
    <w:p>
      <w:r>
        <w:t>6. 先连接参考地/电源回路并断电验线，再连低压信号，最后按台架试验流程接负载；禁止带电试插未知接口。</w:t>
      </w:r>
    </w:p>
    <w:p>
      <w:r>
        <w:t>7. 盖板推杆固定后用机械支撑承重，验证全行程不顶死、不拉线、不碰 PCB，再进行低能量方向试验。</w:t>
      </w:r>
    </w:p>
    <w:p>
      <w:r>
        <w:t>8. 保留维修余量与标签，盖壳前拍摄端子腔位、保险位、板号、线束号和地汇流点，归档。</w:t>
      </w:r>
    </w:p>
    <w:p>
      <w:pPr>
        <w:pStyle w:val="Heading2"/>
      </w:pPr>
      <w:r>
        <w:t>6. 装配验收签字</w:t>
      </w:r>
    </w:p>
    <w:p>
      <w:r>
        <w:t>记录项目：板号/版本____；线束号/版本____；壳体版本____；图纸观察方向复核____；压接记录____；端到端检查____；地回路____；防水/密封____；盖板全行程____；装配人____；独立复核人____；日期____。</w:t>
      </w:r>
    </w:p>
    <w:p>
      <w:r>
        <w:t>未经实物腔号确认的接线表只允许用于讨论，不允许交工人直接生产线束。</w:t>
      </w:r>
    </w:p>
    <w:p>
      <w:r>
        <w:br w:type="page"/>
      </w:r>
    </w:p>
    <w:p>
      <w:pPr>
        <w:pStyle w:val="Heading1"/>
      </w:pPr>
      <w:r>
        <w:t>电源、保护与热设计计算</w:t>
      </w:r>
    </w:p>
    <w:p>
      <w:r>
        <w:t>所有算例为 D：明确假设下的预算，不是实际电流。必须用供应商数据和实测波形替换，保留原始示波器文件、环境温度、供电值、负载状态和测量点。</w:t>
      </w:r>
    </w:p>
    <w:p>
      <w:pPr>
        <w:pStyle w:val="Heading2"/>
      </w:pPr>
      <w:r>
        <w:t>1. VCU 逐级预算示例</w:t>
      </w:r>
    </w:p>
    <w:p>
      <w:r>
        <w:t>假设 3V3 总电流 1A，两个转换级效率各 85%，CAN 三路合计按 5V/0.3A 预算，传感器总计 5V/2.4A。</w:t>
      </w:r>
    </w:p>
    <w:tbl>
      <w:tblPr>
        <w:tblStyle w:val="TableGrid"/>
        <w:tblW w:type="auto" w:w="0"/>
        <w:tblLayout w:type="fixed"/>
        <w:tblLook w:firstColumn="1" w:firstRow="1" w:lastColumn="0" w:lastRow="0" w:noHBand="0" w:noVBand="1" w:val="04A0"/>
      </w:tblPr>
      <w:tblGrid>
        <w:gridCol w:w="2095"/>
        <w:gridCol w:w="2993"/>
        <w:gridCol w:w="4889"/>
      </w:tblGrid>
      <w:tr>
        <w:trPr>
          <w:cantSplit/>
          <w:tblHeader/>
        </w:trPr>
        <w:tc>
          <w:tcPr>
            <w:tcW w:type="dxa" w:w="2095"/>
            <w:shd w:fill="DDEDEF"/>
          </w:tcPr>
          <w:p>
            <w:pPr>
              <w:spacing w:after="60" w:line="264" w:lineRule="auto"/>
            </w:pPr>
            <w:r>
              <w:rPr>
                <w:sz w:val="16"/>
              </w:rPr>
              <w:t>计算项</w:t>
            </w:r>
          </w:p>
        </w:tc>
        <w:tc>
          <w:tcPr>
            <w:tcW w:type="dxa" w:w="2993"/>
            <w:shd w:fill="DDEDEF"/>
          </w:tcPr>
          <w:p>
            <w:pPr>
              <w:spacing w:after="60" w:line="264" w:lineRule="auto"/>
            </w:pPr>
            <w:r>
              <w:rPr>
                <w:sz w:val="16"/>
              </w:rPr>
              <w:t>公式</w:t>
            </w:r>
          </w:p>
        </w:tc>
        <w:tc>
          <w:tcPr>
            <w:tcW w:type="dxa" w:w="4889"/>
            <w:shd w:fill="DDEDEF"/>
          </w:tcPr>
          <w:p>
            <w:pPr>
              <w:spacing w:after="60" w:line="264" w:lineRule="auto"/>
            </w:pPr>
            <w:r>
              <w:rPr>
                <w:sz w:val="16"/>
              </w:rPr>
              <w:t>结果</w:t>
            </w:r>
          </w:p>
        </w:tc>
      </w:tr>
      <w:tr>
        <w:trPr>
          <w:cantSplit/>
        </w:trPr>
        <w:tc>
          <w:tcPr>
            <w:tcW w:type="dxa" w:w="2095"/>
          </w:tcPr>
          <w:p>
            <w:pPr>
              <w:spacing w:after="60" w:line="264" w:lineRule="auto"/>
            </w:pPr>
            <w:r>
              <w:rPr>
                <w:sz w:val="16"/>
              </w:rPr>
              <w:t>3V3 输出功率</w:t>
            </w:r>
          </w:p>
        </w:tc>
        <w:tc>
          <w:tcPr>
            <w:tcW w:type="dxa" w:w="2993"/>
          </w:tcPr>
          <w:p>
            <w:pPr>
              <w:spacing w:after="60" w:line="264" w:lineRule="auto"/>
            </w:pPr>
            <w:r>
              <w:rPr>
                <w:sz w:val="16"/>
              </w:rPr>
              <w:t>3.3×1</w:t>
            </w:r>
          </w:p>
        </w:tc>
        <w:tc>
          <w:tcPr>
            <w:tcW w:type="dxa" w:w="4889"/>
          </w:tcPr>
          <w:p>
            <w:pPr>
              <w:spacing w:after="60" w:line="264" w:lineRule="auto"/>
            </w:pPr>
            <w:r>
              <w:rPr>
                <w:sz w:val="16"/>
              </w:rPr>
              <w:t>3.30W</w:t>
            </w:r>
          </w:p>
        </w:tc>
      </w:tr>
      <w:tr>
        <w:trPr>
          <w:cantSplit/>
        </w:trPr>
        <w:tc>
          <w:tcPr>
            <w:tcW w:type="dxa" w:w="2095"/>
          </w:tcPr>
          <w:p>
            <w:pPr>
              <w:spacing w:after="60" w:line="264" w:lineRule="auto"/>
            </w:pPr>
            <w:r>
              <w:rPr>
                <w:sz w:val="16"/>
              </w:rPr>
              <w:t>3V3 从 5V 取电</w:t>
            </w:r>
          </w:p>
        </w:tc>
        <w:tc>
          <w:tcPr>
            <w:tcW w:type="dxa" w:w="2993"/>
          </w:tcPr>
          <w:p>
            <w:pPr>
              <w:spacing w:after="60" w:line="264" w:lineRule="auto"/>
            </w:pPr>
            <w:r>
              <w:rPr>
                <w:sz w:val="16"/>
              </w:rPr>
              <w:t>3.3/(5×0.85)</w:t>
            </w:r>
          </w:p>
        </w:tc>
        <w:tc>
          <w:tcPr>
            <w:tcW w:type="dxa" w:w="4889"/>
          </w:tcPr>
          <w:p>
            <w:pPr>
              <w:spacing w:after="60" w:line="264" w:lineRule="auto"/>
            </w:pPr>
            <w:r>
              <w:rPr>
                <w:sz w:val="16"/>
              </w:rPr>
              <w:t>0.776A</w:t>
            </w:r>
          </w:p>
        </w:tc>
      </w:tr>
      <w:tr>
        <w:trPr>
          <w:cantSplit/>
        </w:trPr>
        <w:tc>
          <w:tcPr>
            <w:tcW w:type="dxa" w:w="2095"/>
          </w:tcPr>
          <w:p>
            <w:pPr>
              <w:spacing w:after="60" w:line="264" w:lineRule="auto"/>
            </w:pPr>
            <w:r>
              <w:rPr>
                <w:sz w:val="16"/>
              </w:rPr>
              <w:t>5V_LOGIC 总电流</w:t>
            </w:r>
          </w:p>
        </w:tc>
        <w:tc>
          <w:tcPr>
            <w:tcW w:type="dxa" w:w="2993"/>
          </w:tcPr>
          <w:p>
            <w:pPr>
              <w:spacing w:after="60" w:line="264" w:lineRule="auto"/>
            </w:pPr>
            <w:r>
              <w:rPr>
                <w:sz w:val="16"/>
              </w:rPr>
              <w:t>0.776+0.300</w:t>
            </w:r>
          </w:p>
        </w:tc>
        <w:tc>
          <w:tcPr>
            <w:tcW w:type="dxa" w:w="4889"/>
          </w:tcPr>
          <w:p>
            <w:pPr>
              <w:spacing w:after="60" w:line="264" w:lineRule="auto"/>
            </w:pPr>
            <w:r>
              <w:rPr>
                <w:sz w:val="16"/>
              </w:rPr>
              <w:t>1.076A</w:t>
            </w:r>
          </w:p>
        </w:tc>
      </w:tr>
      <w:tr>
        <w:trPr>
          <w:cantSplit/>
        </w:trPr>
        <w:tc>
          <w:tcPr>
            <w:tcW w:type="dxa" w:w="2095"/>
          </w:tcPr>
          <w:p>
            <w:pPr>
              <w:spacing w:after="60" w:line="264" w:lineRule="auto"/>
            </w:pPr>
            <w:r>
              <w:rPr>
                <w:sz w:val="16"/>
              </w:rPr>
              <w:t>逻辑链 12V 输入功率</w:t>
            </w:r>
          </w:p>
        </w:tc>
        <w:tc>
          <w:tcPr>
            <w:tcW w:type="dxa" w:w="2993"/>
          </w:tcPr>
          <w:p>
            <w:pPr>
              <w:spacing w:after="60" w:line="264" w:lineRule="auto"/>
            </w:pPr>
            <w:r>
              <w:rPr>
                <w:sz w:val="16"/>
              </w:rPr>
              <w:t>5×1.076/0.85</w:t>
            </w:r>
          </w:p>
        </w:tc>
        <w:tc>
          <w:tcPr>
            <w:tcW w:type="dxa" w:w="4889"/>
          </w:tcPr>
          <w:p>
            <w:pPr>
              <w:spacing w:after="60" w:line="264" w:lineRule="auto"/>
            </w:pPr>
            <w:r>
              <w:rPr>
                <w:sz w:val="16"/>
              </w:rPr>
              <w:t>6.33W</w:t>
            </w:r>
          </w:p>
        </w:tc>
      </w:tr>
      <w:tr>
        <w:trPr>
          <w:cantSplit/>
        </w:trPr>
        <w:tc>
          <w:tcPr>
            <w:tcW w:type="dxa" w:w="2095"/>
          </w:tcPr>
          <w:p>
            <w:pPr>
              <w:spacing w:after="60" w:line="264" w:lineRule="auto"/>
            </w:pPr>
            <w:r>
              <w:rPr>
                <w:sz w:val="16"/>
              </w:rPr>
              <w:t>传感器链输入功率</w:t>
            </w:r>
          </w:p>
        </w:tc>
        <w:tc>
          <w:tcPr>
            <w:tcW w:type="dxa" w:w="2993"/>
          </w:tcPr>
          <w:p>
            <w:pPr>
              <w:spacing w:after="60" w:line="264" w:lineRule="auto"/>
            </w:pPr>
            <w:r>
              <w:rPr>
                <w:sz w:val="16"/>
              </w:rPr>
              <w:t>5×2.4/0.85</w:t>
            </w:r>
          </w:p>
        </w:tc>
        <w:tc>
          <w:tcPr>
            <w:tcW w:type="dxa" w:w="4889"/>
          </w:tcPr>
          <w:p>
            <w:pPr>
              <w:spacing w:after="60" w:line="264" w:lineRule="auto"/>
            </w:pPr>
            <w:r>
              <w:rPr>
                <w:sz w:val="16"/>
              </w:rPr>
              <w:t>14.12W</w:t>
            </w:r>
          </w:p>
        </w:tc>
      </w:tr>
      <w:tr>
        <w:trPr>
          <w:cantSplit/>
        </w:trPr>
        <w:tc>
          <w:tcPr>
            <w:tcW w:type="dxa" w:w="2095"/>
          </w:tcPr>
          <w:p>
            <w:pPr>
              <w:spacing w:after="60" w:line="264" w:lineRule="auto"/>
            </w:pPr>
            <w:r>
              <w:rPr>
                <w:sz w:val="16"/>
              </w:rPr>
              <w:t>12V 总输入电流</w:t>
            </w:r>
          </w:p>
        </w:tc>
        <w:tc>
          <w:tcPr>
            <w:tcW w:type="dxa" w:w="2993"/>
          </w:tcPr>
          <w:p>
            <w:pPr>
              <w:spacing w:after="60" w:line="264" w:lineRule="auto"/>
            </w:pPr>
            <w:r>
              <w:rPr>
                <w:sz w:val="16"/>
              </w:rPr>
              <w:t>(6.33+14.12)/12</w:t>
            </w:r>
          </w:p>
        </w:tc>
        <w:tc>
          <w:tcPr>
            <w:tcW w:type="dxa" w:w="4889"/>
          </w:tcPr>
          <w:p>
            <w:pPr>
              <w:spacing w:after="60" w:line="264" w:lineRule="auto"/>
            </w:pPr>
            <w:r>
              <w:rPr>
                <w:sz w:val="16"/>
              </w:rPr>
              <w:t>1.70A</w:t>
            </w:r>
          </w:p>
        </w:tc>
      </w:tr>
      <w:tr>
        <w:trPr>
          <w:cantSplit/>
        </w:trPr>
        <w:tc>
          <w:tcPr>
            <w:tcW w:type="dxa" w:w="2095"/>
          </w:tcPr>
          <w:p>
            <w:pPr>
              <w:spacing w:after="60" w:line="264" w:lineRule="auto"/>
            </w:pPr>
            <w:r>
              <w:rPr>
                <w:sz w:val="16"/>
              </w:rPr>
              <w:t>假设降到 9V 的输入电流</w:t>
            </w:r>
          </w:p>
        </w:tc>
        <w:tc>
          <w:tcPr>
            <w:tcW w:type="dxa" w:w="2993"/>
          </w:tcPr>
          <w:p>
            <w:pPr>
              <w:spacing w:after="60" w:line="264" w:lineRule="auto"/>
            </w:pPr>
            <w:r>
              <w:rPr>
                <w:sz w:val="16"/>
              </w:rPr>
              <w:t>(6.33+14.12)/9</w:t>
            </w:r>
          </w:p>
        </w:tc>
        <w:tc>
          <w:tcPr>
            <w:tcW w:type="dxa" w:w="4889"/>
          </w:tcPr>
          <w:p>
            <w:pPr>
              <w:spacing w:after="60" w:line="264" w:lineRule="auto"/>
            </w:pPr>
            <w:r>
              <w:rPr>
                <w:sz w:val="16"/>
              </w:rPr>
              <w:t>2.27A</w:t>
            </w:r>
          </w:p>
        </w:tc>
      </w:tr>
    </w:tbl>
    <w:p/>
    <w:p>
      <w:r>
        <w:t>尚未包括保护损耗、监控和温度影响。3V3 的 1A 已包含 MCU/MAX/无线等总预算，不能又把同样负载在 5V 表重复计算；也不能完全漏掉上游 5V 为 3V3 供电的电流。</w:t>
      </w:r>
    </w:p>
    <w:p>
      <w:r>
        <w:t>传感器若达 3A，输入功率约 23.98W，9V 时约 2.66A，仍需增加其它损耗/降额；U203 已满 3A 没有连续电流余量。电源短路隔离还需 F_VCU、输入限流与分支限流时序配合。</w:t>
      </w:r>
    </w:p>
    <w:p>
      <w:pPr>
        <w:pStyle w:val="Heading2"/>
      </w:pPr>
      <w:r>
        <w:t>2. BCM 15A 目标尚未闭合</w:t>
      </w:r>
    </w:p>
    <w:p>
      <w:r>
        <w:t>假设每个 K 通道都达到其 2A 目标，锁 1A、推杆 1A、每只继电器线圈 70mA、4G 为 4V/3A、其它逻辑输出功率 4.05W、转换效率 85%。</w:t>
      </w:r>
    </w:p>
    <w:tbl>
      <w:tblPr>
        <w:tblStyle w:val="TableGrid"/>
        <w:tblW w:type="auto" w:w="0"/>
        <w:tblLayout w:type="fixed"/>
        <w:tblLook w:firstColumn="1" w:firstRow="1" w:lastColumn="0" w:lastRow="0" w:noHBand="0" w:noVBand="1" w:val="04A0"/>
      </w:tblPr>
      <w:tblGrid>
        <w:gridCol w:w="4989"/>
        <w:gridCol w:w="4989"/>
      </w:tblGrid>
      <w:tr>
        <w:trPr>
          <w:cantSplit/>
          <w:tblHeader/>
        </w:trPr>
        <w:tc>
          <w:tcPr>
            <w:tcW w:type="dxa" w:w="4989"/>
            <w:shd w:fill="DDEDEF"/>
          </w:tcPr>
          <w:p>
            <w:pPr>
              <w:spacing w:after="60" w:line="264" w:lineRule="auto"/>
            </w:pPr>
            <w:r>
              <w:rPr>
                <w:sz w:val="16"/>
              </w:rPr>
              <w:t>负载</w:t>
            </w:r>
          </w:p>
        </w:tc>
        <w:tc>
          <w:tcPr>
            <w:tcW w:type="dxa" w:w="4989"/>
            <w:shd w:fill="DDEDEF"/>
          </w:tcPr>
          <w:p>
            <w:pPr>
              <w:spacing w:after="60" w:line="264" w:lineRule="auto"/>
            </w:pPr>
            <w:r>
              <w:rPr>
                <w:sz w:val="16"/>
              </w:rPr>
              <w:t>12V 等效电流</w:t>
            </w:r>
          </w:p>
        </w:tc>
      </w:tr>
      <w:tr>
        <w:trPr>
          <w:cantSplit/>
        </w:trPr>
        <w:tc>
          <w:tcPr>
            <w:tcW w:type="dxa" w:w="4989"/>
          </w:tcPr>
          <w:p>
            <w:pPr>
              <w:spacing w:after="60" w:line="264" w:lineRule="auto"/>
            </w:pPr>
            <w:r>
              <w:rPr>
                <w:sz w:val="16"/>
              </w:rPr>
              <w:t>8 路触点负载</w:t>
            </w:r>
          </w:p>
        </w:tc>
        <w:tc>
          <w:tcPr>
            <w:tcW w:type="dxa" w:w="4989"/>
          </w:tcPr>
          <w:p>
            <w:pPr>
              <w:spacing w:after="60" w:line="264" w:lineRule="auto"/>
            </w:pPr>
            <w:r>
              <w:rPr>
                <w:sz w:val="16"/>
              </w:rPr>
              <w:t>16.00A</w:t>
            </w:r>
          </w:p>
        </w:tc>
      </w:tr>
      <w:tr>
        <w:trPr>
          <w:cantSplit/>
        </w:trPr>
        <w:tc>
          <w:tcPr>
            <w:tcW w:type="dxa" w:w="4989"/>
          </w:tcPr>
          <w:p>
            <w:pPr>
              <w:spacing w:after="60" w:line="264" w:lineRule="auto"/>
            </w:pPr>
            <w:r>
              <w:rPr>
                <w:sz w:val="16"/>
              </w:rPr>
              <w:t>锁 + 推杆</w:t>
            </w:r>
          </w:p>
        </w:tc>
        <w:tc>
          <w:tcPr>
            <w:tcW w:type="dxa" w:w="4989"/>
          </w:tcPr>
          <w:p>
            <w:pPr>
              <w:spacing w:after="60" w:line="264" w:lineRule="auto"/>
            </w:pPr>
            <w:r>
              <w:rPr>
                <w:sz w:val="16"/>
              </w:rPr>
              <w:t>2.00A</w:t>
            </w:r>
          </w:p>
        </w:tc>
      </w:tr>
      <w:tr>
        <w:trPr>
          <w:cantSplit/>
        </w:trPr>
        <w:tc>
          <w:tcPr>
            <w:tcW w:type="dxa" w:w="4989"/>
          </w:tcPr>
          <w:p>
            <w:pPr>
              <w:spacing w:after="60" w:line="264" w:lineRule="auto"/>
            </w:pPr>
            <w:r>
              <w:rPr>
                <w:sz w:val="16"/>
              </w:rPr>
              <w:t>8 只线圈</w:t>
            </w:r>
          </w:p>
        </w:tc>
        <w:tc>
          <w:tcPr>
            <w:tcW w:type="dxa" w:w="4989"/>
          </w:tcPr>
          <w:p>
            <w:pPr>
              <w:spacing w:after="60" w:line="264" w:lineRule="auto"/>
            </w:pPr>
            <w:r>
              <w:rPr>
                <w:sz w:val="16"/>
              </w:rPr>
              <w:t>0.56A</w:t>
            </w:r>
          </w:p>
        </w:tc>
      </w:tr>
      <w:tr>
        <w:trPr>
          <w:cantSplit/>
        </w:trPr>
        <w:tc>
          <w:tcPr>
            <w:tcW w:type="dxa" w:w="4989"/>
          </w:tcPr>
          <w:p>
            <w:pPr>
              <w:spacing w:after="60" w:line="264" w:lineRule="auto"/>
            </w:pPr>
            <w:r>
              <w:rPr>
                <w:sz w:val="16"/>
              </w:rPr>
              <w:t>4G 峰值预算</w:t>
            </w:r>
          </w:p>
        </w:tc>
        <w:tc>
          <w:tcPr>
            <w:tcW w:type="dxa" w:w="4989"/>
          </w:tcPr>
          <w:p>
            <w:pPr>
              <w:spacing w:after="60" w:line="264" w:lineRule="auto"/>
            </w:pPr>
            <w:r>
              <w:rPr>
                <w:sz w:val="16"/>
              </w:rPr>
              <w:t>1.18A</w:t>
            </w:r>
          </w:p>
        </w:tc>
      </w:tr>
      <w:tr>
        <w:trPr>
          <w:cantSplit/>
        </w:trPr>
        <w:tc>
          <w:tcPr>
            <w:tcW w:type="dxa" w:w="4989"/>
          </w:tcPr>
          <w:p>
            <w:pPr>
              <w:spacing w:after="60" w:line="264" w:lineRule="auto"/>
            </w:pPr>
            <w:r>
              <w:rPr>
                <w:sz w:val="16"/>
              </w:rPr>
              <w:t>其余逻辑预算</w:t>
            </w:r>
          </w:p>
        </w:tc>
        <w:tc>
          <w:tcPr>
            <w:tcW w:type="dxa" w:w="4989"/>
          </w:tcPr>
          <w:p>
            <w:pPr>
              <w:spacing w:after="60" w:line="264" w:lineRule="auto"/>
            </w:pPr>
            <w:r>
              <w:rPr>
                <w:sz w:val="16"/>
              </w:rPr>
              <w:t>0.40A</w:t>
            </w:r>
          </w:p>
        </w:tc>
      </w:tr>
      <w:tr>
        <w:trPr>
          <w:cantSplit/>
        </w:trPr>
        <w:tc>
          <w:tcPr>
            <w:tcW w:type="dxa" w:w="4989"/>
          </w:tcPr>
          <w:p>
            <w:pPr>
              <w:spacing w:after="60" w:line="264" w:lineRule="auto"/>
            </w:pPr>
            <w:r>
              <w:rPr>
                <w:sz w:val="16"/>
              </w:rPr>
              <w:t>合计</w:t>
            </w:r>
          </w:p>
        </w:tc>
        <w:tc>
          <w:tcPr>
            <w:tcW w:type="dxa" w:w="4989"/>
          </w:tcPr>
          <w:p>
            <w:pPr>
              <w:spacing w:after="60" w:line="264" w:lineRule="auto"/>
            </w:pPr>
            <w:r>
              <w:rPr>
                <w:sz w:val="16"/>
              </w:rPr>
              <w:t>20.13A</w:t>
            </w:r>
          </w:p>
        </w:tc>
      </w:tr>
    </w:tbl>
    <w:p/>
    <w:p>
      <w:r>
        <w:t>这已超过 15A 连续目标，也略高于原 20A 短时目标；持续时间和真实同时工况未知，因此不能把原方案标成通过。实际负载不一定同时满载，但任何依赖限制组合的方案必须说明硬件防过载措施，不能靠“平时应该不会同时开”。</w:t>
      </w:r>
    </w:p>
    <w:p>
      <w:r>
        <w:t>K1 2A×12V=24W，包含上位机、功放、屏、摄像头与路由器，是否足够必须逐设备核算。若不够，升级 K1 全链或拆分；不可只换大保险。</w:t>
      </w:r>
    </w:p>
    <w:p>
      <w:r>
        <w:t>外部 DCDC 同时还要供 VCU。选型需输入电池全范围、连续功率、峰值时间、温度降额、效率、隔离、输出短路、浪涌/过冲、反灌和 EMI 资料；没有这些不能给出唯一可靠型号。</w:t>
      </w:r>
    </w:p>
    <w:p>
      <w:pPr>
        <w:pStyle w:val="Heading2"/>
      </w:pPr>
      <w:r>
        <w:t>3. 线束与端子</w:t>
      </w:r>
    </w:p>
    <w:p>
      <w:r>
        <w:t>铜线近 20°C 的计算起点：R=0.0175×L/S，单位 Ω、m、mm²；高温电阻上升，近似乘 (1+0.00393×ΔT)。L 是完整去回路径长度。</w:t>
      </w:r>
    </w:p>
    <w:p>
      <w:r>
        <w:t>例：单程 2m、2A、0.5mm²，两线总长 4m，R≈0.14Ω，压降 0.28V，损耗 0.56W；端子、保险、继电器、PCB 压降还要叠加。成束、密闭高温环境必须按线材厂家降额。</w:t>
      </w:r>
    </w:p>
    <w:p>
      <w:r>
        <w:t>四针并联：额定 15A 平均 3.75A/针；单针断开平均 5A/剩余针；峰值 20A 单针断开平均 6.67A/剩余针。因不均流最热针可更高，“标称 7A”不足以直接证明通过。需要最坏相邻满载/老化/温度下的接触电阻和温升。</w:t>
      </w:r>
    </w:p>
    <w:p>
      <w:r>
        <w:t>P接点=I²R接点。只量外壳温度不足，应看端子、压接、焊脚和附近塑胶温度；接受值由厂家最大温度和项目温升限值中更严者决定。</w:t>
      </w:r>
    </w:p>
    <w:p>
      <w:pPr>
        <w:pStyle w:val="Heading2"/>
      </w:pPr>
      <w:r>
        <w:t>4. 保险/eFuse 与反接保护</w:t>
      </w:r>
    </w:p>
    <w:p>
      <w:r>
        <w:t>每条保护路径记录：正常电流、启动峰值/时间、线材/端子耐受、保护额定与降额、分断能力、I²t、故障源最大电流、上游保护选择性。K1～K8 各一路、锁一路、推杆一路、板载电源支路、VCU 传感端口均不可遗漏。</w:t>
      </w:r>
    </w:p>
    <w:p>
      <w:r>
        <w:t>选择原则：额定与降额不误断正常负载；故障切断在导线、器件、端子的热耐受之前；源短路电流不超过熔断器 DC 分断能力。PTC 的动作慢、温度敏感、持续故障会热，不能在无曲线验证下替代快速保护。</w:t>
      </w:r>
    </w:p>
    <w:p>
      <w:r>
        <w:t>反接 MOS 按实际最大输入、RDS(on) 在实际栅压/最高温度下计算；15A、10mΩ 已耗散 2.25W，20A 时 4W。反接保护不一定阻止输出向输入回灌，需核验 MOS 方向/体二极管/双向阻断条件。大电容浪涌需要预充或受控限流，不能靠 MOS 雪崩长期承担。</w:t>
      </w:r>
    </w:p>
    <w:p>
      <w:r>
        <w:t>TVS：正常最高电压 &lt; VRWM；最坏脉冲电流下钳位加布局过冲 &lt; 被保护器件允许值；能量、脉宽、重复率、温度降额全部验证。TVS 与保险应保证 TVS 短路失效能被安全切除。一个写着“SMBJ”的占位符不是已完成浪涌设计。</w:t>
      </w:r>
    </w:p>
    <w:p>
      <w:r>
        <w:t>DCDC 输出侧不是原车 12V 铅酸电池端，适用瞬态波形必须根据真实 DCDC 和线束测量/试验规范确定，不能机械套用或宣称已符合汽车标准。</w:t>
      </w:r>
    </w:p>
    <w:p>
      <w:pPr>
        <w:pStyle w:val="Heading2"/>
      </w:pPr>
      <w:r>
        <w:t>5. 推杆热与回灌</w:t>
      </w:r>
    </w:p>
    <w:p>
      <w:r>
        <w:t>MC33926 在 150°C 条件单个导通 MOS 最大 225mΩ，电流经过高低两只，电阻损耗近似 I²×0.45Ω：1A 为 0.45W，3A 为 4.05W，5A 为 11.25W，另有开关等损耗。这解释了为什么“5A 峰值”绝非普通小铜皮上的 5A 连续能力。</w:t>
      </w:r>
    </w:p>
    <w:p>
      <w:r>
        <w:t>结温：Tj≈Ta+P×有效热阻；有效热阻由封装、铜面、过孔、外壳和气流决定，不能直接把数据手册测试板数值当本板实测。内部过温关断是最后保护，不是正常温控。</w:t>
      </w:r>
    </w:p>
    <w:p>
      <w:r>
        <w:t>电容吸收能量：ΔE=0.5×C×(Vmax²−V0²)。以 470µF、12V 升至 18V 为例，只能增加约 0.042J；实际盖板惯量/重力势能可能远大于此。必须测停止/反转电压并评估机械保持和能量路径，不把大电解当制动系统。</w:t>
      </w:r>
    </w:p>
    <w:p>
      <w:pPr>
        <w:pStyle w:val="Heading2"/>
      </w:pPr>
      <w:r>
        <w:t>6. 4G 瞬态和电源完整性</w:t>
      </w:r>
    </w:p>
    <w:p>
      <w:r>
        <w:t>阶跃所需电容粗估 C≥ΔI×Δt/ΔV，再加 ESR 瞬降 ΔV_ESR=ΔI×ESR。例：供电环路在 200µs 内少供 2A，允许掉 0.2V，需要约 2000µF；如果实际 Buck 响应更快则可能少很多。此算例说明不能无依据指定“470µF 一定够”，最终取决于模块脉冲和转换器响应。</w:t>
      </w:r>
    </w:p>
    <w:p>
      <w:r>
        <w:t>在模块 VBAT 引脚处测，不在电源模块输出端代替测；使用短接地弹簧/差分测量，记录最差输入电压、弱信号发射、网络重连和同时启动负载。通过限值取模块允许供电范围与纹波要求。</w:t>
      </w:r>
    </w:p>
    <w:p>
      <w:pPr>
        <w:pStyle w:val="Heading2"/>
      </w:pPr>
      <w:r>
        <w:t>7. 设计计算签核输入</w:t>
      </w:r>
    </w:p>
    <w:p>
      <w:r>
        <w:t>工作电压范围____；最高环境温度____；密闭外壳热条件____；最长线束____；同时工况____；启动波形编号____；最坏端子温升____；保险曲线编号____；TVS 脉冲计算____；Buck 热验证____；H 桥热验证____；计算人____；复核人____。</w:t>
      </w:r>
    </w:p>
    <w:p>
      <w:pPr>
        <w:pStyle w:val="Heading2"/>
      </w:pPr>
      <w:r>
        <w:t>8. 真实负载填写表</w:t>
      </w:r>
    </w:p>
    <w:p>
      <w:r>
        <w:t>本表必须在继电器/保险/端子选型前填写。电流统一记为所在电压轨的实际值；汇总到 12V 时按效率折算。K1 的五个分项相加后只计一次 K1 合计，不能重复加总。浪涌必须填峰值和持续时间，不能只写“很短”。</w:t>
      </w:r>
    </w:p>
    <w:tbl>
      <w:tblPr>
        <w:tblStyle w:val="TableGrid"/>
        <w:tblW w:type="auto" w:w="0"/>
        <w:tblLayout w:type="fixed"/>
        <w:tblLook w:firstColumn="1" w:firstRow="1" w:lastColumn="0" w:lastRow="0" w:noHBand="0" w:noVBand="1" w:val="04A0"/>
      </w:tblPr>
      <w:tblGrid>
        <w:gridCol w:w="1663"/>
        <w:gridCol w:w="1663"/>
        <w:gridCol w:w="1663"/>
        <w:gridCol w:w="1663"/>
        <w:gridCol w:w="1663"/>
        <w:gridCol w:w="1663"/>
      </w:tblGrid>
      <w:tr>
        <w:trPr>
          <w:cantSplit/>
          <w:tblHeader/>
        </w:trPr>
        <w:tc>
          <w:tcPr>
            <w:tcW w:type="dxa" w:w="1663"/>
            <w:shd w:fill="DDEDEF"/>
          </w:tcPr>
          <w:p>
            <w:pPr>
              <w:spacing w:after="60" w:line="264" w:lineRule="auto"/>
            </w:pPr>
            <w:r>
              <w:rPr>
                <w:sz w:val="16"/>
              </w:rPr>
              <w:t>负载</w:t>
            </w:r>
          </w:p>
        </w:tc>
        <w:tc>
          <w:tcPr>
            <w:tcW w:type="dxa" w:w="1663"/>
            <w:shd w:fill="DDEDEF"/>
          </w:tcPr>
          <w:p>
            <w:pPr>
              <w:spacing w:after="60" w:line="264" w:lineRule="auto"/>
            </w:pPr>
            <w:r>
              <w:rPr>
                <w:sz w:val="16"/>
              </w:rPr>
              <w:t>完整型号/电压</w:t>
            </w:r>
          </w:p>
        </w:tc>
        <w:tc>
          <w:tcPr>
            <w:tcW w:type="dxa" w:w="1663"/>
            <w:shd w:fill="DDEDEF"/>
          </w:tcPr>
          <w:p>
            <w:pPr>
              <w:spacing w:after="60" w:line="264" w:lineRule="auto"/>
            </w:pPr>
            <w:r>
              <w:rPr>
                <w:sz w:val="16"/>
              </w:rPr>
              <w:t>连续 A</w:t>
            </w:r>
          </w:p>
        </w:tc>
        <w:tc>
          <w:tcPr>
            <w:tcW w:type="dxa" w:w="1663"/>
            <w:shd w:fill="DDEDEF"/>
          </w:tcPr>
          <w:p>
            <w:pPr>
              <w:spacing w:after="60" w:line="264" w:lineRule="auto"/>
            </w:pPr>
            <w:r>
              <w:rPr>
                <w:sz w:val="16"/>
              </w:rPr>
              <w:t>峰值 A / ms</w:t>
            </w:r>
          </w:p>
        </w:tc>
        <w:tc>
          <w:tcPr>
            <w:tcW w:type="dxa" w:w="1663"/>
            <w:shd w:fill="DDEDEF"/>
          </w:tcPr>
          <w:p>
            <w:pPr>
              <w:spacing w:after="60" w:line="264" w:lineRule="auto"/>
            </w:pPr>
            <w:r>
              <w:rPr>
                <w:sz w:val="16"/>
              </w:rPr>
              <w:t>工况/线长</w:t>
            </w:r>
          </w:p>
        </w:tc>
        <w:tc>
          <w:tcPr>
            <w:tcW w:type="dxa" w:w="1663"/>
            <w:shd w:fill="DDEDEF"/>
          </w:tcPr>
          <w:p>
            <w:pPr>
              <w:spacing w:after="60" w:line="264" w:lineRule="auto"/>
            </w:pPr>
            <w:r>
              <w:rPr>
                <w:sz w:val="16"/>
              </w:rPr>
              <w:t>证据编号</w:t>
            </w:r>
          </w:p>
        </w:tc>
      </w:tr>
      <w:tr>
        <w:trPr>
          <w:cantSplit/>
        </w:trPr>
        <w:tc>
          <w:tcPr>
            <w:tcW w:type="dxa" w:w="1663"/>
          </w:tcPr>
          <w:p>
            <w:pPr>
              <w:spacing w:after="60" w:line="264" w:lineRule="auto"/>
            </w:pPr>
            <w:r>
              <w:rPr>
                <w:sz w:val="16"/>
              </w:rPr>
              <w:t>K1 上位机</w:t>
            </w:r>
          </w:p>
        </w:tc>
        <w:tc>
          <w:tcPr>
            <w:tcW w:type="dxa" w:w="1663"/>
          </w:tcPr>
          <w:p>
            <w:pPr>
              <w:spacing w:after="60" w:line="264" w:lineRule="auto"/>
            </w:pPr>
            <w:r>
              <w:rPr>
                <w:sz w:val="16"/>
              </w:rPr>
              <w:t>________</w:t>
            </w:r>
          </w:p>
        </w:tc>
        <w:tc>
          <w:tcPr>
            <w:tcW w:type="dxa" w:w="1663"/>
          </w:tcPr>
          <w:p>
            <w:pPr>
              <w:spacing w:after="60" w:line="264" w:lineRule="auto"/>
            </w:pPr>
            <w:r>
              <w:rPr>
                <w:sz w:val="16"/>
              </w:rPr>
              <w:t>____</w:t>
            </w:r>
          </w:p>
        </w:tc>
        <w:tc>
          <w:tcPr>
            <w:tcW w:type="dxa" w:w="1663"/>
          </w:tcPr>
          <w:p>
            <w:pPr>
              <w:spacing w:after="60" w:line="264" w:lineRule="auto"/>
            </w:pPr>
            <w:r>
              <w:rPr>
                <w:sz w:val="16"/>
              </w:rPr>
              <w:t>____ / ____</w:t>
            </w:r>
          </w:p>
        </w:tc>
        <w:tc>
          <w:tcPr>
            <w:tcW w:type="dxa" w:w="1663"/>
          </w:tcPr>
          <w:p>
            <w:pPr>
              <w:spacing w:after="60" w:line="264" w:lineRule="auto"/>
            </w:pPr>
            <w:r>
              <w:rPr>
                <w:sz w:val="16"/>
              </w:rPr>
              <w:t>________</w:t>
            </w:r>
          </w:p>
        </w:tc>
        <w:tc>
          <w:tcPr>
            <w:tcW w:type="dxa" w:w="1663"/>
          </w:tcPr>
          <w:p>
            <w:pPr>
              <w:spacing w:after="60" w:line="264" w:lineRule="auto"/>
            </w:pPr>
            <w:r>
              <w:rPr>
                <w:sz w:val="16"/>
              </w:rPr>
              <w:t>________</w:t>
            </w:r>
          </w:p>
        </w:tc>
      </w:tr>
      <w:tr>
        <w:trPr>
          <w:cantSplit/>
        </w:trPr>
        <w:tc>
          <w:tcPr>
            <w:tcW w:type="dxa" w:w="1663"/>
          </w:tcPr>
          <w:p>
            <w:pPr>
              <w:spacing w:after="60" w:line="264" w:lineRule="auto"/>
            </w:pPr>
            <w:r>
              <w:rPr>
                <w:sz w:val="16"/>
              </w:rPr>
              <w:t>K1 功放</w:t>
            </w:r>
          </w:p>
        </w:tc>
        <w:tc>
          <w:tcPr>
            <w:tcW w:type="dxa" w:w="1663"/>
          </w:tcPr>
          <w:p>
            <w:pPr>
              <w:spacing w:after="60" w:line="264" w:lineRule="auto"/>
            </w:pPr>
            <w:r>
              <w:rPr>
                <w:sz w:val="16"/>
              </w:rPr>
              <w:t>________</w:t>
            </w:r>
          </w:p>
        </w:tc>
        <w:tc>
          <w:tcPr>
            <w:tcW w:type="dxa" w:w="1663"/>
          </w:tcPr>
          <w:p>
            <w:pPr>
              <w:spacing w:after="60" w:line="264" w:lineRule="auto"/>
            </w:pPr>
            <w:r>
              <w:rPr>
                <w:sz w:val="16"/>
              </w:rPr>
              <w:t>____</w:t>
            </w:r>
          </w:p>
        </w:tc>
        <w:tc>
          <w:tcPr>
            <w:tcW w:type="dxa" w:w="1663"/>
          </w:tcPr>
          <w:p>
            <w:pPr>
              <w:spacing w:after="60" w:line="264" w:lineRule="auto"/>
            </w:pPr>
            <w:r>
              <w:rPr>
                <w:sz w:val="16"/>
              </w:rPr>
              <w:t>____ / ____</w:t>
            </w:r>
          </w:p>
        </w:tc>
        <w:tc>
          <w:tcPr>
            <w:tcW w:type="dxa" w:w="1663"/>
          </w:tcPr>
          <w:p>
            <w:pPr>
              <w:spacing w:after="60" w:line="264" w:lineRule="auto"/>
            </w:pPr>
            <w:r>
              <w:rPr>
                <w:sz w:val="16"/>
              </w:rPr>
              <w:t>________</w:t>
            </w:r>
          </w:p>
        </w:tc>
        <w:tc>
          <w:tcPr>
            <w:tcW w:type="dxa" w:w="1663"/>
          </w:tcPr>
          <w:p>
            <w:pPr>
              <w:spacing w:after="60" w:line="264" w:lineRule="auto"/>
            </w:pPr>
            <w:r>
              <w:rPr>
                <w:sz w:val="16"/>
              </w:rPr>
              <w:t>________</w:t>
            </w:r>
          </w:p>
        </w:tc>
      </w:tr>
      <w:tr>
        <w:trPr>
          <w:cantSplit/>
        </w:trPr>
        <w:tc>
          <w:tcPr>
            <w:tcW w:type="dxa" w:w="1663"/>
          </w:tcPr>
          <w:p>
            <w:pPr>
              <w:spacing w:after="60" w:line="264" w:lineRule="auto"/>
            </w:pPr>
            <w:r>
              <w:rPr>
                <w:sz w:val="16"/>
              </w:rPr>
              <w:t>K1 显示</w:t>
            </w:r>
          </w:p>
        </w:tc>
        <w:tc>
          <w:tcPr>
            <w:tcW w:type="dxa" w:w="1663"/>
          </w:tcPr>
          <w:p>
            <w:pPr>
              <w:spacing w:after="60" w:line="264" w:lineRule="auto"/>
            </w:pPr>
            <w:r>
              <w:rPr>
                <w:sz w:val="16"/>
              </w:rPr>
              <w:t>________</w:t>
            </w:r>
          </w:p>
        </w:tc>
        <w:tc>
          <w:tcPr>
            <w:tcW w:type="dxa" w:w="1663"/>
          </w:tcPr>
          <w:p>
            <w:pPr>
              <w:spacing w:after="60" w:line="264" w:lineRule="auto"/>
            </w:pPr>
            <w:r>
              <w:rPr>
                <w:sz w:val="16"/>
              </w:rPr>
              <w:t>____</w:t>
            </w:r>
          </w:p>
        </w:tc>
        <w:tc>
          <w:tcPr>
            <w:tcW w:type="dxa" w:w="1663"/>
          </w:tcPr>
          <w:p>
            <w:pPr>
              <w:spacing w:after="60" w:line="264" w:lineRule="auto"/>
            </w:pPr>
            <w:r>
              <w:rPr>
                <w:sz w:val="16"/>
              </w:rPr>
              <w:t>____ / ____</w:t>
            </w:r>
          </w:p>
        </w:tc>
        <w:tc>
          <w:tcPr>
            <w:tcW w:type="dxa" w:w="1663"/>
          </w:tcPr>
          <w:p>
            <w:pPr>
              <w:spacing w:after="60" w:line="264" w:lineRule="auto"/>
            </w:pPr>
            <w:r>
              <w:rPr>
                <w:sz w:val="16"/>
              </w:rPr>
              <w:t>________</w:t>
            </w:r>
          </w:p>
        </w:tc>
        <w:tc>
          <w:tcPr>
            <w:tcW w:type="dxa" w:w="1663"/>
          </w:tcPr>
          <w:p>
            <w:pPr>
              <w:spacing w:after="60" w:line="264" w:lineRule="auto"/>
            </w:pPr>
            <w:r>
              <w:rPr>
                <w:sz w:val="16"/>
              </w:rPr>
              <w:t>________</w:t>
            </w:r>
          </w:p>
        </w:tc>
      </w:tr>
      <w:tr>
        <w:trPr>
          <w:cantSplit/>
        </w:trPr>
        <w:tc>
          <w:tcPr>
            <w:tcW w:type="dxa" w:w="1663"/>
          </w:tcPr>
          <w:p>
            <w:pPr>
              <w:spacing w:after="60" w:line="264" w:lineRule="auto"/>
            </w:pPr>
            <w:r>
              <w:rPr>
                <w:sz w:val="16"/>
              </w:rPr>
              <w:t>K1 摄像头组</w:t>
            </w:r>
          </w:p>
        </w:tc>
        <w:tc>
          <w:tcPr>
            <w:tcW w:type="dxa" w:w="1663"/>
          </w:tcPr>
          <w:p>
            <w:pPr>
              <w:spacing w:after="60" w:line="264" w:lineRule="auto"/>
            </w:pPr>
            <w:r>
              <w:rPr>
                <w:sz w:val="16"/>
              </w:rPr>
              <w:t>________</w:t>
            </w:r>
          </w:p>
        </w:tc>
        <w:tc>
          <w:tcPr>
            <w:tcW w:type="dxa" w:w="1663"/>
          </w:tcPr>
          <w:p>
            <w:pPr>
              <w:spacing w:after="60" w:line="264" w:lineRule="auto"/>
            </w:pPr>
            <w:r>
              <w:rPr>
                <w:sz w:val="16"/>
              </w:rPr>
              <w:t>____</w:t>
            </w:r>
          </w:p>
        </w:tc>
        <w:tc>
          <w:tcPr>
            <w:tcW w:type="dxa" w:w="1663"/>
          </w:tcPr>
          <w:p>
            <w:pPr>
              <w:spacing w:after="60" w:line="264" w:lineRule="auto"/>
            </w:pPr>
            <w:r>
              <w:rPr>
                <w:sz w:val="16"/>
              </w:rPr>
              <w:t>____ / ____</w:t>
            </w:r>
          </w:p>
        </w:tc>
        <w:tc>
          <w:tcPr>
            <w:tcW w:type="dxa" w:w="1663"/>
          </w:tcPr>
          <w:p>
            <w:pPr>
              <w:spacing w:after="60" w:line="264" w:lineRule="auto"/>
            </w:pPr>
            <w:r>
              <w:rPr>
                <w:sz w:val="16"/>
              </w:rPr>
              <w:t>________</w:t>
            </w:r>
          </w:p>
        </w:tc>
        <w:tc>
          <w:tcPr>
            <w:tcW w:type="dxa" w:w="1663"/>
          </w:tcPr>
          <w:p>
            <w:pPr>
              <w:spacing w:after="60" w:line="264" w:lineRule="auto"/>
            </w:pPr>
            <w:r>
              <w:rPr>
                <w:sz w:val="16"/>
              </w:rPr>
              <w:t>________</w:t>
            </w:r>
          </w:p>
        </w:tc>
      </w:tr>
      <w:tr>
        <w:trPr>
          <w:cantSplit/>
        </w:trPr>
        <w:tc>
          <w:tcPr>
            <w:tcW w:type="dxa" w:w="1663"/>
          </w:tcPr>
          <w:p>
            <w:pPr>
              <w:spacing w:after="60" w:line="264" w:lineRule="auto"/>
            </w:pPr>
            <w:r>
              <w:rPr>
                <w:sz w:val="16"/>
              </w:rPr>
              <w:t>K1 路由器</w:t>
            </w:r>
          </w:p>
        </w:tc>
        <w:tc>
          <w:tcPr>
            <w:tcW w:type="dxa" w:w="1663"/>
          </w:tcPr>
          <w:p>
            <w:pPr>
              <w:spacing w:after="60" w:line="264" w:lineRule="auto"/>
            </w:pPr>
            <w:r>
              <w:rPr>
                <w:sz w:val="16"/>
              </w:rPr>
              <w:t>________</w:t>
            </w:r>
          </w:p>
        </w:tc>
        <w:tc>
          <w:tcPr>
            <w:tcW w:type="dxa" w:w="1663"/>
          </w:tcPr>
          <w:p>
            <w:pPr>
              <w:spacing w:after="60" w:line="264" w:lineRule="auto"/>
            </w:pPr>
            <w:r>
              <w:rPr>
                <w:sz w:val="16"/>
              </w:rPr>
              <w:t>____</w:t>
            </w:r>
          </w:p>
        </w:tc>
        <w:tc>
          <w:tcPr>
            <w:tcW w:type="dxa" w:w="1663"/>
          </w:tcPr>
          <w:p>
            <w:pPr>
              <w:spacing w:after="60" w:line="264" w:lineRule="auto"/>
            </w:pPr>
            <w:r>
              <w:rPr>
                <w:sz w:val="16"/>
              </w:rPr>
              <w:t>____ / ____</w:t>
            </w:r>
          </w:p>
        </w:tc>
        <w:tc>
          <w:tcPr>
            <w:tcW w:type="dxa" w:w="1663"/>
          </w:tcPr>
          <w:p>
            <w:pPr>
              <w:spacing w:after="60" w:line="264" w:lineRule="auto"/>
            </w:pPr>
            <w:r>
              <w:rPr>
                <w:sz w:val="16"/>
              </w:rPr>
              <w:t>________</w:t>
            </w:r>
          </w:p>
        </w:tc>
        <w:tc>
          <w:tcPr>
            <w:tcW w:type="dxa" w:w="1663"/>
          </w:tcPr>
          <w:p>
            <w:pPr>
              <w:spacing w:after="60" w:line="264" w:lineRule="auto"/>
            </w:pPr>
            <w:r>
              <w:rPr>
                <w:sz w:val="16"/>
              </w:rPr>
              <w:t>________</w:t>
            </w:r>
          </w:p>
        </w:tc>
      </w:tr>
      <w:tr>
        <w:trPr>
          <w:cantSplit/>
        </w:trPr>
        <w:tc>
          <w:tcPr>
            <w:tcW w:type="dxa" w:w="1663"/>
          </w:tcPr>
          <w:p>
            <w:pPr>
              <w:spacing w:after="60" w:line="264" w:lineRule="auto"/>
            </w:pPr>
            <w:r>
              <w:rPr>
                <w:sz w:val="16"/>
              </w:rPr>
              <w:t>K1 合计（汇总行）</w:t>
            </w:r>
          </w:p>
        </w:tc>
        <w:tc>
          <w:tcPr>
            <w:tcW w:type="dxa" w:w="1663"/>
          </w:tcPr>
          <w:p>
            <w:pPr>
              <w:spacing w:after="60" w:line="264" w:lineRule="auto"/>
            </w:pPr>
            <w:r>
              <w:rPr>
                <w:sz w:val="16"/>
              </w:rPr>
              <w:t>________</w:t>
            </w:r>
          </w:p>
        </w:tc>
        <w:tc>
          <w:tcPr>
            <w:tcW w:type="dxa" w:w="1663"/>
          </w:tcPr>
          <w:p>
            <w:pPr>
              <w:spacing w:after="60" w:line="264" w:lineRule="auto"/>
            </w:pPr>
            <w:r>
              <w:rPr>
                <w:sz w:val="16"/>
              </w:rPr>
              <w:t>____</w:t>
            </w:r>
          </w:p>
        </w:tc>
        <w:tc>
          <w:tcPr>
            <w:tcW w:type="dxa" w:w="1663"/>
          </w:tcPr>
          <w:p>
            <w:pPr>
              <w:spacing w:after="60" w:line="264" w:lineRule="auto"/>
            </w:pPr>
            <w:r>
              <w:rPr>
                <w:sz w:val="16"/>
              </w:rPr>
              <w:t>____ / ____</w:t>
            </w:r>
          </w:p>
        </w:tc>
        <w:tc>
          <w:tcPr>
            <w:tcW w:type="dxa" w:w="1663"/>
          </w:tcPr>
          <w:p>
            <w:pPr>
              <w:spacing w:after="60" w:line="264" w:lineRule="auto"/>
            </w:pPr>
            <w:r>
              <w:rPr>
                <w:sz w:val="16"/>
              </w:rPr>
              <w:t>________</w:t>
            </w:r>
          </w:p>
        </w:tc>
        <w:tc>
          <w:tcPr>
            <w:tcW w:type="dxa" w:w="1663"/>
          </w:tcPr>
          <w:p>
            <w:pPr>
              <w:spacing w:after="60" w:line="264" w:lineRule="auto"/>
            </w:pPr>
            <w:r>
              <w:rPr>
                <w:sz w:val="16"/>
              </w:rPr>
              <w:t>________</w:t>
            </w:r>
          </w:p>
        </w:tc>
      </w:tr>
      <w:tr>
        <w:trPr>
          <w:cantSplit/>
        </w:trPr>
        <w:tc>
          <w:tcPr>
            <w:tcW w:type="dxa" w:w="1663"/>
          </w:tcPr>
          <w:p>
            <w:pPr>
              <w:spacing w:after="60" w:line="264" w:lineRule="auto"/>
            </w:pPr>
            <w:r>
              <w:rPr>
                <w:sz w:val="16"/>
              </w:rPr>
              <w:t>K2 风扇</w:t>
            </w:r>
          </w:p>
        </w:tc>
        <w:tc>
          <w:tcPr>
            <w:tcW w:type="dxa" w:w="1663"/>
          </w:tcPr>
          <w:p>
            <w:pPr>
              <w:spacing w:after="60" w:line="264" w:lineRule="auto"/>
            </w:pPr>
            <w:r>
              <w:rPr>
                <w:sz w:val="16"/>
              </w:rPr>
              <w:t>________</w:t>
            </w:r>
          </w:p>
        </w:tc>
        <w:tc>
          <w:tcPr>
            <w:tcW w:type="dxa" w:w="1663"/>
          </w:tcPr>
          <w:p>
            <w:pPr>
              <w:spacing w:after="60" w:line="264" w:lineRule="auto"/>
            </w:pPr>
            <w:r>
              <w:rPr>
                <w:sz w:val="16"/>
              </w:rPr>
              <w:t>____</w:t>
            </w:r>
          </w:p>
        </w:tc>
        <w:tc>
          <w:tcPr>
            <w:tcW w:type="dxa" w:w="1663"/>
          </w:tcPr>
          <w:p>
            <w:pPr>
              <w:spacing w:after="60" w:line="264" w:lineRule="auto"/>
            </w:pPr>
            <w:r>
              <w:rPr>
                <w:sz w:val="16"/>
              </w:rPr>
              <w:t>____ / ____</w:t>
            </w:r>
          </w:p>
        </w:tc>
        <w:tc>
          <w:tcPr>
            <w:tcW w:type="dxa" w:w="1663"/>
          </w:tcPr>
          <w:p>
            <w:pPr>
              <w:spacing w:after="60" w:line="264" w:lineRule="auto"/>
            </w:pPr>
            <w:r>
              <w:rPr>
                <w:sz w:val="16"/>
              </w:rPr>
              <w:t>________</w:t>
            </w:r>
          </w:p>
        </w:tc>
        <w:tc>
          <w:tcPr>
            <w:tcW w:type="dxa" w:w="1663"/>
          </w:tcPr>
          <w:p>
            <w:pPr>
              <w:spacing w:after="60" w:line="264" w:lineRule="auto"/>
            </w:pPr>
            <w:r>
              <w:rPr>
                <w:sz w:val="16"/>
              </w:rPr>
              <w:t>________</w:t>
            </w:r>
          </w:p>
        </w:tc>
      </w:tr>
      <w:tr>
        <w:trPr>
          <w:cantSplit/>
        </w:trPr>
        <w:tc>
          <w:tcPr>
            <w:tcW w:type="dxa" w:w="1663"/>
          </w:tcPr>
          <w:p>
            <w:pPr>
              <w:spacing w:after="60" w:line="264" w:lineRule="auto"/>
            </w:pPr>
            <w:r>
              <w:rPr>
                <w:sz w:val="16"/>
              </w:rPr>
              <w:t>K3 前灯</w:t>
            </w:r>
          </w:p>
        </w:tc>
        <w:tc>
          <w:tcPr>
            <w:tcW w:type="dxa" w:w="1663"/>
          </w:tcPr>
          <w:p>
            <w:pPr>
              <w:spacing w:after="60" w:line="264" w:lineRule="auto"/>
            </w:pPr>
            <w:r>
              <w:rPr>
                <w:sz w:val="16"/>
              </w:rPr>
              <w:t>________</w:t>
            </w:r>
          </w:p>
        </w:tc>
        <w:tc>
          <w:tcPr>
            <w:tcW w:type="dxa" w:w="1663"/>
          </w:tcPr>
          <w:p>
            <w:pPr>
              <w:spacing w:after="60" w:line="264" w:lineRule="auto"/>
            </w:pPr>
            <w:r>
              <w:rPr>
                <w:sz w:val="16"/>
              </w:rPr>
              <w:t>____</w:t>
            </w:r>
          </w:p>
        </w:tc>
        <w:tc>
          <w:tcPr>
            <w:tcW w:type="dxa" w:w="1663"/>
          </w:tcPr>
          <w:p>
            <w:pPr>
              <w:spacing w:after="60" w:line="264" w:lineRule="auto"/>
            </w:pPr>
            <w:r>
              <w:rPr>
                <w:sz w:val="16"/>
              </w:rPr>
              <w:t>____ / ____</w:t>
            </w:r>
          </w:p>
        </w:tc>
        <w:tc>
          <w:tcPr>
            <w:tcW w:type="dxa" w:w="1663"/>
          </w:tcPr>
          <w:p>
            <w:pPr>
              <w:spacing w:after="60" w:line="264" w:lineRule="auto"/>
            </w:pPr>
            <w:r>
              <w:rPr>
                <w:sz w:val="16"/>
              </w:rPr>
              <w:t>________</w:t>
            </w:r>
          </w:p>
        </w:tc>
        <w:tc>
          <w:tcPr>
            <w:tcW w:type="dxa" w:w="1663"/>
          </w:tcPr>
          <w:p>
            <w:pPr>
              <w:spacing w:after="60" w:line="264" w:lineRule="auto"/>
            </w:pPr>
            <w:r>
              <w:rPr>
                <w:sz w:val="16"/>
              </w:rPr>
              <w:t>________</w:t>
            </w:r>
          </w:p>
        </w:tc>
      </w:tr>
      <w:tr>
        <w:trPr>
          <w:cantSplit/>
        </w:trPr>
        <w:tc>
          <w:tcPr>
            <w:tcW w:type="dxa" w:w="1663"/>
          </w:tcPr>
          <w:p>
            <w:pPr>
              <w:spacing w:after="60" w:line="264" w:lineRule="auto"/>
            </w:pPr>
            <w:r>
              <w:rPr>
                <w:sz w:val="16"/>
              </w:rPr>
              <w:t>K4 后灯</w:t>
            </w:r>
          </w:p>
        </w:tc>
        <w:tc>
          <w:tcPr>
            <w:tcW w:type="dxa" w:w="1663"/>
          </w:tcPr>
          <w:p>
            <w:pPr>
              <w:spacing w:after="60" w:line="264" w:lineRule="auto"/>
            </w:pPr>
            <w:r>
              <w:rPr>
                <w:sz w:val="16"/>
              </w:rPr>
              <w:t>________</w:t>
            </w:r>
          </w:p>
        </w:tc>
        <w:tc>
          <w:tcPr>
            <w:tcW w:type="dxa" w:w="1663"/>
          </w:tcPr>
          <w:p>
            <w:pPr>
              <w:spacing w:after="60" w:line="264" w:lineRule="auto"/>
            </w:pPr>
            <w:r>
              <w:rPr>
                <w:sz w:val="16"/>
              </w:rPr>
              <w:t>____</w:t>
            </w:r>
          </w:p>
        </w:tc>
        <w:tc>
          <w:tcPr>
            <w:tcW w:type="dxa" w:w="1663"/>
          </w:tcPr>
          <w:p>
            <w:pPr>
              <w:spacing w:after="60" w:line="264" w:lineRule="auto"/>
            </w:pPr>
            <w:r>
              <w:rPr>
                <w:sz w:val="16"/>
              </w:rPr>
              <w:t>____ / ____</w:t>
            </w:r>
          </w:p>
        </w:tc>
        <w:tc>
          <w:tcPr>
            <w:tcW w:type="dxa" w:w="1663"/>
          </w:tcPr>
          <w:p>
            <w:pPr>
              <w:spacing w:after="60" w:line="264" w:lineRule="auto"/>
            </w:pPr>
            <w:r>
              <w:rPr>
                <w:sz w:val="16"/>
              </w:rPr>
              <w:t>________</w:t>
            </w:r>
          </w:p>
        </w:tc>
        <w:tc>
          <w:tcPr>
            <w:tcW w:type="dxa" w:w="1663"/>
          </w:tcPr>
          <w:p>
            <w:pPr>
              <w:spacing w:after="60" w:line="264" w:lineRule="auto"/>
            </w:pPr>
            <w:r>
              <w:rPr>
                <w:sz w:val="16"/>
              </w:rPr>
              <w:t>________</w:t>
            </w:r>
          </w:p>
        </w:tc>
      </w:tr>
      <w:tr>
        <w:trPr>
          <w:cantSplit/>
        </w:trPr>
        <w:tc>
          <w:tcPr>
            <w:tcW w:type="dxa" w:w="1663"/>
          </w:tcPr>
          <w:p>
            <w:pPr>
              <w:spacing w:after="60" w:line="264" w:lineRule="auto"/>
            </w:pPr>
            <w:r>
              <w:rPr>
                <w:sz w:val="16"/>
              </w:rPr>
              <w:t>K5 左转向</w:t>
            </w:r>
          </w:p>
        </w:tc>
        <w:tc>
          <w:tcPr>
            <w:tcW w:type="dxa" w:w="1663"/>
          </w:tcPr>
          <w:p>
            <w:pPr>
              <w:spacing w:after="60" w:line="264" w:lineRule="auto"/>
            </w:pPr>
            <w:r>
              <w:rPr>
                <w:sz w:val="16"/>
              </w:rPr>
              <w:t>________</w:t>
            </w:r>
          </w:p>
        </w:tc>
        <w:tc>
          <w:tcPr>
            <w:tcW w:type="dxa" w:w="1663"/>
          </w:tcPr>
          <w:p>
            <w:pPr>
              <w:spacing w:after="60" w:line="264" w:lineRule="auto"/>
            </w:pPr>
            <w:r>
              <w:rPr>
                <w:sz w:val="16"/>
              </w:rPr>
              <w:t>____</w:t>
            </w:r>
          </w:p>
        </w:tc>
        <w:tc>
          <w:tcPr>
            <w:tcW w:type="dxa" w:w="1663"/>
          </w:tcPr>
          <w:p>
            <w:pPr>
              <w:spacing w:after="60" w:line="264" w:lineRule="auto"/>
            </w:pPr>
            <w:r>
              <w:rPr>
                <w:sz w:val="16"/>
              </w:rPr>
              <w:t>____ / ____</w:t>
            </w:r>
          </w:p>
        </w:tc>
        <w:tc>
          <w:tcPr>
            <w:tcW w:type="dxa" w:w="1663"/>
          </w:tcPr>
          <w:p>
            <w:pPr>
              <w:spacing w:after="60" w:line="264" w:lineRule="auto"/>
            </w:pPr>
            <w:r>
              <w:rPr>
                <w:sz w:val="16"/>
              </w:rPr>
              <w:t>________</w:t>
            </w:r>
          </w:p>
        </w:tc>
        <w:tc>
          <w:tcPr>
            <w:tcW w:type="dxa" w:w="1663"/>
          </w:tcPr>
          <w:p>
            <w:pPr>
              <w:spacing w:after="60" w:line="264" w:lineRule="auto"/>
            </w:pPr>
            <w:r>
              <w:rPr>
                <w:sz w:val="16"/>
              </w:rPr>
              <w:t>________</w:t>
            </w:r>
          </w:p>
        </w:tc>
      </w:tr>
      <w:tr>
        <w:trPr>
          <w:cantSplit/>
        </w:trPr>
        <w:tc>
          <w:tcPr>
            <w:tcW w:type="dxa" w:w="1663"/>
          </w:tcPr>
          <w:p>
            <w:pPr>
              <w:spacing w:after="60" w:line="264" w:lineRule="auto"/>
            </w:pPr>
            <w:r>
              <w:rPr>
                <w:sz w:val="16"/>
              </w:rPr>
              <w:t>K6 右转向</w:t>
            </w:r>
          </w:p>
        </w:tc>
        <w:tc>
          <w:tcPr>
            <w:tcW w:type="dxa" w:w="1663"/>
          </w:tcPr>
          <w:p>
            <w:pPr>
              <w:spacing w:after="60" w:line="264" w:lineRule="auto"/>
            </w:pPr>
            <w:r>
              <w:rPr>
                <w:sz w:val="16"/>
              </w:rPr>
              <w:t>________</w:t>
            </w:r>
          </w:p>
        </w:tc>
        <w:tc>
          <w:tcPr>
            <w:tcW w:type="dxa" w:w="1663"/>
          </w:tcPr>
          <w:p>
            <w:pPr>
              <w:spacing w:after="60" w:line="264" w:lineRule="auto"/>
            </w:pPr>
            <w:r>
              <w:rPr>
                <w:sz w:val="16"/>
              </w:rPr>
              <w:t>____</w:t>
            </w:r>
          </w:p>
        </w:tc>
        <w:tc>
          <w:tcPr>
            <w:tcW w:type="dxa" w:w="1663"/>
          </w:tcPr>
          <w:p>
            <w:pPr>
              <w:spacing w:after="60" w:line="264" w:lineRule="auto"/>
            </w:pPr>
            <w:r>
              <w:rPr>
                <w:sz w:val="16"/>
              </w:rPr>
              <w:t>____ / ____</w:t>
            </w:r>
          </w:p>
        </w:tc>
        <w:tc>
          <w:tcPr>
            <w:tcW w:type="dxa" w:w="1663"/>
          </w:tcPr>
          <w:p>
            <w:pPr>
              <w:spacing w:after="60" w:line="264" w:lineRule="auto"/>
            </w:pPr>
            <w:r>
              <w:rPr>
                <w:sz w:val="16"/>
              </w:rPr>
              <w:t>________</w:t>
            </w:r>
          </w:p>
        </w:tc>
        <w:tc>
          <w:tcPr>
            <w:tcW w:type="dxa" w:w="1663"/>
          </w:tcPr>
          <w:p>
            <w:pPr>
              <w:spacing w:after="60" w:line="264" w:lineRule="auto"/>
            </w:pPr>
            <w:r>
              <w:rPr>
                <w:sz w:val="16"/>
              </w:rPr>
              <w:t>________</w:t>
            </w:r>
          </w:p>
        </w:tc>
      </w:tr>
      <w:tr>
        <w:trPr>
          <w:cantSplit/>
        </w:trPr>
        <w:tc>
          <w:tcPr>
            <w:tcW w:type="dxa" w:w="1663"/>
          </w:tcPr>
          <w:p>
            <w:pPr>
              <w:spacing w:after="60" w:line="264" w:lineRule="auto"/>
            </w:pPr>
            <w:r>
              <w:rPr>
                <w:sz w:val="16"/>
              </w:rPr>
              <w:t>K7 自动驾驶灯</w:t>
            </w:r>
          </w:p>
        </w:tc>
        <w:tc>
          <w:tcPr>
            <w:tcW w:type="dxa" w:w="1663"/>
          </w:tcPr>
          <w:p>
            <w:pPr>
              <w:spacing w:after="60" w:line="264" w:lineRule="auto"/>
            </w:pPr>
            <w:r>
              <w:rPr>
                <w:sz w:val="16"/>
              </w:rPr>
              <w:t>________</w:t>
            </w:r>
          </w:p>
        </w:tc>
        <w:tc>
          <w:tcPr>
            <w:tcW w:type="dxa" w:w="1663"/>
          </w:tcPr>
          <w:p>
            <w:pPr>
              <w:spacing w:after="60" w:line="264" w:lineRule="auto"/>
            </w:pPr>
            <w:r>
              <w:rPr>
                <w:sz w:val="16"/>
              </w:rPr>
              <w:t>____</w:t>
            </w:r>
          </w:p>
        </w:tc>
        <w:tc>
          <w:tcPr>
            <w:tcW w:type="dxa" w:w="1663"/>
          </w:tcPr>
          <w:p>
            <w:pPr>
              <w:spacing w:after="60" w:line="264" w:lineRule="auto"/>
            </w:pPr>
            <w:r>
              <w:rPr>
                <w:sz w:val="16"/>
              </w:rPr>
              <w:t>____ / ____</w:t>
            </w:r>
          </w:p>
        </w:tc>
        <w:tc>
          <w:tcPr>
            <w:tcW w:type="dxa" w:w="1663"/>
          </w:tcPr>
          <w:p>
            <w:pPr>
              <w:spacing w:after="60" w:line="264" w:lineRule="auto"/>
            </w:pPr>
            <w:r>
              <w:rPr>
                <w:sz w:val="16"/>
              </w:rPr>
              <w:t>________</w:t>
            </w:r>
          </w:p>
        </w:tc>
        <w:tc>
          <w:tcPr>
            <w:tcW w:type="dxa" w:w="1663"/>
          </w:tcPr>
          <w:p>
            <w:pPr>
              <w:spacing w:after="60" w:line="264" w:lineRule="auto"/>
            </w:pPr>
            <w:r>
              <w:rPr>
                <w:sz w:val="16"/>
              </w:rPr>
              <w:t>________</w:t>
            </w:r>
          </w:p>
        </w:tc>
      </w:tr>
      <w:tr>
        <w:trPr>
          <w:cantSplit/>
        </w:trPr>
        <w:tc>
          <w:tcPr>
            <w:tcW w:type="dxa" w:w="1663"/>
          </w:tcPr>
          <w:p>
            <w:pPr>
              <w:spacing w:after="60" w:line="264" w:lineRule="auto"/>
            </w:pPr>
            <w:r>
              <w:rPr>
                <w:sz w:val="16"/>
              </w:rPr>
              <w:t>K8 巡逻灯</w:t>
            </w:r>
          </w:p>
        </w:tc>
        <w:tc>
          <w:tcPr>
            <w:tcW w:type="dxa" w:w="1663"/>
          </w:tcPr>
          <w:p>
            <w:pPr>
              <w:spacing w:after="60" w:line="264" w:lineRule="auto"/>
            </w:pPr>
            <w:r>
              <w:rPr>
                <w:sz w:val="16"/>
              </w:rPr>
              <w:t>________</w:t>
            </w:r>
          </w:p>
        </w:tc>
        <w:tc>
          <w:tcPr>
            <w:tcW w:type="dxa" w:w="1663"/>
          </w:tcPr>
          <w:p>
            <w:pPr>
              <w:spacing w:after="60" w:line="264" w:lineRule="auto"/>
            </w:pPr>
            <w:r>
              <w:rPr>
                <w:sz w:val="16"/>
              </w:rPr>
              <w:t>____</w:t>
            </w:r>
          </w:p>
        </w:tc>
        <w:tc>
          <w:tcPr>
            <w:tcW w:type="dxa" w:w="1663"/>
          </w:tcPr>
          <w:p>
            <w:pPr>
              <w:spacing w:after="60" w:line="264" w:lineRule="auto"/>
            </w:pPr>
            <w:r>
              <w:rPr>
                <w:sz w:val="16"/>
              </w:rPr>
              <w:t>____ / ____</w:t>
            </w:r>
          </w:p>
        </w:tc>
        <w:tc>
          <w:tcPr>
            <w:tcW w:type="dxa" w:w="1663"/>
          </w:tcPr>
          <w:p>
            <w:pPr>
              <w:spacing w:after="60" w:line="264" w:lineRule="auto"/>
            </w:pPr>
            <w:r>
              <w:rPr>
                <w:sz w:val="16"/>
              </w:rPr>
              <w:t>________</w:t>
            </w:r>
          </w:p>
        </w:tc>
        <w:tc>
          <w:tcPr>
            <w:tcW w:type="dxa" w:w="1663"/>
          </w:tcPr>
          <w:p>
            <w:pPr>
              <w:spacing w:after="60" w:line="264" w:lineRule="auto"/>
            </w:pPr>
            <w:r>
              <w:rPr>
                <w:sz w:val="16"/>
              </w:rPr>
              <w:t>________</w:t>
            </w:r>
          </w:p>
        </w:tc>
      </w:tr>
      <w:tr>
        <w:trPr>
          <w:cantSplit/>
        </w:trPr>
        <w:tc>
          <w:tcPr>
            <w:tcW w:type="dxa" w:w="1663"/>
          </w:tcPr>
          <w:p>
            <w:pPr>
              <w:spacing w:after="60" w:line="264" w:lineRule="auto"/>
            </w:pPr>
            <w:r>
              <w:rPr>
                <w:sz w:val="16"/>
              </w:rPr>
              <w:t>锁</w:t>
            </w:r>
          </w:p>
        </w:tc>
        <w:tc>
          <w:tcPr>
            <w:tcW w:type="dxa" w:w="1663"/>
          </w:tcPr>
          <w:p>
            <w:pPr>
              <w:spacing w:after="60" w:line="264" w:lineRule="auto"/>
            </w:pPr>
            <w:r>
              <w:rPr>
                <w:sz w:val="16"/>
              </w:rPr>
              <w:t>________</w:t>
            </w:r>
          </w:p>
        </w:tc>
        <w:tc>
          <w:tcPr>
            <w:tcW w:type="dxa" w:w="1663"/>
          </w:tcPr>
          <w:p>
            <w:pPr>
              <w:spacing w:after="60" w:line="264" w:lineRule="auto"/>
            </w:pPr>
            <w:r>
              <w:rPr>
                <w:sz w:val="16"/>
              </w:rPr>
              <w:t>____</w:t>
            </w:r>
          </w:p>
        </w:tc>
        <w:tc>
          <w:tcPr>
            <w:tcW w:type="dxa" w:w="1663"/>
          </w:tcPr>
          <w:p>
            <w:pPr>
              <w:spacing w:after="60" w:line="264" w:lineRule="auto"/>
            </w:pPr>
            <w:r>
              <w:rPr>
                <w:sz w:val="16"/>
              </w:rPr>
              <w:t>____ / ____</w:t>
            </w:r>
          </w:p>
        </w:tc>
        <w:tc>
          <w:tcPr>
            <w:tcW w:type="dxa" w:w="1663"/>
          </w:tcPr>
          <w:p>
            <w:pPr>
              <w:spacing w:after="60" w:line="264" w:lineRule="auto"/>
            </w:pPr>
            <w:r>
              <w:rPr>
                <w:sz w:val="16"/>
              </w:rPr>
              <w:t>________</w:t>
            </w:r>
          </w:p>
        </w:tc>
        <w:tc>
          <w:tcPr>
            <w:tcW w:type="dxa" w:w="1663"/>
          </w:tcPr>
          <w:p>
            <w:pPr>
              <w:spacing w:after="60" w:line="264" w:lineRule="auto"/>
            </w:pPr>
            <w:r>
              <w:rPr>
                <w:sz w:val="16"/>
              </w:rPr>
              <w:t>________</w:t>
            </w:r>
          </w:p>
        </w:tc>
      </w:tr>
      <w:tr>
        <w:trPr>
          <w:cantSplit/>
        </w:trPr>
        <w:tc>
          <w:tcPr>
            <w:tcW w:type="dxa" w:w="1663"/>
          </w:tcPr>
          <w:p>
            <w:pPr>
              <w:spacing w:after="60" w:line="264" w:lineRule="auto"/>
            </w:pPr>
            <w:r>
              <w:rPr>
                <w:sz w:val="16"/>
              </w:rPr>
              <w:t>推杆</w:t>
            </w:r>
          </w:p>
        </w:tc>
        <w:tc>
          <w:tcPr>
            <w:tcW w:type="dxa" w:w="1663"/>
          </w:tcPr>
          <w:p>
            <w:pPr>
              <w:spacing w:after="60" w:line="264" w:lineRule="auto"/>
            </w:pPr>
            <w:r>
              <w:rPr>
                <w:sz w:val="16"/>
              </w:rPr>
              <w:t>________</w:t>
            </w:r>
          </w:p>
        </w:tc>
        <w:tc>
          <w:tcPr>
            <w:tcW w:type="dxa" w:w="1663"/>
          </w:tcPr>
          <w:p>
            <w:pPr>
              <w:spacing w:after="60" w:line="264" w:lineRule="auto"/>
            </w:pPr>
            <w:r>
              <w:rPr>
                <w:sz w:val="16"/>
              </w:rPr>
              <w:t>____</w:t>
            </w:r>
          </w:p>
        </w:tc>
        <w:tc>
          <w:tcPr>
            <w:tcW w:type="dxa" w:w="1663"/>
          </w:tcPr>
          <w:p>
            <w:pPr>
              <w:spacing w:after="60" w:line="264" w:lineRule="auto"/>
            </w:pPr>
            <w:r>
              <w:rPr>
                <w:sz w:val="16"/>
              </w:rPr>
              <w:t>____ / ____</w:t>
            </w:r>
          </w:p>
        </w:tc>
        <w:tc>
          <w:tcPr>
            <w:tcW w:type="dxa" w:w="1663"/>
          </w:tcPr>
          <w:p>
            <w:pPr>
              <w:spacing w:after="60" w:line="264" w:lineRule="auto"/>
            </w:pPr>
            <w:r>
              <w:rPr>
                <w:sz w:val="16"/>
              </w:rPr>
              <w:t>________</w:t>
            </w:r>
          </w:p>
        </w:tc>
        <w:tc>
          <w:tcPr>
            <w:tcW w:type="dxa" w:w="1663"/>
          </w:tcPr>
          <w:p>
            <w:pPr>
              <w:spacing w:after="60" w:line="264" w:lineRule="auto"/>
            </w:pPr>
            <w:r>
              <w:rPr>
                <w:sz w:val="16"/>
              </w:rPr>
              <w:t>________</w:t>
            </w:r>
          </w:p>
        </w:tc>
      </w:tr>
      <w:tr>
        <w:trPr>
          <w:cantSplit/>
        </w:trPr>
        <w:tc>
          <w:tcPr>
            <w:tcW w:type="dxa" w:w="1663"/>
          </w:tcPr>
          <w:p>
            <w:pPr>
              <w:spacing w:after="60" w:line="264" w:lineRule="auto"/>
            </w:pPr>
            <w:r>
              <w:rPr>
                <w:sz w:val="16"/>
              </w:rPr>
              <w:t>八个继电器线圈</w:t>
            </w:r>
          </w:p>
        </w:tc>
        <w:tc>
          <w:tcPr>
            <w:tcW w:type="dxa" w:w="1663"/>
          </w:tcPr>
          <w:p>
            <w:pPr>
              <w:spacing w:after="60" w:line="264" w:lineRule="auto"/>
            </w:pPr>
            <w:r>
              <w:rPr>
                <w:sz w:val="16"/>
              </w:rPr>
              <w:t>________</w:t>
            </w:r>
          </w:p>
        </w:tc>
        <w:tc>
          <w:tcPr>
            <w:tcW w:type="dxa" w:w="1663"/>
          </w:tcPr>
          <w:p>
            <w:pPr>
              <w:spacing w:after="60" w:line="264" w:lineRule="auto"/>
            </w:pPr>
            <w:r>
              <w:rPr>
                <w:sz w:val="16"/>
              </w:rPr>
              <w:t>____</w:t>
            </w:r>
          </w:p>
        </w:tc>
        <w:tc>
          <w:tcPr>
            <w:tcW w:type="dxa" w:w="1663"/>
          </w:tcPr>
          <w:p>
            <w:pPr>
              <w:spacing w:after="60" w:line="264" w:lineRule="auto"/>
            </w:pPr>
            <w:r>
              <w:rPr>
                <w:sz w:val="16"/>
              </w:rPr>
              <w:t>____ / ____</w:t>
            </w:r>
          </w:p>
        </w:tc>
        <w:tc>
          <w:tcPr>
            <w:tcW w:type="dxa" w:w="1663"/>
          </w:tcPr>
          <w:p>
            <w:pPr>
              <w:spacing w:after="60" w:line="264" w:lineRule="auto"/>
            </w:pPr>
            <w:r>
              <w:rPr>
                <w:sz w:val="16"/>
              </w:rPr>
              <w:t>________</w:t>
            </w:r>
          </w:p>
        </w:tc>
        <w:tc>
          <w:tcPr>
            <w:tcW w:type="dxa" w:w="1663"/>
          </w:tcPr>
          <w:p>
            <w:pPr>
              <w:spacing w:after="60" w:line="264" w:lineRule="auto"/>
            </w:pPr>
            <w:r>
              <w:rPr>
                <w:sz w:val="16"/>
              </w:rPr>
              <w:t>________</w:t>
            </w:r>
          </w:p>
        </w:tc>
      </w:tr>
      <w:tr>
        <w:trPr>
          <w:cantSplit/>
        </w:trPr>
        <w:tc>
          <w:tcPr>
            <w:tcW w:type="dxa" w:w="1663"/>
          </w:tcPr>
          <w:p>
            <w:pPr>
              <w:spacing w:after="60" w:line="264" w:lineRule="auto"/>
            </w:pPr>
            <w:r>
              <w:rPr>
                <w:sz w:val="16"/>
              </w:rPr>
              <w:t>BCM 4G 电源输入</w:t>
            </w:r>
          </w:p>
        </w:tc>
        <w:tc>
          <w:tcPr>
            <w:tcW w:type="dxa" w:w="1663"/>
          </w:tcPr>
          <w:p>
            <w:pPr>
              <w:spacing w:after="60" w:line="264" w:lineRule="auto"/>
            </w:pPr>
            <w:r>
              <w:rPr>
                <w:sz w:val="16"/>
              </w:rPr>
              <w:t>________</w:t>
            </w:r>
          </w:p>
        </w:tc>
        <w:tc>
          <w:tcPr>
            <w:tcW w:type="dxa" w:w="1663"/>
          </w:tcPr>
          <w:p>
            <w:pPr>
              <w:spacing w:after="60" w:line="264" w:lineRule="auto"/>
            </w:pPr>
            <w:r>
              <w:rPr>
                <w:sz w:val="16"/>
              </w:rPr>
              <w:t>____</w:t>
            </w:r>
          </w:p>
        </w:tc>
        <w:tc>
          <w:tcPr>
            <w:tcW w:type="dxa" w:w="1663"/>
          </w:tcPr>
          <w:p>
            <w:pPr>
              <w:spacing w:after="60" w:line="264" w:lineRule="auto"/>
            </w:pPr>
            <w:r>
              <w:rPr>
                <w:sz w:val="16"/>
              </w:rPr>
              <w:t>____ / ____</w:t>
            </w:r>
          </w:p>
        </w:tc>
        <w:tc>
          <w:tcPr>
            <w:tcW w:type="dxa" w:w="1663"/>
          </w:tcPr>
          <w:p>
            <w:pPr>
              <w:spacing w:after="60" w:line="264" w:lineRule="auto"/>
            </w:pPr>
            <w:r>
              <w:rPr>
                <w:sz w:val="16"/>
              </w:rPr>
              <w:t>________</w:t>
            </w:r>
          </w:p>
        </w:tc>
        <w:tc>
          <w:tcPr>
            <w:tcW w:type="dxa" w:w="1663"/>
          </w:tcPr>
          <w:p>
            <w:pPr>
              <w:spacing w:after="60" w:line="264" w:lineRule="auto"/>
            </w:pPr>
            <w:r>
              <w:rPr>
                <w:sz w:val="16"/>
              </w:rPr>
              <w:t>________</w:t>
            </w:r>
          </w:p>
        </w:tc>
      </w:tr>
      <w:tr>
        <w:trPr>
          <w:cantSplit/>
        </w:trPr>
        <w:tc>
          <w:tcPr>
            <w:tcW w:type="dxa" w:w="1663"/>
          </w:tcPr>
          <w:p>
            <w:pPr>
              <w:spacing w:after="60" w:line="264" w:lineRule="auto"/>
            </w:pPr>
            <w:r>
              <w:rPr>
                <w:sz w:val="16"/>
              </w:rPr>
              <w:t>BCM 其它逻辑输入</w:t>
            </w:r>
          </w:p>
        </w:tc>
        <w:tc>
          <w:tcPr>
            <w:tcW w:type="dxa" w:w="1663"/>
          </w:tcPr>
          <w:p>
            <w:pPr>
              <w:spacing w:after="60" w:line="264" w:lineRule="auto"/>
            </w:pPr>
            <w:r>
              <w:rPr>
                <w:sz w:val="16"/>
              </w:rPr>
              <w:t>________</w:t>
            </w:r>
          </w:p>
        </w:tc>
        <w:tc>
          <w:tcPr>
            <w:tcW w:type="dxa" w:w="1663"/>
          </w:tcPr>
          <w:p>
            <w:pPr>
              <w:spacing w:after="60" w:line="264" w:lineRule="auto"/>
            </w:pPr>
            <w:r>
              <w:rPr>
                <w:sz w:val="16"/>
              </w:rPr>
              <w:t>____</w:t>
            </w:r>
          </w:p>
        </w:tc>
        <w:tc>
          <w:tcPr>
            <w:tcW w:type="dxa" w:w="1663"/>
          </w:tcPr>
          <w:p>
            <w:pPr>
              <w:spacing w:after="60" w:line="264" w:lineRule="auto"/>
            </w:pPr>
            <w:r>
              <w:rPr>
                <w:sz w:val="16"/>
              </w:rPr>
              <w:t>____ / ____</w:t>
            </w:r>
          </w:p>
        </w:tc>
        <w:tc>
          <w:tcPr>
            <w:tcW w:type="dxa" w:w="1663"/>
          </w:tcPr>
          <w:p>
            <w:pPr>
              <w:spacing w:after="60" w:line="264" w:lineRule="auto"/>
            </w:pPr>
            <w:r>
              <w:rPr>
                <w:sz w:val="16"/>
              </w:rPr>
              <w:t>________</w:t>
            </w:r>
          </w:p>
        </w:tc>
        <w:tc>
          <w:tcPr>
            <w:tcW w:type="dxa" w:w="1663"/>
          </w:tcPr>
          <w:p>
            <w:pPr>
              <w:spacing w:after="60" w:line="264" w:lineRule="auto"/>
            </w:pPr>
            <w:r>
              <w:rPr>
                <w:sz w:val="16"/>
              </w:rPr>
              <w:t>________</w:t>
            </w:r>
          </w:p>
        </w:tc>
      </w:tr>
      <w:tr>
        <w:trPr>
          <w:cantSplit/>
        </w:trPr>
        <w:tc>
          <w:tcPr>
            <w:tcW w:type="dxa" w:w="1663"/>
          </w:tcPr>
          <w:p>
            <w:pPr>
              <w:spacing w:after="60" w:line="264" w:lineRule="auto"/>
            </w:pPr>
            <w:r>
              <w:rPr>
                <w:sz w:val="16"/>
              </w:rPr>
              <w:t>VCU 总输入</w:t>
            </w:r>
          </w:p>
        </w:tc>
        <w:tc>
          <w:tcPr>
            <w:tcW w:type="dxa" w:w="1663"/>
          </w:tcPr>
          <w:p>
            <w:pPr>
              <w:spacing w:after="60" w:line="264" w:lineRule="auto"/>
            </w:pPr>
            <w:r>
              <w:rPr>
                <w:sz w:val="16"/>
              </w:rPr>
              <w:t>________</w:t>
            </w:r>
          </w:p>
        </w:tc>
        <w:tc>
          <w:tcPr>
            <w:tcW w:type="dxa" w:w="1663"/>
          </w:tcPr>
          <w:p>
            <w:pPr>
              <w:spacing w:after="60" w:line="264" w:lineRule="auto"/>
            </w:pPr>
            <w:r>
              <w:rPr>
                <w:sz w:val="16"/>
              </w:rPr>
              <w:t>____</w:t>
            </w:r>
          </w:p>
        </w:tc>
        <w:tc>
          <w:tcPr>
            <w:tcW w:type="dxa" w:w="1663"/>
          </w:tcPr>
          <w:p>
            <w:pPr>
              <w:spacing w:after="60" w:line="264" w:lineRule="auto"/>
            </w:pPr>
            <w:r>
              <w:rPr>
                <w:sz w:val="16"/>
              </w:rPr>
              <w:t>____ / ____</w:t>
            </w:r>
          </w:p>
        </w:tc>
        <w:tc>
          <w:tcPr>
            <w:tcW w:type="dxa" w:w="1663"/>
          </w:tcPr>
          <w:p>
            <w:pPr>
              <w:spacing w:after="60" w:line="264" w:lineRule="auto"/>
            </w:pPr>
            <w:r>
              <w:rPr>
                <w:sz w:val="16"/>
              </w:rPr>
              <w:t>________</w:t>
            </w:r>
          </w:p>
        </w:tc>
        <w:tc>
          <w:tcPr>
            <w:tcW w:type="dxa" w:w="1663"/>
          </w:tcPr>
          <w:p>
            <w:pPr>
              <w:spacing w:after="60" w:line="264" w:lineRule="auto"/>
            </w:pPr>
            <w:r>
              <w:rPr>
                <w:sz w:val="16"/>
              </w:rPr>
              <w:t>________</w:t>
            </w:r>
          </w:p>
        </w:tc>
      </w:tr>
    </w:tbl>
    <w:p/>
    <w:p>
      <w:r>
        <w:t>最坏同时工况（列清通道、负载状态和持续时间）____；BCM 12V 连续总电流____；整套 12V 连续/峰值____；实选 DCDC 降额后能力____；余量____；通过/需改设计____。</w:t>
      </w:r>
    </w:p>
    <w:p>
      <w:r>
        <w:br w:type="page"/>
      </w:r>
    </w:p>
    <w:p>
      <w:pPr>
        <w:pStyle w:val="Heading1"/>
      </w:pPr>
      <w:r>
        <w:t>PCB 与制造要求</w:t>
      </w:r>
    </w:p>
    <w:p>
      <w:pPr>
        <w:pStyle w:val="Heading2"/>
      </w:pPr>
      <w:r>
        <w:t>1. 机械与层叠基线</w:t>
      </w:r>
    </w:p>
    <w:p>
      <w:r>
        <w:t>VCU 130×90mm、BCM 140×100mm 只是面积目标。未导入真实连接器、继电器、模块、安装孔和壳体 3D 前，不用此尺寸承诺可装下。先提交布局草图和高度图，再冻结板框。</w:t>
      </w:r>
    </w:p>
    <w:p>
      <w:r>
        <w:t>优先 4 层：L1 器件/关键线，L2 连续 GND，L3 电源分区，L4 辅助信号/功率。VCU 可从外层 1oz 起评估；BCM 可从外层 2oz、内层 1oz 起评估。铜厚、介质和叠层必须和板厂确认，不是投板默认参数。</w:t>
      </w:r>
    </w:p>
    <w:p>
      <w:r>
        <w:t>BCM 15～20A 路径采用宽面/多层并联铜及足够连接过孔，必要时铜条/汇流结构。不能用一条“2mm 宽线”笼统声称承载 20A。用 IPC-2152 或经验证方法加温升实测决定宽度/铜面积；过孔并联电流同样不能按平均值忽略不均流和焊盘瓶颈。</w:t>
      </w:r>
    </w:p>
    <w:p>
      <w:pPr>
        <w:pStyle w:val="Heading2"/>
      </w:pPr>
      <w:r>
        <w:t>2. 区域与放置次序</w:t>
      </w:r>
    </w:p>
    <w:tbl>
      <w:tblPr>
        <w:tblStyle w:val="TableGrid"/>
        <w:tblW w:type="auto" w:w="0"/>
        <w:tblLayout w:type="fixed"/>
        <w:tblLook w:firstColumn="1" w:firstRow="1" w:lastColumn="0" w:lastRow="0" w:noHBand="0" w:noVBand="1" w:val="04A0"/>
      </w:tblPr>
      <w:tblGrid>
        <w:gridCol w:w="2095"/>
        <w:gridCol w:w="2993"/>
        <w:gridCol w:w="4889"/>
      </w:tblGrid>
      <w:tr>
        <w:trPr>
          <w:cantSplit/>
          <w:tblHeader/>
        </w:trPr>
        <w:tc>
          <w:tcPr>
            <w:tcW w:type="dxa" w:w="2095"/>
            <w:shd w:fill="DDEDEF"/>
          </w:tcPr>
          <w:p>
            <w:pPr>
              <w:spacing w:after="60" w:line="264" w:lineRule="auto"/>
            </w:pPr>
            <w:r>
              <w:rPr>
                <w:sz w:val="16"/>
              </w:rPr>
              <w:t>板</w:t>
            </w:r>
          </w:p>
        </w:tc>
        <w:tc>
          <w:tcPr>
            <w:tcW w:type="dxa" w:w="2993"/>
            <w:shd w:fill="DDEDEF"/>
          </w:tcPr>
          <w:p>
            <w:pPr>
              <w:spacing w:after="60" w:line="264" w:lineRule="auto"/>
            </w:pPr>
            <w:r>
              <w:rPr>
                <w:sz w:val="16"/>
              </w:rPr>
              <w:t>放置优先级</w:t>
            </w:r>
          </w:p>
        </w:tc>
        <w:tc>
          <w:tcPr>
            <w:tcW w:type="dxa" w:w="4889"/>
            <w:shd w:fill="DDEDEF"/>
          </w:tcPr>
          <w:p>
            <w:pPr>
              <w:spacing w:after="60" w:line="264" w:lineRule="auto"/>
            </w:pPr>
            <w:r>
              <w:rPr>
                <w:sz w:val="16"/>
              </w:rPr>
              <w:t>不可邻近/交叉</w:t>
            </w:r>
          </w:p>
        </w:tc>
      </w:tr>
      <w:tr>
        <w:trPr>
          <w:cantSplit/>
        </w:trPr>
        <w:tc>
          <w:tcPr>
            <w:tcW w:type="dxa" w:w="2095"/>
          </w:tcPr>
          <w:p>
            <w:pPr>
              <w:spacing w:after="60" w:line="264" w:lineRule="auto"/>
            </w:pPr>
            <w:r>
              <w:rPr>
                <w:sz w:val="16"/>
              </w:rPr>
              <w:t>VCU</w:t>
            </w:r>
          </w:p>
        </w:tc>
        <w:tc>
          <w:tcPr>
            <w:tcW w:type="dxa" w:w="2993"/>
          </w:tcPr>
          <w:p>
            <w:pPr>
              <w:spacing w:after="60" w:line="264" w:lineRule="auto"/>
            </w:pPr>
            <w:r>
              <w:rPr>
                <w:sz w:val="16"/>
              </w:rPr>
              <w:t>连接器/孔位 → 输入保护 → Buck → MCU/去耦 → MAX/时钟 → 收发器 → RF → 安全接口</w:t>
            </w:r>
          </w:p>
        </w:tc>
        <w:tc>
          <w:tcPr>
            <w:tcW w:type="dxa" w:w="4889"/>
          </w:tcPr>
          <w:p>
            <w:pPr>
              <w:spacing w:after="60" w:line="264" w:lineRule="auto"/>
            </w:pPr>
            <w:r>
              <w:rPr>
                <w:sz w:val="16"/>
              </w:rPr>
              <w:t>RF/晶体远离 Buck；外部干扰线不穿 MCU 下方</w:t>
            </w:r>
          </w:p>
        </w:tc>
      </w:tr>
      <w:tr>
        <w:trPr>
          <w:cantSplit/>
        </w:trPr>
        <w:tc>
          <w:tcPr>
            <w:tcW w:type="dxa" w:w="2095"/>
          </w:tcPr>
          <w:p>
            <w:pPr>
              <w:spacing w:after="60" w:line="264" w:lineRule="auto"/>
            </w:pPr>
            <w:r>
              <w:rPr>
                <w:sz w:val="16"/>
              </w:rPr>
              <w:t>BCM</w:t>
            </w:r>
          </w:p>
        </w:tc>
        <w:tc>
          <w:tcPr>
            <w:tcW w:type="dxa" w:w="2993"/>
          </w:tcPr>
          <w:p>
            <w:pPr>
              <w:spacing w:after="60" w:line="264" w:lineRule="auto"/>
            </w:pPr>
            <w:r>
              <w:rPr>
                <w:sz w:val="16"/>
              </w:rPr>
              <w:t>35P/孔位 → 保险/功率汇流 → 继电器 → H 桥/锁 → Buck → MCU → 4G/SIM/RF → SHT</w:t>
            </w:r>
          </w:p>
        </w:tc>
        <w:tc>
          <w:tcPr>
            <w:tcW w:type="dxa" w:w="4889"/>
          </w:tcPr>
          <w:p>
            <w:pPr>
              <w:spacing w:after="60" w:line="264" w:lineRule="auto"/>
            </w:pPr>
            <w:r>
              <w:rPr>
                <w:sz w:val="16"/>
              </w:rPr>
              <w:t>SHT 远离热源；RF 不跨功率回流；H 桥不共用 ADC 窄地</w:t>
            </w:r>
          </w:p>
        </w:tc>
      </w:tr>
    </w:tbl>
    <w:p/>
    <w:p>
      <w:r>
        <w:t>连接器面向外壳可维护方向，不让壳壁挡锁扣。插件焊接区、散热底焊盘、调试夹具和工具空间必须预留。保险可更换时要能取出，但不能让用户直接接触带电母线。</w:t>
      </w:r>
    </w:p>
    <w:p>
      <w:pPr>
        <w:pStyle w:val="Heading2"/>
      </w:pPr>
      <w:r>
        <w:t>3. 网络分级和布线规则</w:t>
      </w:r>
    </w:p>
    <w:tbl>
      <w:tblPr>
        <w:tblStyle w:val="TableGrid"/>
        <w:tblW w:type="auto" w:w="0"/>
        <w:tblLayout w:type="fixed"/>
        <w:tblLook w:firstColumn="1" w:firstRow="1" w:lastColumn="0" w:lastRow="0" w:noHBand="0" w:noVBand="1" w:val="04A0"/>
      </w:tblPr>
      <w:tblGrid>
        <w:gridCol w:w="2095"/>
        <w:gridCol w:w="2993"/>
        <w:gridCol w:w="4889"/>
      </w:tblGrid>
      <w:tr>
        <w:trPr>
          <w:cantSplit/>
          <w:tblHeader/>
        </w:trPr>
        <w:tc>
          <w:tcPr>
            <w:tcW w:type="dxa" w:w="2095"/>
            <w:shd w:fill="DDEDEF"/>
          </w:tcPr>
          <w:p>
            <w:pPr>
              <w:spacing w:after="60" w:line="264" w:lineRule="auto"/>
            </w:pPr>
            <w:r>
              <w:rPr>
                <w:sz w:val="16"/>
              </w:rPr>
              <w:t>类别</w:t>
            </w:r>
          </w:p>
        </w:tc>
        <w:tc>
          <w:tcPr>
            <w:tcW w:type="dxa" w:w="2993"/>
            <w:shd w:fill="DDEDEF"/>
          </w:tcPr>
          <w:p>
            <w:pPr>
              <w:spacing w:after="60" w:line="264" w:lineRule="auto"/>
            </w:pPr>
            <w:r>
              <w:rPr>
                <w:sz w:val="16"/>
              </w:rPr>
              <w:t>例子</w:t>
            </w:r>
          </w:p>
        </w:tc>
        <w:tc>
          <w:tcPr>
            <w:tcW w:type="dxa" w:w="4889"/>
            <w:shd w:fill="DDEDEF"/>
          </w:tcPr>
          <w:p>
            <w:pPr>
              <w:spacing w:after="60" w:line="264" w:lineRule="auto"/>
            </w:pPr>
            <w:r>
              <w:rPr>
                <w:sz w:val="16"/>
              </w:rPr>
              <w:t>规则</w:t>
            </w:r>
          </w:p>
        </w:tc>
      </w:tr>
      <w:tr>
        <w:trPr>
          <w:cantSplit/>
        </w:trPr>
        <w:tc>
          <w:tcPr>
            <w:tcW w:type="dxa" w:w="2095"/>
          </w:tcPr>
          <w:p>
            <w:pPr>
              <w:spacing w:after="60" w:line="264" w:lineRule="auto"/>
            </w:pPr>
            <w:r>
              <w:rPr>
                <w:sz w:val="16"/>
              </w:rPr>
              <w:t>逻辑信号</w:t>
            </w:r>
          </w:p>
        </w:tc>
        <w:tc>
          <w:tcPr>
            <w:tcW w:type="dxa" w:w="2993"/>
          </w:tcPr>
          <w:p>
            <w:pPr>
              <w:spacing w:after="60" w:line="264" w:lineRule="auto"/>
            </w:pPr>
            <w:r>
              <w:rPr>
                <w:sz w:val="16"/>
              </w:rPr>
              <w:t>SPI/UART/控制</w:t>
            </w:r>
          </w:p>
        </w:tc>
        <w:tc>
          <w:tcPr>
            <w:tcW w:type="dxa" w:w="4889"/>
          </w:tcPr>
          <w:p>
            <w:pPr>
              <w:spacing w:after="60" w:line="264" w:lineRule="auto"/>
            </w:pPr>
            <w:r>
              <w:rPr>
                <w:sz w:val="16"/>
              </w:rPr>
              <w:t>优先短线、连续地参考；工艺起始线宽/间距可 0.20mm，最终按板厂及电压规则</w:t>
            </w:r>
          </w:p>
        </w:tc>
      </w:tr>
      <w:tr>
        <w:trPr>
          <w:cantSplit/>
        </w:trPr>
        <w:tc>
          <w:tcPr>
            <w:tcW w:type="dxa" w:w="2095"/>
          </w:tcPr>
          <w:p>
            <w:pPr>
              <w:spacing w:after="60" w:line="264" w:lineRule="auto"/>
            </w:pPr>
            <w:r>
              <w:rPr>
                <w:sz w:val="16"/>
              </w:rPr>
              <w:t>模拟</w:t>
            </w:r>
          </w:p>
        </w:tc>
        <w:tc>
          <w:tcPr>
            <w:tcW w:type="dxa" w:w="2993"/>
          </w:tcPr>
          <w:p>
            <w:pPr>
              <w:spacing w:after="60" w:line="264" w:lineRule="auto"/>
            </w:pPr>
            <w:r>
              <w:rPr>
                <w:sz w:val="16"/>
              </w:rPr>
              <w:t>ADC/FB/VDDA</w:t>
            </w:r>
          </w:p>
        </w:tc>
        <w:tc>
          <w:tcPr>
            <w:tcW w:type="dxa" w:w="4889"/>
          </w:tcPr>
          <w:p>
            <w:pPr>
              <w:spacing w:after="60" w:line="264" w:lineRule="auto"/>
            </w:pPr>
            <w:r>
              <w:rPr>
                <w:sz w:val="16"/>
              </w:rPr>
              <w:t>远离开关节点与负载回流，Kelvin 接地；滤波靠 ADC</w:t>
            </w:r>
          </w:p>
        </w:tc>
      </w:tr>
      <w:tr>
        <w:trPr>
          <w:cantSplit/>
        </w:trPr>
        <w:tc>
          <w:tcPr>
            <w:tcW w:type="dxa" w:w="2095"/>
          </w:tcPr>
          <w:p>
            <w:pPr>
              <w:spacing w:after="60" w:line="264" w:lineRule="auto"/>
            </w:pPr>
            <w:r>
              <w:rPr>
                <w:sz w:val="16"/>
              </w:rPr>
              <w:t>CAN</w:t>
            </w:r>
          </w:p>
        </w:tc>
        <w:tc>
          <w:tcPr>
            <w:tcW w:type="dxa" w:w="2993"/>
          </w:tcPr>
          <w:p>
            <w:pPr>
              <w:spacing w:after="60" w:line="264" w:lineRule="auto"/>
            </w:pPr>
            <w:r>
              <w:rPr>
                <w:sz w:val="16"/>
              </w:rPr>
              <w:t>H/L</w:t>
            </w:r>
          </w:p>
        </w:tc>
        <w:tc>
          <w:tcPr>
            <w:tcW w:type="dxa" w:w="4889"/>
          </w:tcPr>
          <w:p>
            <w:pPr>
              <w:spacing w:after="60" w:line="264" w:lineRule="auto"/>
            </w:pPr>
            <w:r>
              <w:rPr>
                <w:sz w:val="16"/>
              </w:rPr>
              <w:t>配对、少过孔、无长分叉、保护靠接口；阻抗目标与线束/叠层联合确认</w:t>
            </w:r>
          </w:p>
        </w:tc>
      </w:tr>
      <w:tr>
        <w:trPr>
          <w:cantSplit/>
        </w:trPr>
        <w:tc>
          <w:tcPr>
            <w:tcW w:type="dxa" w:w="2095"/>
          </w:tcPr>
          <w:p>
            <w:pPr>
              <w:spacing w:after="60" w:line="264" w:lineRule="auto"/>
            </w:pPr>
            <w:r>
              <w:rPr>
                <w:sz w:val="16"/>
              </w:rPr>
              <w:t>RF</w:t>
            </w:r>
          </w:p>
        </w:tc>
        <w:tc>
          <w:tcPr>
            <w:tcW w:type="dxa" w:w="2993"/>
          </w:tcPr>
          <w:p>
            <w:pPr>
              <w:spacing w:after="60" w:line="264" w:lineRule="auto"/>
            </w:pPr>
            <w:r>
              <w:rPr>
                <w:sz w:val="16"/>
              </w:rPr>
              <w:t>LTE/天线线</w:t>
            </w:r>
          </w:p>
        </w:tc>
        <w:tc>
          <w:tcPr>
            <w:tcW w:type="dxa" w:w="4889"/>
          </w:tcPr>
          <w:p>
            <w:pPr>
              <w:spacing w:after="60" w:line="264" w:lineRule="auto"/>
            </w:pPr>
            <w:r>
              <w:rPr>
                <w:sz w:val="16"/>
              </w:rPr>
              <w:t>50Ω 单端受控阻抗，按实际叠层计算；同层地与过孔围栏按模块指南</w:t>
            </w:r>
          </w:p>
        </w:tc>
      </w:tr>
      <w:tr>
        <w:trPr>
          <w:cantSplit/>
        </w:trPr>
        <w:tc>
          <w:tcPr>
            <w:tcW w:type="dxa" w:w="2095"/>
          </w:tcPr>
          <w:p>
            <w:pPr>
              <w:spacing w:after="60" w:line="264" w:lineRule="auto"/>
            </w:pPr>
            <w:r>
              <w:rPr>
                <w:sz w:val="16"/>
              </w:rPr>
              <w:t>电源</w:t>
            </w:r>
          </w:p>
        </w:tc>
        <w:tc>
          <w:tcPr>
            <w:tcW w:type="dxa" w:w="2993"/>
          </w:tcPr>
          <w:p>
            <w:pPr>
              <w:spacing w:after="60" w:line="264" w:lineRule="auto"/>
            </w:pPr>
            <w:r>
              <w:rPr>
                <w:sz w:val="16"/>
              </w:rPr>
              <w:t>12V 主路、继电器触点</w:t>
            </w:r>
          </w:p>
        </w:tc>
        <w:tc>
          <w:tcPr>
            <w:tcW w:type="dxa" w:w="4889"/>
          </w:tcPr>
          <w:p>
            <w:pPr>
              <w:spacing w:after="60" w:line="264" w:lineRule="auto"/>
            </w:pPr>
            <w:r>
              <w:rPr>
                <w:sz w:val="16"/>
              </w:rPr>
              <w:t>根据电流、铜厚、允许温升计算，逐瓶颈复核</w:t>
            </w:r>
          </w:p>
        </w:tc>
      </w:tr>
      <w:tr>
        <w:trPr>
          <w:cantSplit/>
        </w:trPr>
        <w:tc>
          <w:tcPr>
            <w:tcW w:type="dxa" w:w="2095"/>
          </w:tcPr>
          <w:p>
            <w:pPr>
              <w:spacing w:after="60" w:line="264" w:lineRule="auto"/>
            </w:pPr>
            <w:r>
              <w:rPr>
                <w:sz w:val="16"/>
              </w:rPr>
              <w:t>H 桥</w:t>
            </w:r>
          </w:p>
        </w:tc>
        <w:tc>
          <w:tcPr>
            <w:tcW w:type="dxa" w:w="2993"/>
          </w:tcPr>
          <w:p>
            <w:pPr>
              <w:spacing w:after="60" w:line="264" w:lineRule="auto"/>
            </w:pPr>
            <w:r>
              <w:rPr>
                <w:sz w:val="16"/>
              </w:rPr>
              <w:t>OUT1/OUT2/VPWR/PGND</w:t>
            </w:r>
          </w:p>
        </w:tc>
        <w:tc>
          <w:tcPr>
            <w:tcW w:type="dxa" w:w="4889"/>
          </w:tcPr>
          <w:p>
            <w:pPr>
              <w:spacing w:after="60" w:line="264" w:lineRule="auto"/>
            </w:pPr>
            <w:r>
              <w:rPr>
                <w:sz w:val="16"/>
              </w:rPr>
              <w:t>紧凑大电流回路；多脚全连，避免地弹污染逻辑</w:t>
            </w:r>
          </w:p>
        </w:tc>
      </w:tr>
      <w:tr>
        <w:trPr>
          <w:cantSplit/>
        </w:trPr>
        <w:tc>
          <w:tcPr>
            <w:tcW w:type="dxa" w:w="2095"/>
          </w:tcPr>
          <w:p>
            <w:pPr>
              <w:spacing w:after="60" w:line="264" w:lineRule="auto"/>
            </w:pPr>
            <w:r>
              <w:rPr>
                <w:sz w:val="16"/>
              </w:rPr>
              <w:t>安全</w:t>
            </w:r>
          </w:p>
        </w:tc>
        <w:tc>
          <w:tcPr>
            <w:tcW w:type="dxa" w:w="2993"/>
          </w:tcPr>
          <w:p>
            <w:pPr>
              <w:spacing w:after="60" w:line="264" w:lineRule="auto"/>
            </w:pPr>
            <w:r>
              <w:rPr>
                <w:sz w:val="16"/>
              </w:rPr>
              <w:t>ESTOP/WD/PERMIT</w:t>
            </w:r>
          </w:p>
        </w:tc>
        <w:tc>
          <w:tcPr>
            <w:tcW w:type="dxa" w:w="4889"/>
          </w:tcPr>
          <w:p>
            <w:pPr>
              <w:spacing w:after="60" w:line="264" w:lineRule="auto"/>
            </w:pPr>
            <w:r>
              <w:rPr>
                <w:sz w:val="16"/>
              </w:rPr>
              <w:t>明确默认态和测试点，避免与高噪声线平行；不靠 0Ω 常装绕过门控</w:t>
            </w:r>
          </w:p>
        </w:tc>
      </w:tr>
    </w:tbl>
    <w:p/>
    <w:p>
      <w:r>
        <w:t>板上不承载 48V 动力，但 12V 瞬态/外部故障电压仍决定间距与耐压。上述 0.20mm 只是低压工艺起点，不代表安全绝缘认证或所有网络通用间距。</w:t>
      </w:r>
    </w:p>
    <w:p>
      <w:r>
        <w:t>不要为了“模拟地干净”将 L2 切出狭缝迫使 CAN/SPI 回流绕路。功率与信号通过布局引导回流；需要单点的器件 AGND/PGND 按其参考布局在本地连接，整板不机械套用任意星形细线地。</w:t>
      </w:r>
    </w:p>
    <w:p>
      <w:pPr>
        <w:pStyle w:val="Heading2"/>
      </w:pPr>
      <w:r>
        <w:t>4. 必查封装和底焊盘</w:t>
      </w:r>
    </w:p>
    <w:p>
      <w:r>
        <w:t>- MCU 必须核实 LQFP128/LQFP100 的本体、引脚间距、脚 1 朝向与焊盘编号；不得仅按库名相同判断。</w:t>
      </w:r>
    </w:p>
    <w:p>
      <w:r>
        <w:t>- MAX14830 TQFN48 的 EP 接 AGND；芯片 46 脚 AGND 同时存在并连接；钢网开窗和热过孔防吸锡按厂商/板厂工艺。</w:t>
      </w:r>
    </w:p>
    <w:p>
      <w:r>
        <w:t>- MC33926PNB 为 32 引脚 PQFN、8×8mm、图号 98ARL10579D；不可使用 HSOP footprint。EP/AGND 与多 PGND、VPWR、OUT 脚逐个核对；底视/顶视方向错误会损毁负载。</w:t>
      </w:r>
    </w:p>
    <w:p>
      <w:r>
        <w:t>- TPSM53603 DNC 焊盘 4/5 各自孤立；NC 3/10/11 按参考接地；15 为功率底焊盘。不要统一用“NC 接地”规则处理。</w:t>
      </w:r>
    </w:p>
    <w:p>
      <w:r>
        <w:t>- SOIC-8 CAN 与 VSON-8 不是同一 footprint；AV 与无 V 的 pin 5 功能不同。</w:t>
      </w:r>
    </w:p>
    <w:p>
      <w:r>
        <w:t>- 继电器必须核对底视图/顶视图和 COM/NO/NC；同外壳不保证同脚序。</w:t>
      </w:r>
    </w:p>
    <w:p>
      <w:r>
        <w:t>- 连接器孔径/焊盘/定位柱/锁扣/板边距离按受控机械图；照片和商城参数不够。</w:t>
      </w:r>
    </w:p>
    <w:p>
      <w:r>
        <w:t>- nRF/4G 模块的禁布区、地焊盘、天线开口和最大高度按具体完整型号，不用通用方框代替。</w:t>
      </w:r>
    </w:p>
    <w:p>
      <w:pPr>
        <w:pStyle w:val="Heading2"/>
      </w:pPr>
      <w:r>
        <w:t>5. ERC/DRC 与独立网表检查</w:t>
      </w:r>
    </w:p>
    <w:p>
      <w:r>
        <w:t>ERC 不允许未解释的电源输入悬空、两个推挽输出相连、输入浮空、未驱动电源网。显式标记真正 NC；电源标志只能描述已存在电源，不能用来掩盖漏连。</w:t>
      </w:r>
    </w:p>
    <w:p>
      <w:r>
        <w:t>逐网审查至少覆盖：每个电源脚/去耦、所有地、极性器件、H 桥多脚、晶体/时钟、SWD/复位/启动、安全默认态、UART 交叉、电平域、所有 CAN 终端、继电器线圈/触点、锁反馈/功率和连接器镜像。由第二人从 PDF 对照厂家脚表复核，不仅相信自动规则。</w:t>
      </w:r>
    </w:p>
    <w:p>
      <w:r>
        <w:t>DRC 包括短路/间距/未连线、钻孔铜环、板边铜、铜到安装孔、阻焊桥、钢网与裸焊盘、回流完整性、反面器件高度和连接器焊接可达性。禁止保留未解释的“忽略警告”。</w:t>
      </w:r>
    </w:p>
    <w:p>
      <w:r>
        <w:t>本包 MCU 校验工具只验证数据表内部一致性；没有真实 CAD 网表，不能替代 CAD ERC/DRC。</w:t>
      </w:r>
    </w:p>
    <w:p>
      <w:pPr>
        <w:pStyle w:val="Heading2"/>
      </w:pPr>
      <w:r>
        <w:t>6. 生产包内容与版本一致性</w:t>
      </w:r>
    </w:p>
    <w:tbl>
      <w:tblPr>
        <w:tblStyle w:val="TableGrid"/>
        <w:tblW w:type="auto" w:w="0"/>
        <w:tblLayout w:type="fixed"/>
        <w:tblLook w:firstColumn="1" w:firstRow="1" w:lastColumn="0" w:lastRow="0" w:noHBand="0" w:noVBand="1" w:val="04A0"/>
      </w:tblPr>
      <w:tblGrid>
        <w:gridCol w:w="2095"/>
        <w:gridCol w:w="2993"/>
        <w:gridCol w:w="4889"/>
      </w:tblGrid>
      <w:tr>
        <w:trPr>
          <w:cantSplit/>
          <w:tblHeader/>
        </w:trPr>
        <w:tc>
          <w:tcPr>
            <w:tcW w:type="dxa" w:w="2095"/>
            <w:shd w:fill="DDEDEF"/>
          </w:tcPr>
          <w:p>
            <w:pPr>
              <w:spacing w:after="60" w:line="264" w:lineRule="auto"/>
            </w:pPr>
            <w:r>
              <w:rPr>
                <w:sz w:val="16"/>
              </w:rPr>
              <w:t>文件</w:t>
            </w:r>
          </w:p>
        </w:tc>
        <w:tc>
          <w:tcPr>
            <w:tcW w:type="dxa" w:w="2993"/>
            <w:shd w:fill="DDEDEF"/>
          </w:tcPr>
          <w:p>
            <w:pPr>
              <w:spacing w:after="60" w:line="264" w:lineRule="auto"/>
            </w:pPr>
            <w:r>
              <w:rPr>
                <w:sz w:val="16"/>
              </w:rPr>
              <w:t>内容</w:t>
            </w:r>
          </w:p>
        </w:tc>
        <w:tc>
          <w:tcPr>
            <w:tcW w:type="dxa" w:w="4889"/>
            <w:shd w:fill="DDEDEF"/>
          </w:tcPr>
          <w:p>
            <w:pPr>
              <w:spacing w:after="60" w:line="264" w:lineRule="auto"/>
            </w:pPr>
            <w:r>
              <w:rPr>
                <w:sz w:val="16"/>
              </w:rPr>
              <w:t>复核重点</w:t>
            </w:r>
          </w:p>
        </w:tc>
      </w:tr>
      <w:tr>
        <w:trPr>
          <w:cantSplit/>
        </w:trPr>
        <w:tc>
          <w:tcPr>
            <w:tcW w:type="dxa" w:w="2095"/>
          </w:tcPr>
          <w:p>
            <w:pPr>
              <w:spacing w:after="60" w:line="264" w:lineRule="auto"/>
            </w:pPr>
            <w:r>
              <w:rPr>
                <w:sz w:val="16"/>
              </w:rPr>
              <w:t>SCH 源文件/PDF</w:t>
            </w:r>
          </w:p>
        </w:tc>
        <w:tc>
          <w:tcPr>
            <w:tcW w:type="dxa" w:w="2993"/>
          </w:tcPr>
          <w:p>
            <w:pPr>
              <w:spacing w:after="60" w:line="264" w:lineRule="auto"/>
            </w:pPr>
            <w:r>
              <w:rPr>
                <w:sz w:val="16"/>
              </w:rPr>
              <w:t>全部页面、位号、网络、修订</w:t>
            </w:r>
          </w:p>
        </w:tc>
        <w:tc>
          <w:tcPr>
            <w:tcW w:type="dxa" w:w="4889"/>
          </w:tcPr>
          <w:p>
            <w:pPr>
              <w:spacing w:after="60" w:line="264" w:lineRule="auto"/>
            </w:pPr>
            <w:r>
              <w:rPr>
                <w:sz w:val="16"/>
              </w:rPr>
              <w:t>与 BOM/PCB 同版</w:t>
            </w:r>
          </w:p>
        </w:tc>
      </w:tr>
      <w:tr>
        <w:trPr>
          <w:cantSplit/>
        </w:trPr>
        <w:tc>
          <w:tcPr>
            <w:tcW w:type="dxa" w:w="2095"/>
          </w:tcPr>
          <w:p>
            <w:pPr>
              <w:spacing w:after="60" w:line="264" w:lineRule="auto"/>
            </w:pPr>
            <w:r>
              <w:rPr>
                <w:sz w:val="16"/>
              </w:rPr>
              <w:t>PCB 源文件/库</w:t>
            </w:r>
          </w:p>
        </w:tc>
        <w:tc>
          <w:tcPr>
            <w:tcW w:type="dxa" w:w="2993"/>
          </w:tcPr>
          <w:p>
            <w:pPr>
              <w:spacing w:after="60" w:line="264" w:lineRule="auto"/>
            </w:pPr>
            <w:r>
              <w:rPr>
                <w:sz w:val="16"/>
              </w:rPr>
              <w:t>板框、铜层、机械、3D</w:t>
            </w:r>
          </w:p>
        </w:tc>
        <w:tc>
          <w:tcPr>
            <w:tcW w:type="dxa" w:w="4889"/>
          </w:tcPr>
          <w:p>
            <w:pPr>
              <w:spacing w:after="60" w:line="264" w:lineRule="auto"/>
            </w:pPr>
            <w:r>
              <w:rPr>
                <w:sz w:val="16"/>
              </w:rPr>
              <w:t>不依赖未交付私有库</w:t>
            </w:r>
          </w:p>
        </w:tc>
      </w:tr>
      <w:tr>
        <w:trPr>
          <w:cantSplit/>
        </w:trPr>
        <w:tc>
          <w:tcPr>
            <w:tcW w:type="dxa" w:w="2095"/>
          </w:tcPr>
          <w:p>
            <w:pPr>
              <w:spacing w:after="60" w:line="264" w:lineRule="auto"/>
            </w:pPr>
            <w:r>
              <w:rPr>
                <w:sz w:val="16"/>
              </w:rPr>
              <w:t>Gerber/ODB++</w:t>
            </w:r>
          </w:p>
        </w:tc>
        <w:tc>
          <w:tcPr>
            <w:tcW w:type="dxa" w:w="2993"/>
          </w:tcPr>
          <w:p>
            <w:pPr>
              <w:spacing w:after="60" w:line="264" w:lineRule="auto"/>
            </w:pPr>
            <w:r>
              <w:rPr>
                <w:sz w:val="16"/>
              </w:rPr>
              <w:t>所有铜、阻焊、丝印、钢网、板框</w:t>
            </w:r>
          </w:p>
        </w:tc>
        <w:tc>
          <w:tcPr>
            <w:tcW w:type="dxa" w:w="4889"/>
          </w:tcPr>
          <w:p>
            <w:pPr>
              <w:spacing w:after="60" w:line="264" w:lineRule="auto"/>
            </w:pPr>
            <w:r>
              <w:rPr>
                <w:sz w:val="16"/>
              </w:rPr>
              <w:t>独立 CAM 查看器检查</w:t>
            </w:r>
          </w:p>
        </w:tc>
      </w:tr>
      <w:tr>
        <w:trPr>
          <w:cantSplit/>
        </w:trPr>
        <w:tc>
          <w:tcPr>
            <w:tcW w:type="dxa" w:w="2095"/>
          </w:tcPr>
          <w:p>
            <w:pPr>
              <w:spacing w:after="60" w:line="264" w:lineRule="auto"/>
            </w:pPr>
            <w:r>
              <w:rPr>
                <w:sz w:val="16"/>
              </w:rPr>
              <w:t>NC Drill</w:t>
            </w:r>
          </w:p>
        </w:tc>
        <w:tc>
          <w:tcPr>
            <w:tcW w:type="dxa" w:w="2993"/>
          </w:tcPr>
          <w:p>
            <w:pPr>
              <w:spacing w:after="60" w:line="264" w:lineRule="auto"/>
            </w:pPr>
            <w:r>
              <w:rPr>
                <w:sz w:val="16"/>
              </w:rPr>
              <w:t>PTH/NPTH 与槽孔</w:t>
            </w:r>
          </w:p>
        </w:tc>
        <w:tc>
          <w:tcPr>
            <w:tcW w:type="dxa" w:w="4889"/>
          </w:tcPr>
          <w:p>
            <w:pPr>
              <w:spacing w:after="60" w:line="264" w:lineRule="auto"/>
            </w:pPr>
            <w:r>
              <w:rPr>
                <w:sz w:val="16"/>
              </w:rPr>
              <w:t>单位、原点、镀层标记</w:t>
            </w:r>
          </w:p>
        </w:tc>
      </w:tr>
      <w:tr>
        <w:trPr>
          <w:cantSplit/>
        </w:trPr>
        <w:tc>
          <w:tcPr>
            <w:tcW w:type="dxa" w:w="2095"/>
          </w:tcPr>
          <w:p>
            <w:pPr>
              <w:spacing w:after="60" w:line="264" w:lineRule="auto"/>
            </w:pPr>
            <w:r>
              <w:rPr>
                <w:sz w:val="16"/>
              </w:rPr>
              <w:t>BOM</w:t>
            </w:r>
          </w:p>
        </w:tc>
        <w:tc>
          <w:tcPr>
            <w:tcW w:type="dxa" w:w="2993"/>
          </w:tcPr>
          <w:p>
            <w:pPr>
              <w:spacing w:after="60" w:line="264" w:lineRule="auto"/>
            </w:pPr>
            <w:r>
              <w:rPr>
                <w:sz w:val="16"/>
              </w:rPr>
              <w:t>完整制造商/订货号/数量/封装/DNP/替代状态</w:t>
            </w:r>
          </w:p>
        </w:tc>
        <w:tc>
          <w:tcPr>
            <w:tcW w:type="dxa" w:w="4889"/>
          </w:tcPr>
          <w:p>
            <w:pPr>
              <w:spacing w:after="60" w:line="264" w:lineRule="auto"/>
            </w:pPr>
            <w:r>
              <w:rPr>
                <w:sz w:val="16"/>
              </w:rPr>
              <w:t>无 H 项；不能把候选表当采购表</w:t>
            </w:r>
          </w:p>
        </w:tc>
      </w:tr>
      <w:tr>
        <w:trPr>
          <w:cantSplit/>
        </w:trPr>
        <w:tc>
          <w:tcPr>
            <w:tcW w:type="dxa" w:w="2095"/>
          </w:tcPr>
          <w:p>
            <w:pPr>
              <w:spacing w:after="60" w:line="264" w:lineRule="auto"/>
            </w:pPr>
            <w:r>
              <w:rPr>
                <w:sz w:val="16"/>
              </w:rPr>
              <w:t>CPL/XY</w:t>
            </w:r>
          </w:p>
        </w:tc>
        <w:tc>
          <w:tcPr>
            <w:tcW w:type="dxa" w:w="2993"/>
          </w:tcPr>
          <w:p>
            <w:pPr>
              <w:spacing w:after="60" w:line="264" w:lineRule="auto"/>
            </w:pPr>
            <w:r>
              <w:rPr>
                <w:sz w:val="16"/>
              </w:rPr>
              <w:t>位号、坐标、面、角度</w:t>
            </w:r>
          </w:p>
        </w:tc>
        <w:tc>
          <w:tcPr>
            <w:tcW w:type="dxa" w:w="4889"/>
          </w:tcPr>
          <w:p>
            <w:pPr>
              <w:spacing w:after="60" w:line="264" w:lineRule="auto"/>
            </w:pPr>
            <w:r>
              <w:rPr>
                <w:sz w:val="16"/>
              </w:rPr>
              <w:t>以装配图确认旋转，不全依赖软件导出</w:t>
            </w:r>
          </w:p>
        </w:tc>
      </w:tr>
      <w:tr>
        <w:trPr>
          <w:cantSplit/>
        </w:trPr>
        <w:tc>
          <w:tcPr>
            <w:tcW w:type="dxa" w:w="2095"/>
          </w:tcPr>
          <w:p>
            <w:pPr>
              <w:spacing w:after="60" w:line="264" w:lineRule="auto"/>
            </w:pPr>
            <w:r>
              <w:rPr>
                <w:sz w:val="16"/>
              </w:rPr>
              <w:t>装配图</w:t>
            </w:r>
          </w:p>
        </w:tc>
        <w:tc>
          <w:tcPr>
            <w:tcW w:type="dxa" w:w="2993"/>
          </w:tcPr>
          <w:p>
            <w:pPr>
              <w:spacing w:after="60" w:line="264" w:lineRule="auto"/>
            </w:pPr>
            <w:r>
              <w:rPr>
                <w:sz w:val="16"/>
              </w:rPr>
              <w:t>两面极性、脚 1、手焊/插件/不装件</w:t>
            </w:r>
          </w:p>
        </w:tc>
        <w:tc>
          <w:tcPr>
            <w:tcW w:type="dxa" w:w="4889"/>
          </w:tcPr>
          <w:p>
            <w:pPr>
              <w:spacing w:after="60" w:line="264" w:lineRule="auto"/>
            </w:pPr>
            <w:r>
              <w:rPr>
                <w:sz w:val="16"/>
              </w:rPr>
              <w:t>继电器/二极管/电解/模块方向</w:t>
            </w:r>
          </w:p>
        </w:tc>
      </w:tr>
      <w:tr>
        <w:trPr>
          <w:cantSplit/>
        </w:trPr>
        <w:tc>
          <w:tcPr>
            <w:tcW w:type="dxa" w:w="2095"/>
          </w:tcPr>
          <w:p>
            <w:pPr>
              <w:spacing w:after="60" w:line="264" w:lineRule="auto"/>
            </w:pPr>
            <w:r>
              <w:rPr>
                <w:sz w:val="16"/>
              </w:rPr>
              <w:t>工艺单</w:t>
            </w:r>
          </w:p>
        </w:tc>
        <w:tc>
          <w:tcPr>
            <w:tcW w:type="dxa" w:w="2993"/>
          </w:tcPr>
          <w:p>
            <w:pPr>
              <w:spacing w:after="60" w:line="264" w:lineRule="auto"/>
            </w:pPr>
            <w:r>
              <w:rPr>
                <w:sz w:val="16"/>
              </w:rPr>
              <w:t>叠层、铜厚、板厚、公差、阻抗、表面处理</w:t>
            </w:r>
          </w:p>
        </w:tc>
        <w:tc>
          <w:tcPr>
            <w:tcW w:type="dxa" w:w="4889"/>
          </w:tcPr>
          <w:p>
            <w:pPr>
              <w:spacing w:after="60" w:line="264" w:lineRule="auto"/>
            </w:pPr>
            <w:r>
              <w:rPr>
                <w:sz w:val="16"/>
              </w:rPr>
              <w:t>与报价能力一致</w:t>
            </w:r>
          </w:p>
        </w:tc>
      </w:tr>
      <w:tr>
        <w:trPr>
          <w:cantSplit/>
        </w:trPr>
        <w:tc>
          <w:tcPr>
            <w:tcW w:type="dxa" w:w="2095"/>
          </w:tcPr>
          <w:p>
            <w:pPr>
              <w:spacing w:after="60" w:line="264" w:lineRule="auto"/>
            </w:pPr>
            <w:r>
              <w:rPr>
                <w:sz w:val="16"/>
              </w:rPr>
              <w:t>测试包</w:t>
            </w:r>
          </w:p>
        </w:tc>
        <w:tc>
          <w:tcPr>
            <w:tcW w:type="dxa" w:w="2993"/>
          </w:tcPr>
          <w:p>
            <w:pPr>
              <w:spacing w:after="60" w:line="264" w:lineRule="auto"/>
            </w:pPr>
            <w:r>
              <w:rPr>
                <w:sz w:val="16"/>
              </w:rPr>
              <w:t>测试点、夹具、流程、限值、空白记录</w:t>
            </w:r>
          </w:p>
        </w:tc>
        <w:tc>
          <w:tcPr>
            <w:tcW w:type="dxa" w:w="4889"/>
          </w:tcPr>
          <w:p>
            <w:pPr>
              <w:spacing w:after="60" w:line="264" w:lineRule="auto"/>
            </w:pPr>
            <w:r>
              <w:rPr>
                <w:sz w:val="16"/>
              </w:rPr>
              <w:t>能追踪到板号与工单</w:t>
            </w:r>
          </w:p>
        </w:tc>
      </w:tr>
    </w:tbl>
    <w:p/>
    <w:p>
      <w:r>
        <w:t>命名建议：VCU_HW_Rx_*、BCM_HW_Rx_*。生产发布由设计人、复核人、制造责任人签字并生成文件 SHA256。首单先做小批工程样板，不在未测试情况下批量采购/贴片。</w:t>
      </w:r>
    </w:p>
    <w:p>
      <w:pPr>
        <w:pStyle w:val="Heading2"/>
      </w:pPr>
      <w:r>
        <w:t>7. 装配、三防与返修</w:t>
      </w:r>
    </w:p>
    <w:p>
      <w:r>
        <w:t>贴装前检查湿敏等级、存储/烘烤与回流曲线。不能在没有器件允许温度资料时统一按某温度回流。首件重点检查 QFN/PQFN 底焊盘空洞、连锡、翘脚；需要时 X-ray。</w:t>
      </w:r>
    </w:p>
    <w:p>
      <w:r>
        <w:t>三防涂覆前完成清洁和功能验证；屏蔽连接器接触面、SWD 测试点、SHT 感应孔、RF 连接器、继电器要求排气孔和禁止涂覆的模块区域。不可用灌胶掩盖未解决的热问题。</w:t>
      </w:r>
    </w:p>
    <w:p>
      <w:r>
        <w:t>返修更改位号/值/飞线必须写入变更记录并同步原理图/BOM/测试，不能只在样板上口头记忆。MC33926、TVS、保险等曾过热后要查上游根因，禁止只换保险继续试。</w:t>
      </w:r>
    </w:p>
    <w:p>
      <w:r>
        <w:br w:type="page"/>
      </w:r>
    </w:p>
    <w:p>
      <w:pPr>
        <w:pStyle w:val="Heading1"/>
      </w:pPr>
      <w:r>
        <w:t>检验步骤与记录</w:t>
      </w:r>
    </w:p>
    <w:p>
      <w:pPr>
        <w:pStyle w:val="Heading2"/>
      </w:pPr>
      <w:r>
        <w:t>1. 工具、环境与安全</w:t>
      </w:r>
    </w:p>
    <w:p>
      <w:r>
        <w:t>需要：可调限流直流电源、万用表、电子负载/功率电阻、示波器与差分探头、电流探头或校准分流器、热电偶/热像仪、CAN/CAN FD 分析仪、逻辑分析仪、SWD 夹具、压接检验工具和急停试验夹具。仪器校准状态和量程写入记录。</w:t>
      </w:r>
    </w:p>
    <w:p>
      <w:r>
        <w:t>首样在不接电池动力、不接电机、不承重的台面完成低压测试。整车试验使用抬轮/防滑移固定、推杆机械支撑、远离运动部位的操作点和第二人监护。保险不能短接，人员不能用手或身体测试防夹。</w:t>
      </w:r>
    </w:p>
    <w:p>
      <w:r>
        <w:t>反接、短路、过压和断地试验只用受控、限能电源/夹具，先做风险分析，不拿实车电池直接制造故障。测 H 桥用差分探头，示波器地夹只接确认的地。</w:t>
      </w:r>
    </w:p>
    <w:p>
      <w:pPr>
        <w:pStyle w:val="Heading2"/>
      </w:pPr>
      <w:r>
        <w:t>2. 执行顺序与通用记录</w:t>
      </w:r>
    </w:p>
    <w:p>
      <w:r>
        <w:t>每条记录填写：编号、板号、硬件版、测试条件/负载、仪器、实测值、限值依据、波形/照片编号、通过/失败、操作者/复核人、日期。空白不是通过。失败后停止进入后续动力阶段，修复后回归相关项目。</w:t>
      </w:r>
    </w:p>
    <w:p>
      <w:pPr>
        <w:pStyle w:val="Heading3"/>
      </w:pPr>
      <w:r>
        <w:t>T01 文件与实物一致性</w:t>
      </w:r>
    </w:p>
    <w:p>
      <w:r>
        <w:t>核 BOM 订货号、丝印版本、器件方向、焊点、连接器腔号/顶底视图、DNP、保险和终端配置。必须全部与批准文件相符；关键 H 项未关闭则不得正式上电。</w:t>
      </w:r>
    </w:p>
    <w:p>
      <w:pPr>
        <w:pStyle w:val="Heading3"/>
      </w:pPr>
      <w:r>
        <w:t>T02 断电电阻与连续性</w:t>
      </w:r>
    </w:p>
    <w:p>
      <w:r>
        <w:t>拆所有外设，测各电源对地并观察电容充电后的稳定值。不能指定所有板必须大于某固定欧姆数，应与电路和良品基线比较；任何接近硬短且无法解释的值停查。查 TPSM DNC 4/5 未外连、MC33926 多脚连续性、MAX V18 未接 3V3。线束逐根验证，无对错腔/相邻短路。</w:t>
      </w:r>
    </w:p>
    <w:p>
      <w:pPr>
        <w:pStyle w:val="Heading3"/>
      </w:pPr>
      <w:r>
        <w:t>T03 分阶段首次上电</w:t>
      </w:r>
    </w:p>
    <w:p>
      <w:r>
        <w:t>继电器/锁/推杆/4G/传感器支路保持断开或 DNP 隔离位开路，MCU NRST 保持低。先以 12V、0.1A 限流短时检查硬短；限流进入折返可能只是启动电容，不能长时间在反复启动状态烤板。确认无故障后按计算空载电流逐级提高限流，持续记录输入电流。未经解释的大电流、异味、异常热立即断电。</w:t>
      </w:r>
    </w:p>
    <w:p>
      <w:pPr>
        <w:pStyle w:val="Heading3"/>
      </w:pPr>
      <w:r>
        <w:t>T04 各电源轨与纹波</w:t>
      </w:r>
    </w:p>
    <w:p>
      <w:r>
        <w:t>分别在器件近端测 5V、3V3、4V0、MAX V18。初验窗口可用 5V ±5%、3V3 ±5%、4V0 ±5%、V18 1.65～1.95V，最终必须使用所有受电器件范围交集与更严的厂家纹波要求；±5% 不是默认适用每个器件。示波器记录启动、掉电、负载阶跃和多路同时启动的最低/最高值。</w:t>
      </w:r>
    </w:p>
    <w:p>
      <w:pPr>
        <w:pStyle w:val="Heading3"/>
      </w:pPr>
      <w:r>
        <w:t>T05 默认关闭与下载</w:t>
      </w:r>
    </w:p>
    <w:p>
      <w:r>
        <w:t>MCU 未烧录、NRST 拉低、SWD 连接、上电斜坡及掉电时，观察全部继电器、锁、MC33926 EN/D1/D2 与八轴硬件许可。通过标准：所有危险输出均禁止，无短脉冲使能；CAN 默认待机；传感器默认关闭。此测试应在接实际负载前完成。</w:t>
      </w:r>
    </w:p>
    <w:p>
      <w:pPr>
        <w:pStyle w:val="Heading3"/>
      </w:pPr>
      <w:r>
        <w:t>T06 复位/欠压与再使能</w:t>
      </w:r>
    </w:p>
    <w:p>
      <w:r>
        <w:t>使用受控电源扫过实际允许范围的上下边界，确认监督复位和安全锁存动作。电压恢复、急停松开不能自动恢复旧命令，需新的人工确认和请求边沿。特别测试 MC33926 内部 UVLO 恢复时外部门控仍关闭。</w:t>
      </w:r>
    </w:p>
    <w:p>
      <w:pPr>
        <w:pStyle w:val="Heading3"/>
      </w:pPr>
      <w:r>
        <w:t>T07 Buck 负载与热</w:t>
      </w:r>
    </w:p>
    <w:p>
      <w:r>
        <w:t>各电源单独逐级加负载到批准的连续电流，保持到热稳定，再测批准峰值/持续时间。记录 Ta、芯片/电感模块/电容温度与输出纹波。通过条件：不超任何器件降额上限、不热折返、不让安全许可失控。密闭外壳状态还需重测。</w:t>
      </w:r>
    </w:p>
    <w:p>
      <w:pPr>
        <w:pStyle w:val="Heading3"/>
      </w:pPr>
      <w:r>
        <w:t>T08 传感器端口故障隔离</w:t>
      </w:r>
    </w:p>
    <w:p>
      <w:r>
        <w:t>用受控电子负载逐口过流/短路，记录动作电流/时间与故障信号。其它传感器及 MCU/CAN 保持正常；故障端口不反复重试发热；各电源不超限。解除短路后按明确恢复策略再开启。</w:t>
      </w:r>
    </w:p>
    <w:p>
      <w:pPr>
        <w:pStyle w:val="Heading3"/>
      </w:pPr>
      <w:r>
        <w:t>T09 通信/外设反灌</w:t>
      </w:r>
    </w:p>
    <w:p>
      <w:r>
        <w:t>板断电而外部 UART/CAN/传感器仍有电，以及板有电而外设断电分别测试；测被关断轨电压与漏电、观察指示灯/MCU是否半上电。通过值来自接口 Ioff/模块断电要求，禁止只看“没有立刻烧坏”。</w:t>
      </w:r>
    </w:p>
    <w:p>
      <w:pPr>
        <w:pStyle w:val="Heading3"/>
      </w:pPr>
      <w:r>
        <w:t>T10 CAN 物理层</w:t>
      </w:r>
    </w:p>
    <w:p>
      <w:r>
        <w:t>先断电测终端，再一节点一节点接入。核速率、H/L、共模、差分、电平、边沿和误码；经典 CAN 节点未支持 FD 时不得让 FD 帧进入同一总线。接最长批准线束、所有节点、强干扰负载时重复。CAN 唤醒在实际供电域/MCU睡眠模式逐一验证。</w:t>
      </w:r>
    </w:p>
    <w:p>
      <w:pPr>
        <w:pStyle w:val="Heading3"/>
      </w:pPr>
      <w:r>
        <w:t>T11 MAX 与十二路 UART</w:t>
      </w:r>
    </w:p>
    <w:p>
      <w:r>
        <w:t>确认三片 SPI ID/寄存器通信、独立 CS/IRQ/RST、V18 和时钟；逐路回环并验证 U401/402/403 与接口标签映射。用全部端口同时发送最大批准速率验证无串扰、无 FIFO 溢出；回环成功不等于外部 TTL/RS-485/RS-232 电平已匹配。</w:t>
      </w:r>
    </w:p>
    <w:p>
      <w:pPr>
        <w:pStyle w:val="Heading3"/>
      </w:pPr>
      <w:r>
        <w:t>T12 BMS/无线</w:t>
      </w:r>
    </w:p>
    <w:p>
      <w:r>
        <w:t>先确认外设电平/参考地再连接。BMS 失联与错误线序不应损坏板。无线模块独立 SWD、RESET、主机通信与天线装配正确；包丢失/模块掉电导致已定义安全行为，无线不能绕开本地硬件急停。</w:t>
      </w:r>
    </w:p>
    <w:p>
      <w:pPr>
        <w:pStyle w:val="Heading3"/>
      </w:pPr>
      <w:r>
        <w:t>T13 继电器与 K1</w:t>
      </w:r>
    </w:p>
    <w:p>
      <w:r>
        <w:t>先用小功率假负载逐路点亮确认不串线，再用批准真实负载；记录吸合/释放时间、线圈/触点压降、启动浪涌和温升。关断 K1 后验证放电时间与反灌。模拟触点焊死的受控旁路测试只在限能假负载上进行，验证诊断和独立安全断开措施。</w:t>
      </w:r>
    </w:p>
    <w:p>
      <w:pPr>
        <w:pStyle w:val="Heading3"/>
      </w:pPr>
      <w:r>
        <w:t>T14 锁功率与反馈</w:t>
      </w:r>
    </w:p>
    <w:p>
      <w:r>
        <w:t>分别检查四根线：功率与干接点不混接。通电上锁、断电开锁、反馈状态与实际机械位置一致；断反馈线不能误报可靠锁定。测电流、关断尖峰、释放时间与温升；不要只靠反馈电平确认机械可靠。</w:t>
      </w:r>
    </w:p>
    <w:p>
      <w:pPr>
        <w:pStyle w:val="Heading3"/>
      </w:pPr>
      <w:r>
        <w:t>T15 推杆空载方向与极限</w:t>
      </w:r>
    </w:p>
    <w:p>
      <w:r>
        <w:t>机械支撑固定，先低能量短脉冲确认 OPEN/CLOSE；查看 EN/D1/D2、OUT1/2、FB、SF。验证内置限位停止且可按要求反向退出；无确认限位不跑全行程。反转过程有禁止间隔且电流先衰减，故障不自动反向。</w:t>
      </w:r>
    </w:p>
    <w:p>
      <w:pPr>
        <w:pStyle w:val="Heading3"/>
      </w:pPr>
      <w:r>
        <w:t>T16 推杆带载、堵转与再生</w:t>
      </w:r>
    </w:p>
    <w:p>
      <w:r>
        <w:t>按批准载荷逐步增加；堵转试验须厂家允许、有短时限能和独立关断，不能长时间顶死。记录启动/运行/堵转电流、FB 校准、桥温和 12V 反冲。高温/堵转/故障停止后不自动恢复，盖板无坠落/危险自由运动。</w:t>
      </w:r>
    </w:p>
    <w:p>
      <w:pPr>
        <w:pStyle w:val="Heading3"/>
      </w:pPr>
      <w:r>
        <w:t>T17 4G 电源与维护</w:t>
      </w:r>
    </w:p>
    <w:p>
      <w:r>
        <w:t>在弱信号、注册、发射、重复重连、休眠/唤醒、同时 K1 启动等工况测模块脚边电压。验证 UART 电平、PWRKEY/RESET 时序、SIM、RF 和厂家升级恢复接口。未测过目标网络/休眠模式不能签远程唤醒合格。</w:t>
      </w:r>
    </w:p>
    <w:p>
      <w:pPr>
        <w:pStyle w:val="Heading3"/>
      </w:pPr>
      <w:r>
        <w:t>T18 SHT 与热偏差</w:t>
      </w:r>
    </w:p>
    <w:p>
      <w:r>
        <w:t>检查两个独立 7 位地址，与外部参考温湿度计比较。4G/继电器/DC/DC 发热后比较系统偏差；故障断开某只传感器并验证风扇策略。板温不能冒充舱温，感应窗口不得涂胶。</w:t>
      </w:r>
    </w:p>
    <w:p>
      <w:pPr>
        <w:pStyle w:val="Heading3"/>
      </w:pPr>
      <w:r>
        <w:t>T19 本地急停、断线、短线</w:t>
      </w:r>
    </w:p>
    <w:p>
      <w:r>
        <w:t>先使用假负载检查硬件许可，随后受控动力台架逐轴验证：按急停、断回路线、MCU 卡死时全部八轴按定义安全动作。两线互短应记录为单通道已知不可诊断缺陷，不能把它记成安全通过。测停止时间/距离/残余运动与风险评估限值比较；本包不虚构毫秒数。</w:t>
      </w:r>
    </w:p>
    <w:p>
      <w:pPr>
        <w:pStyle w:val="Heading3"/>
      </w:pPr>
      <w:r>
        <w:t>T20 看门狗与锁存</w:t>
      </w:r>
    </w:p>
    <w:p>
      <w:r>
        <w:t>停止应用心跳、停 MCU 时钟或调试暂停，验证外部监督单独切断许可；让请求保持高再恢复心跳/急停/电源，许可必须仍为零，直到满足重新武装。不能只测试 MCU 自动复位而不观察实际执行器接口。</w:t>
      </w:r>
    </w:p>
    <w:p>
      <w:pPr>
        <w:pStyle w:val="Heading3"/>
      </w:pPr>
      <w:r>
        <w:t>T21 八轴与抱闸/接触器反馈</w:t>
      </w:r>
    </w:p>
    <w:p>
      <w:r>
        <w:t>每个轴单独记录“哪个实际端子/器件造成停止、是否停止发力、是否仍滑行、坡道如何保持、反馈如何诊断”。一拖二驱动器必须验证两个通道；转向也全部覆盖。验证接触器粘连反馈、预充失败与母线残压，不做超额定带载开断。</w:t>
      </w:r>
    </w:p>
    <w:p>
      <w:pPr>
        <w:pStyle w:val="Heading3"/>
      </w:pPr>
      <w:r>
        <w:t>T22 断地和故障电流路径</w:t>
      </w:r>
    </w:p>
    <w:p>
      <w:r>
        <w:t>在限能隔离台架上模拟主负线缺失，测 CAN/UART/反馈线电流和温升，检查保护/隔离。禁止直接用满功率车辆断地试验。出现信号线承担负载回流必须改设计，不能靠换粗信号地解决根因。</w:t>
      </w:r>
    </w:p>
    <w:p>
      <w:pPr>
        <w:pStyle w:val="Heading3"/>
      </w:pPr>
      <w:r>
        <w:t>T23 最坏同时负载/外壳热</w:t>
      </w:r>
    </w:p>
    <w:p>
      <w:r>
        <w:t>使用负载矩阵中最坏连续和启动组合，测 DCDC、35P 各并联端子、PCB 瓶颈、保险、继电器、H 桥和模块温度；满足器件/线材/外壳上限及项目降额。未经批准的“少开几路”不是通过。</w:t>
      </w:r>
    </w:p>
    <w:p>
      <w:pPr>
        <w:pStyle w:val="Heading3"/>
      </w:pPr>
      <w:r>
        <w:t>T24 线束、机械与环境预检</w:t>
      </w:r>
    </w:p>
    <w:p>
      <w:r>
        <w:t>检验压接、二次锁、振动后松脱、活动件磨线、天线与盖板干涉、凝露/防水设计。防水等级只能在完整装配和规定试验下声明，不由连接器 IPX7 标签推导整机等级。</w:t>
      </w:r>
    </w:p>
    <w:p>
      <w:pPr>
        <w:pStyle w:val="Heading3"/>
      </w:pPr>
      <w:r>
        <w:t>T25 干扰预检与回归</w:t>
      </w:r>
    </w:p>
    <w:p>
      <w:r>
        <w:t>在大负载开关、推杆换向、4G 最大发射情况下看 MCU 复位、CAN 误码、传感器噪声和误唤醒。ESD/EMC 强制试验由具备设备和人员的场地按批准规范执行，不能用打火机等代替合格试验。</w:t>
      </w:r>
    </w:p>
    <w:p>
      <w:pPr>
        <w:pStyle w:val="Heading3"/>
      </w:pPr>
      <w:r>
        <w:t>T26 最终放行</w:t>
      </w:r>
    </w:p>
    <w:p>
      <w:r>
        <w:t>所有 H 关闭，原理图/PCB/线束/物料同版；全部测试有实测值和证据；失败项关闭并回归；签设计、独立复核与试验负责人。没有实际测试，状态只能是“待验证”，不得勾选整车安全放行。</w:t>
      </w:r>
    </w:p>
    <w:p>
      <w:pPr>
        <w:pStyle w:val="Heading2"/>
      </w:pPr>
      <w:r>
        <w:t>3. 空白首件结论</w:t>
      </w:r>
    </w:p>
    <w:p>
      <w:r>
        <w:t>板号____；硬件版本____；线束版本____；测试日期____；已执行项目____；未执行项目及原因____；失败项编号____；整改记录____；结论（通过/限范围使用/不通过）____；批准使用边界____；设计人____；独立复核____；试验负责人____。</w:t>
      </w:r>
    </w:p>
    <w:p>
      <w:r>
        <w:t>完整逐项填写表见打印版附录 T01～T26 与 数据/检验记录.csv。本文件是执行程序，不是已经完成的检验报告。</w:t>
      </w:r>
    </w:p>
    <w:p>
      <w:r>
        <w:br w:type="page"/>
      </w:r>
    </w:p>
    <w:p>
      <w:pPr>
        <w:pStyle w:val="Heading1"/>
      </w:pPr>
      <w:r>
        <w:t>待确认输入、证据与关闭清单</w:t>
      </w:r>
    </w:p>
    <w:p>
      <w:pPr>
        <w:pStyle w:val="Heading2"/>
      </w:pPr>
      <w:r>
        <w:t>1. 已交付内容与待确认事实</w:t>
      </w:r>
    </w:p>
    <w:p>
      <w:r>
        <w:t>本包已经给出电源参考单元、CAN/MAX/MC33926 实体连接、两颗 MCU 228 脚的建议分配、明确回流的 35P 逻辑表、十二路传感器映射、逐页绘图要求、计算算例、PCB/装配和 26 项检验程序。下面集中列出不能由现有项目文件推导出来的事实，避免在各处零散猜测。</w:t>
      </w:r>
    </w:p>
    <w:p>
      <w:r>
        <w:t>状态只允许“未取得 / 已取得待核验 / 已核验 / 实测通过”，不得把“网上有类似产品”记成已核验。H 项全部关闭之前，本包仍是设计输入版。</w:t>
      </w:r>
    </w:p>
    <w:p>
      <w:pPr>
        <w:pStyle w:val="Heading2"/>
      </w:pPr>
      <w:r>
        <w:t>2. 外部输入关闭表</w:t>
      </w:r>
    </w:p>
    <w:tbl>
      <w:tblPr>
        <w:tblStyle w:val="TableGrid"/>
        <w:tblW w:type="auto" w:w="0"/>
        <w:tblLayout w:type="fixed"/>
        <w:tblLook w:firstColumn="1" w:firstRow="1" w:lastColumn="0" w:lastRow="0" w:noHBand="0" w:noVBand="1" w:val="04A0"/>
      </w:tblPr>
      <w:tblGrid>
        <w:gridCol w:w="1596"/>
        <w:gridCol w:w="2395"/>
        <w:gridCol w:w="2993"/>
        <w:gridCol w:w="2993"/>
      </w:tblGrid>
      <w:tr>
        <w:trPr>
          <w:cantSplit/>
          <w:tblHeader/>
        </w:trPr>
        <w:tc>
          <w:tcPr>
            <w:tcW w:type="dxa" w:w="1596"/>
            <w:shd w:fill="DDEDEF"/>
          </w:tcPr>
          <w:p>
            <w:pPr>
              <w:spacing w:after="60" w:line="264" w:lineRule="auto"/>
            </w:pPr>
            <w:r>
              <w:rPr>
                <w:sz w:val="16"/>
              </w:rPr>
              <w:t>ID</w:t>
            </w:r>
          </w:p>
        </w:tc>
        <w:tc>
          <w:tcPr>
            <w:tcW w:type="dxa" w:w="2395"/>
            <w:shd w:fill="DDEDEF"/>
          </w:tcPr>
          <w:p>
            <w:pPr>
              <w:spacing w:after="60" w:line="264" w:lineRule="auto"/>
            </w:pPr>
            <w:r>
              <w:rPr>
                <w:sz w:val="16"/>
              </w:rPr>
              <w:t>需要的输入</w:t>
            </w:r>
          </w:p>
        </w:tc>
        <w:tc>
          <w:tcPr>
            <w:tcW w:type="dxa" w:w="2993"/>
            <w:shd w:fill="DDEDEF"/>
          </w:tcPr>
          <w:p>
            <w:pPr>
              <w:spacing w:after="60" w:line="264" w:lineRule="auto"/>
            </w:pPr>
            <w:r>
              <w:rPr>
                <w:sz w:val="16"/>
              </w:rPr>
              <w:t>为什么影响图纸</w:t>
            </w:r>
          </w:p>
        </w:tc>
        <w:tc>
          <w:tcPr>
            <w:tcW w:type="dxa" w:w="2993"/>
            <w:shd w:fill="DDEDEF"/>
          </w:tcPr>
          <w:p>
            <w:pPr>
              <w:spacing w:after="60" w:line="264" w:lineRule="auto"/>
            </w:pPr>
            <w:r>
              <w:rPr>
                <w:sz w:val="16"/>
              </w:rPr>
              <w:t>关闭证据/责任</w:t>
            </w:r>
          </w:p>
        </w:tc>
      </w:tr>
      <w:tr>
        <w:trPr>
          <w:cantSplit/>
        </w:trPr>
        <w:tc>
          <w:tcPr>
            <w:tcW w:type="dxa" w:w="1596"/>
          </w:tcPr>
          <w:p>
            <w:pPr>
              <w:spacing w:after="60" w:line="264" w:lineRule="auto"/>
            </w:pPr>
            <w:r>
              <w:rPr>
                <w:sz w:val="16"/>
              </w:rPr>
              <w:t>H01</w:t>
            </w:r>
          </w:p>
        </w:tc>
        <w:tc>
          <w:tcPr>
            <w:tcW w:type="dxa" w:w="2395"/>
          </w:tcPr>
          <w:p>
            <w:pPr>
              <w:spacing w:after="60" w:line="264" w:lineRule="auto"/>
            </w:pPr>
            <w:r>
              <w:rPr>
                <w:sz w:val="16"/>
              </w:rPr>
              <w:t>电池/BMS、满充/截止、故障电流、DCDC 完整型号与手册</w:t>
            </w:r>
          </w:p>
        </w:tc>
        <w:tc>
          <w:tcPr>
            <w:tcW w:type="dxa" w:w="2993"/>
          </w:tcPr>
          <w:p>
            <w:pPr>
              <w:spacing w:after="60" w:line="264" w:lineRule="auto"/>
            </w:pPr>
            <w:r>
              <w:rPr>
                <w:sz w:val="16"/>
              </w:rPr>
              <w:t>48V 安全、12V 瞬态、反灌、保险与接地</w:t>
            </w:r>
          </w:p>
        </w:tc>
        <w:tc>
          <w:tcPr>
            <w:tcW w:type="dxa" w:w="2993"/>
          </w:tcPr>
          <w:p>
            <w:pPr>
              <w:spacing w:after="60" w:line="264" w:lineRule="auto"/>
            </w:pPr>
            <w:r>
              <w:rPr>
                <w:sz w:val="16"/>
              </w:rPr>
              <w:t>供应商资料+电源工程师计算</w:t>
            </w:r>
          </w:p>
        </w:tc>
      </w:tr>
      <w:tr>
        <w:trPr>
          <w:cantSplit/>
        </w:trPr>
        <w:tc>
          <w:tcPr>
            <w:tcW w:type="dxa" w:w="1596"/>
          </w:tcPr>
          <w:p>
            <w:pPr>
              <w:spacing w:after="60" w:line="264" w:lineRule="auto"/>
            </w:pPr>
            <w:r>
              <w:rPr>
                <w:sz w:val="16"/>
              </w:rPr>
              <w:t>H02</w:t>
            </w:r>
          </w:p>
        </w:tc>
        <w:tc>
          <w:tcPr>
            <w:tcW w:type="dxa" w:w="2395"/>
          </w:tcPr>
          <w:p>
            <w:pPr>
              <w:spacing w:after="60" w:line="264" w:lineRule="auto"/>
            </w:pPr>
            <w:r>
              <w:rPr>
                <w:sz w:val="16"/>
              </w:rPr>
              <w:t>K1 五类设备及 K2～K8 真实负载电流/浪涌/长度</w:t>
            </w:r>
          </w:p>
        </w:tc>
        <w:tc>
          <w:tcPr>
            <w:tcW w:type="dxa" w:w="2993"/>
          </w:tcPr>
          <w:p>
            <w:pPr>
              <w:spacing w:after="60" w:line="264" w:lineRule="auto"/>
            </w:pPr>
            <w:r>
              <w:rPr>
                <w:sz w:val="16"/>
              </w:rPr>
              <w:t>15A 目标、2A 支路、端子/继电器/保险选型</w:t>
            </w:r>
          </w:p>
        </w:tc>
        <w:tc>
          <w:tcPr>
            <w:tcW w:type="dxa" w:w="2993"/>
          </w:tcPr>
          <w:p>
            <w:pPr>
              <w:spacing w:after="60" w:line="264" w:lineRule="auto"/>
            </w:pPr>
            <w:r>
              <w:rPr>
                <w:sz w:val="16"/>
              </w:rPr>
              <w:t>使用方设备清单+台架波形</w:t>
            </w:r>
          </w:p>
        </w:tc>
      </w:tr>
      <w:tr>
        <w:trPr>
          <w:cantSplit/>
        </w:trPr>
        <w:tc>
          <w:tcPr>
            <w:tcW w:type="dxa" w:w="1596"/>
          </w:tcPr>
          <w:p>
            <w:pPr>
              <w:spacing w:after="60" w:line="264" w:lineRule="auto"/>
            </w:pPr>
            <w:r>
              <w:rPr>
                <w:sz w:val="16"/>
              </w:rPr>
              <w:t>H03</w:t>
            </w:r>
          </w:p>
        </w:tc>
        <w:tc>
          <w:tcPr>
            <w:tcW w:type="dxa" w:w="2395"/>
          </w:tcPr>
          <w:p>
            <w:pPr>
              <w:spacing w:after="60" w:line="264" w:lineRule="auto"/>
            </w:pPr>
            <w:r>
              <w:rPr>
                <w:sz w:val="16"/>
              </w:rPr>
              <w:t>BCM 35P 连接器及配套壳/端子厂家受控图纸、样件</w:t>
            </w:r>
          </w:p>
        </w:tc>
        <w:tc>
          <w:tcPr>
            <w:tcW w:type="dxa" w:w="2993"/>
          </w:tcPr>
          <w:p>
            <w:pPr>
              <w:spacing w:after="60" w:line="264" w:lineRule="auto"/>
            </w:pPr>
            <w:r>
              <w:rPr>
                <w:sz w:val="16"/>
              </w:rPr>
              <w:t>物理腔号、镜像、焊盘、压接、同时载流</w:t>
            </w:r>
          </w:p>
        </w:tc>
        <w:tc>
          <w:tcPr>
            <w:tcW w:type="dxa" w:w="2993"/>
          </w:tcPr>
          <w:p>
            <w:pPr>
              <w:spacing w:after="60" w:line="264" w:lineRule="auto"/>
            </w:pPr>
            <w:r>
              <w:rPr>
                <w:sz w:val="16"/>
              </w:rPr>
              <w:t>连接器供应商+线束工程师实物复核</w:t>
            </w:r>
          </w:p>
        </w:tc>
      </w:tr>
      <w:tr>
        <w:trPr>
          <w:cantSplit/>
        </w:trPr>
        <w:tc>
          <w:tcPr>
            <w:tcW w:type="dxa" w:w="1596"/>
          </w:tcPr>
          <w:p>
            <w:pPr>
              <w:spacing w:after="60" w:line="264" w:lineRule="auto"/>
            </w:pPr>
            <w:r>
              <w:rPr>
                <w:sz w:val="16"/>
              </w:rPr>
              <w:t>H04</w:t>
            </w:r>
          </w:p>
        </w:tc>
        <w:tc>
          <w:tcPr>
            <w:tcW w:type="dxa" w:w="2395"/>
          </w:tcPr>
          <w:p>
            <w:pPr>
              <w:spacing w:after="60" w:line="264" w:lineRule="auto"/>
            </w:pPr>
            <w:r>
              <w:rPr>
                <w:sz w:val="16"/>
              </w:rPr>
              <w:t>两颗 MCU 最新数据手册、勘误、CubeMX AF/时钟验证</w:t>
            </w:r>
          </w:p>
        </w:tc>
        <w:tc>
          <w:tcPr>
            <w:tcW w:type="dxa" w:w="2993"/>
          </w:tcPr>
          <w:p>
            <w:pPr>
              <w:spacing w:after="60" w:line="264" w:lineRule="auto"/>
            </w:pPr>
            <w:r>
              <w:rPr>
                <w:sz w:val="16"/>
              </w:rPr>
              <w:t>电气/复位/启动/ADC；G474 43/44 脚歧义</w:t>
            </w:r>
          </w:p>
        </w:tc>
        <w:tc>
          <w:tcPr>
            <w:tcW w:type="dxa" w:w="2993"/>
          </w:tcPr>
          <w:p>
            <w:pPr>
              <w:spacing w:after="60" w:line="264" w:lineRule="auto"/>
            </w:pPr>
            <w:r>
              <w:rPr>
                <w:sz w:val="16"/>
              </w:rPr>
              <w:t>ST 文档+独立引脚交叉检查</w:t>
            </w:r>
          </w:p>
        </w:tc>
      </w:tr>
      <w:tr>
        <w:trPr>
          <w:cantSplit/>
        </w:trPr>
        <w:tc>
          <w:tcPr>
            <w:tcW w:type="dxa" w:w="1596"/>
          </w:tcPr>
          <w:p>
            <w:pPr>
              <w:spacing w:after="60" w:line="264" w:lineRule="auto"/>
            </w:pPr>
            <w:r>
              <w:rPr>
                <w:sz w:val="16"/>
              </w:rPr>
              <w:t>H05</w:t>
            </w:r>
          </w:p>
        </w:tc>
        <w:tc>
          <w:tcPr>
            <w:tcW w:type="dxa" w:w="2395"/>
          </w:tcPr>
          <w:p>
            <w:pPr>
              <w:spacing w:after="60" w:line="264" w:lineRule="auto"/>
            </w:pPr>
            <w:r>
              <w:rPr>
                <w:sz w:val="16"/>
              </w:rPr>
              <w:t>转向电机完整型号与硬件安全能力</w:t>
            </w:r>
          </w:p>
        </w:tc>
        <w:tc>
          <w:tcPr>
            <w:tcW w:type="dxa" w:w="2993"/>
          </w:tcPr>
          <w:p>
            <w:pPr>
              <w:spacing w:after="60" w:line="264" w:lineRule="auto"/>
            </w:pPr>
            <w:r>
              <w:rPr>
                <w:sz w:val="16"/>
              </w:rPr>
              <w:t>四转向是否可硬停、动力切断/抱闸</w:t>
            </w:r>
          </w:p>
        </w:tc>
        <w:tc>
          <w:tcPr>
            <w:tcW w:type="dxa" w:w="2993"/>
          </w:tcPr>
          <w:p>
            <w:pPr>
              <w:spacing w:after="60" w:line="264" w:lineRule="auto"/>
            </w:pPr>
            <w:r>
              <w:rPr>
                <w:sz w:val="16"/>
              </w:rPr>
              <w:t>电机手册+八轴安全方案</w:t>
            </w:r>
          </w:p>
        </w:tc>
      </w:tr>
      <w:tr>
        <w:trPr>
          <w:cantSplit/>
        </w:trPr>
        <w:tc>
          <w:tcPr>
            <w:tcW w:type="dxa" w:w="1596"/>
          </w:tcPr>
          <w:p>
            <w:pPr>
              <w:spacing w:after="60" w:line="264" w:lineRule="auto"/>
            </w:pPr>
            <w:r>
              <w:rPr>
                <w:sz w:val="16"/>
              </w:rPr>
              <w:t>H06</w:t>
            </w:r>
          </w:p>
        </w:tc>
        <w:tc>
          <w:tcPr>
            <w:tcW w:type="dxa" w:w="2395"/>
          </w:tcPr>
          <w:p>
            <w:pPr>
              <w:spacing w:after="60" w:line="264" w:lineRule="auto"/>
            </w:pPr>
            <w:r>
              <w:rPr>
                <w:sz w:val="16"/>
              </w:rPr>
              <w:t>两台一拖二驱动器型号、接口和安全手册</w:t>
            </w:r>
          </w:p>
        </w:tc>
        <w:tc>
          <w:tcPr>
            <w:tcW w:type="dxa" w:w="2993"/>
          </w:tcPr>
          <w:p>
            <w:pPr>
              <w:spacing w:after="60" w:line="264" w:lineRule="auto"/>
            </w:pPr>
            <w:r>
              <w:rPr>
                <w:sz w:val="16"/>
              </w:rPr>
              <w:t>24V/12V/3V3、双通道 Enable/STO/反馈</w:t>
            </w:r>
          </w:p>
        </w:tc>
        <w:tc>
          <w:tcPr>
            <w:tcW w:type="dxa" w:w="2993"/>
          </w:tcPr>
          <w:p>
            <w:pPr>
              <w:spacing w:after="60" w:line="264" w:lineRule="auto"/>
            </w:pPr>
            <w:r>
              <w:rPr>
                <w:sz w:val="16"/>
              </w:rPr>
              <w:t>驱动器厂家签认+台架测试</w:t>
            </w:r>
          </w:p>
        </w:tc>
      </w:tr>
      <w:tr>
        <w:trPr>
          <w:cantSplit/>
        </w:trPr>
        <w:tc>
          <w:tcPr>
            <w:tcW w:type="dxa" w:w="1596"/>
          </w:tcPr>
          <w:p>
            <w:pPr>
              <w:spacing w:after="60" w:line="264" w:lineRule="auto"/>
            </w:pPr>
            <w:r>
              <w:rPr>
                <w:sz w:val="16"/>
              </w:rPr>
              <w:t>H07</w:t>
            </w:r>
          </w:p>
        </w:tc>
        <w:tc>
          <w:tcPr>
            <w:tcW w:type="dxa" w:w="2395"/>
          </w:tcPr>
          <w:p>
            <w:pPr>
              <w:spacing w:after="60" w:line="264" w:lineRule="auto"/>
            </w:pPr>
            <w:r>
              <w:rPr>
                <w:sz w:val="16"/>
              </w:rPr>
              <w:t>推杆电压、最大电流、行程、限位、保持、负载</w:t>
            </w:r>
          </w:p>
        </w:tc>
        <w:tc>
          <w:tcPr>
            <w:tcW w:type="dxa" w:w="2993"/>
          </w:tcPr>
          <w:p>
            <w:pPr>
              <w:spacing w:after="60" w:line="264" w:lineRule="auto"/>
            </w:pPr>
            <w:r>
              <w:rPr>
                <w:sz w:val="16"/>
              </w:rPr>
              <w:t>H 桥容量、限位线数、盖板掉落/防夹</w:t>
            </w:r>
          </w:p>
        </w:tc>
        <w:tc>
          <w:tcPr>
            <w:tcW w:type="dxa" w:w="2993"/>
          </w:tcPr>
          <w:p>
            <w:pPr>
              <w:spacing w:after="60" w:line="264" w:lineRule="auto"/>
            </w:pPr>
            <w:r>
              <w:rPr>
                <w:sz w:val="16"/>
              </w:rPr>
              <w:t>推杆手册+载荷/机械检查</w:t>
            </w:r>
          </w:p>
        </w:tc>
      </w:tr>
      <w:tr>
        <w:trPr>
          <w:cantSplit/>
        </w:trPr>
        <w:tc>
          <w:tcPr>
            <w:tcW w:type="dxa" w:w="1596"/>
          </w:tcPr>
          <w:p>
            <w:pPr>
              <w:spacing w:after="60" w:line="264" w:lineRule="auto"/>
            </w:pPr>
            <w:r>
              <w:rPr>
                <w:sz w:val="16"/>
              </w:rPr>
              <w:t>H08</w:t>
            </w:r>
          </w:p>
        </w:tc>
        <w:tc>
          <w:tcPr>
            <w:tcW w:type="dxa" w:w="2395"/>
          </w:tcPr>
          <w:p>
            <w:pPr>
              <w:spacing w:after="60" w:line="264" w:lineRule="auto"/>
            </w:pPr>
            <w:r>
              <w:rPr>
                <w:sz w:val="16"/>
              </w:rPr>
              <w:t>锁型号、线序、功率和干接点规格</w:t>
            </w:r>
          </w:p>
        </w:tc>
        <w:tc>
          <w:tcPr>
            <w:tcW w:type="dxa" w:w="2993"/>
          </w:tcPr>
          <w:p>
            <w:pPr>
              <w:spacing w:after="60" w:line="264" w:lineRule="auto"/>
            </w:pPr>
            <w:r>
              <w:rPr>
                <w:sz w:val="16"/>
              </w:rPr>
              <w:t>智能高边、释放时间、润湿电流</w:t>
            </w:r>
          </w:p>
        </w:tc>
        <w:tc>
          <w:tcPr>
            <w:tcW w:type="dxa" w:w="2993"/>
          </w:tcPr>
          <w:p>
            <w:pPr>
              <w:spacing w:after="60" w:line="264" w:lineRule="auto"/>
            </w:pPr>
            <w:r>
              <w:rPr>
                <w:sz w:val="16"/>
              </w:rPr>
              <w:t>锁手册+四线实测</w:t>
            </w:r>
          </w:p>
        </w:tc>
      </w:tr>
      <w:tr>
        <w:trPr>
          <w:cantSplit/>
        </w:trPr>
        <w:tc>
          <w:tcPr>
            <w:tcW w:type="dxa" w:w="1596"/>
          </w:tcPr>
          <w:p>
            <w:pPr>
              <w:spacing w:after="60" w:line="264" w:lineRule="auto"/>
            </w:pPr>
            <w:r>
              <w:rPr>
                <w:sz w:val="16"/>
              </w:rPr>
              <w:t>H09</w:t>
            </w:r>
          </w:p>
        </w:tc>
        <w:tc>
          <w:tcPr>
            <w:tcW w:type="dxa" w:w="2395"/>
          </w:tcPr>
          <w:p>
            <w:pPr>
              <w:spacing w:after="60" w:line="264" w:lineRule="auto"/>
            </w:pPr>
            <w:r>
              <w:rPr>
                <w:sz w:val="16"/>
              </w:rPr>
              <w:t>八超声波/四 ToF 型号、供电/电平/速率/长度</w:t>
            </w:r>
          </w:p>
        </w:tc>
        <w:tc>
          <w:tcPr>
            <w:tcW w:type="dxa" w:w="2993"/>
          </w:tcPr>
          <w:p>
            <w:pPr>
              <w:spacing w:after="60" w:line="264" w:lineRule="auto"/>
            </w:pPr>
            <w:r>
              <w:rPr>
                <w:sz w:val="16"/>
              </w:rPr>
              <w:t>5V 预算、转换器、端子针脚</w:t>
            </w:r>
          </w:p>
        </w:tc>
        <w:tc>
          <w:tcPr>
            <w:tcW w:type="dxa" w:w="2993"/>
          </w:tcPr>
          <w:p>
            <w:pPr>
              <w:spacing w:after="60" w:line="264" w:lineRule="auto"/>
            </w:pPr>
            <w:r>
              <w:rPr>
                <w:sz w:val="16"/>
              </w:rPr>
              <w:t>厂商手册+线束要求</w:t>
            </w:r>
          </w:p>
        </w:tc>
      </w:tr>
      <w:tr>
        <w:trPr>
          <w:cantSplit/>
        </w:trPr>
        <w:tc>
          <w:tcPr>
            <w:tcW w:type="dxa" w:w="1596"/>
          </w:tcPr>
          <w:p>
            <w:pPr>
              <w:spacing w:after="60" w:line="264" w:lineRule="auto"/>
            </w:pPr>
            <w:r>
              <w:rPr>
                <w:sz w:val="16"/>
              </w:rPr>
              <w:t>H10</w:t>
            </w:r>
          </w:p>
        </w:tc>
        <w:tc>
          <w:tcPr>
            <w:tcW w:type="dxa" w:w="2395"/>
          </w:tcPr>
          <w:p>
            <w:pPr>
              <w:spacing w:after="60" w:line="264" w:lineRule="auto"/>
            </w:pPr>
            <w:r>
              <w:rPr>
                <w:sz w:val="16"/>
              </w:rPr>
              <w:t>BMS UART 是否隔离及真实电平</w:t>
            </w:r>
          </w:p>
        </w:tc>
        <w:tc>
          <w:tcPr>
            <w:tcW w:type="dxa" w:w="2993"/>
          </w:tcPr>
          <w:p>
            <w:pPr>
              <w:spacing w:after="60" w:line="264" w:lineRule="auto"/>
            </w:pPr>
            <w:r>
              <w:rPr>
                <w:sz w:val="16"/>
              </w:rPr>
              <w:t>电池高侧/地电位差与损坏风险</w:t>
            </w:r>
          </w:p>
        </w:tc>
        <w:tc>
          <w:tcPr>
            <w:tcW w:type="dxa" w:w="2993"/>
          </w:tcPr>
          <w:p>
            <w:pPr>
              <w:spacing w:after="60" w:line="264" w:lineRule="auto"/>
            </w:pPr>
            <w:r>
              <w:rPr>
                <w:sz w:val="16"/>
              </w:rPr>
              <w:t>BMS 原厂接口图</w:t>
            </w:r>
          </w:p>
        </w:tc>
      </w:tr>
      <w:tr>
        <w:trPr>
          <w:cantSplit/>
        </w:trPr>
        <w:tc>
          <w:tcPr>
            <w:tcW w:type="dxa" w:w="1596"/>
          </w:tcPr>
          <w:p>
            <w:pPr>
              <w:spacing w:after="60" w:line="264" w:lineRule="auto"/>
            </w:pPr>
            <w:r>
              <w:rPr>
                <w:sz w:val="16"/>
              </w:rPr>
              <w:t>H11</w:t>
            </w:r>
          </w:p>
        </w:tc>
        <w:tc>
          <w:tcPr>
            <w:tcW w:type="dxa" w:w="2395"/>
          </w:tcPr>
          <w:p>
            <w:pPr>
              <w:spacing w:after="60" w:line="264" w:lineRule="auto"/>
            </w:pPr>
            <w:r>
              <w:rPr>
                <w:sz w:val="16"/>
              </w:rPr>
              <w:t>nRF52840 具体模块、pinout、天线/恢复接口</w:t>
            </w:r>
          </w:p>
        </w:tc>
        <w:tc>
          <w:tcPr>
            <w:tcW w:type="dxa" w:w="2993"/>
          </w:tcPr>
          <w:p>
            <w:pPr>
              <w:spacing w:after="60" w:line="264" w:lineRule="auto"/>
            </w:pPr>
            <w:r>
              <w:rPr>
                <w:sz w:val="16"/>
              </w:rPr>
              <w:t>SPI4 引脚可用性、供电与 RF 布局</w:t>
            </w:r>
          </w:p>
        </w:tc>
        <w:tc>
          <w:tcPr>
            <w:tcW w:type="dxa" w:w="2993"/>
          </w:tcPr>
          <w:p>
            <w:pPr>
              <w:spacing w:after="60" w:line="264" w:lineRule="auto"/>
            </w:pPr>
            <w:r>
              <w:rPr>
                <w:sz w:val="16"/>
              </w:rPr>
              <w:t>模块原厂资料</w:t>
            </w:r>
          </w:p>
        </w:tc>
      </w:tr>
      <w:tr>
        <w:trPr>
          <w:cantSplit/>
        </w:trPr>
        <w:tc>
          <w:tcPr>
            <w:tcW w:type="dxa" w:w="1596"/>
          </w:tcPr>
          <w:p>
            <w:pPr>
              <w:spacing w:after="60" w:line="264" w:lineRule="auto"/>
            </w:pPr>
            <w:r>
              <w:rPr>
                <w:sz w:val="16"/>
              </w:rPr>
              <w:t>H12</w:t>
            </w:r>
          </w:p>
        </w:tc>
        <w:tc>
          <w:tcPr>
            <w:tcW w:type="dxa" w:w="2395"/>
          </w:tcPr>
          <w:p>
            <w:pPr>
              <w:spacing w:after="60" w:line="264" w:lineRule="auto"/>
            </w:pPr>
            <w:r>
              <w:rPr>
                <w:sz w:val="16"/>
              </w:rPr>
              <w:t>EG800Z-GL 完整硬件变体/手册/参考设计</w:t>
            </w:r>
          </w:p>
        </w:tc>
        <w:tc>
          <w:tcPr>
            <w:tcW w:type="dxa" w:w="2993"/>
          </w:tcPr>
          <w:p>
            <w:pPr>
              <w:spacing w:after="60" w:line="264" w:lineRule="auto"/>
            </w:pPr>
            <w:r>
              <w:rPr>
                <w:sz w:val="16"/>
              </w:rPr>
              <w:t>模块脚位、IO 电压、SIM/RF、电源和唤醒</w:t>
            </w:r>
          </w:p>
        </w:tc>
        <w:tc>
          <w:tcPr>
            <w:tcW w:type="dxa" w:w="2993"/>
          </w:tcPr>
          <w:p>
            <w:pPr>
              <w:spacing w:after="60" w:line="264" w:lineRule="auto"/>
            </w:pPr>
            <w:r>
              <w:rPr>
                <w:sz w:val="16"/>
              </w:rPr>
              <w:t>模块原厂受控资料</w:t>
            </w:r>
          </w:p>
        </w:tc>
      </w:tr>
      <w:tr>
        <w:trPr>
          <w:cantSplit/>
        </w:trPr>
        <w:tc>
          <w:tcPr>
            <w:tcW w:type="dxa" w:w="1596"/>
          </w:tcPr>
          <w:p>
            <w:pPr>
              <w:spacing w:after="60" w:line="264" w:lineRule="auto"/>
            </w:pPr>
            <w:r>
              <w:rPr>
                <w:sz w:val="16"/>
              </w:rPr>
              <w:t>H13</w:t>
            </w:r>
          </w:p>
        </w:tc>
        <w:tc>
          <w:tcPr>
            <w:tcW w:type="dxa" w:w="2395"/>
          </w:tcPr>
          <w:p>
            <w:pPr>
              <w:spacing w:after="60" w:line="264" w:lineRule="auto"/>
            </w:pPr>
            <w:r>
              <w:rPr>
                <w:sz w:val="16"/>
              </w:rPr>
              <w:t>SHT31 具体封装与实际安装位置</w:t>
            </w:r>
          </w:p>
        </w:tc>
        <w:tc>
          <w:tcPr>
            <w:tcW w:type="dxa" w:w="2993"/>
          </w:tcPr>
          <w:p>
            <w:pPr>
              <w:spacing w:after="60" w:line="264" w:lineRule="auto"/>
            </w:pPr>
            <w:r>
              <w:rPr>
                <w:sz w:val="16"/>
              </w:rPr>
              <w:t>具体脚位、热偏差和是否占外部接口</w:t>
            </w:r>
          </w:p>
        </w:tc>
        <w:tc>
          <w:tcPr>
            <w:tcW w:type="dxa" w:w="2993"/>
          </w:tcPr>
          <w:p>
            <w:pPr>
              <w:spacing w:after="60" w:line="264" w:lineRule="auto"/>
            </w:pPr>
            <w:r>
              <w:rPr>
                <w:sz w:val="16"/>
              </w:rPr>
              <w:t>传感器资料+机械布置</w:t>
            </w:r>
          </w:p>
        </w:tc>
      </w:tr>
      <w:tr>
        <w:trPr>
          <w:cantSplit/>
        </w:trPr>
        <w:tc>
          <w:tcPr>
            <w:tcW w:type="dxa" w:w="1596"/>
          </w:tcPr>
          <w:p>
            <w:pPr>
              <w:spacing w:after="60" w:line="264" w:lineRule="auto"/>
            </w:pPr>
            <w:r>
              <w:rPr>
                <w:sz w:val="16"/>
              </w:rPr>
              <w:t>H14</w:t>
            </w:r>
          </w:p>
        </w:tc>
        <w:tc>
          <w:tcPr>
            <w:tcW w:type="dxa" w:w="2395"/>
          </w:tcPr>
          <w:p>
            <w:pPr>
              <w:spacing w:after="60" w:line="264" w:lineRule="auto"/>
            </w:pPr>
            <w:r>
              <w:rPr>
                <w:sz w:val="16"/>
              </w:rPr>
              <w:t>监督器、看门狗、锁存/缓冲、支路保护、高边等完整物料</w:t>
            </w:r>
          </w:p>
        </w:tc>
        <w:tc>
          <w:tcPr>
            <w:tcW w:type="dxa" w:w="2993"/>
          </w:tcPr>
          <w:p>
            <w:pPr>
              <w:spacing w:after="60" w:line="264" w:lineRule="auto"/>
            </w:pPr>
            <w:r>
              <w:rPr>
                <w:sz w:val="16"/>
              </w:rPr>
              <w:t>安全默认态、掉电反灌、实体脚位</w:t>
            </w:r>
          </w:p>
        </w:tc>
        <w:tc>
          <w:tcPr>
            <w:tcW w:type="dxa" w:w="2993"/>
          </w:tcPr>
          <w:p>
            <w:pPr>
              <w:spacing w:after="60" w:line="264" w:lineRule="auto"/>
            </w:pPr>
            <w:r>
              <w:rPr>
                <w:sz w:val="16"/>
              </w:rPr>
              <w:t>硬件工程师完成选型与逐脚表</w:t>
            </w:r>
          </w:p>
        </w:tc>
      </w:tr>
      <w:tr>
        <w:trPr>
          <w:cantSplit/>
        </w:trPr>
        <w:tc>
          <w:tcPr>
            <w:tcW w:type="dxa" w:w="1596"/>
          </w:tcPr>
          <w:p>
            <w:pPr>
              <w:spacing w:after="60" w:line="264" w:lineRule="auto"/>
            </w:pPr>
            <w:r>
              <w:rPr>
                <w:sz w:val="16"/>
              </w:rPr>
              <w:t>H15</w:t>
            </w:r>
          </w:p>
        </w:tc>
        <w:tc>
          <w:tcPr>
            <w:tcW w:type="dxa" w:w="2395"/>
          </w:tcPr>
          <w:p>
            <w:pPr>
              <w:spacing w:after="60" w:line="264" w:lineRule="auto"/>
            </w:pPr>
            <w:r>
              <w:rPr>
                <w:sz w:val="16"/>
              </w:rPr>
              <w:t>外壳、孔位、接插件方向、热环境与防护目标</w:t>
            </w:r>
          </w:p>
        </w:tc>
        <w:tc>
          <w:tcPr>
            <w:tcW w:type="dxa" w:w="2993"/>
          </w:tcPr>
          <w:p>
            <w:pPr>
              <w:spacing w:after="60" w:line="264" w:lineRule="auto"/>
            </w:pPr>
            <w:r>
              <w:rPr>
                <w:sz w:val="16"/>
              </w:rPr>
              <w:t>尺寸、叠层、热、机械与密封</w:t>
            </w:r>
          </w:p>
        </w:tc>
        <w:tc>
          <w:tcPr>
            <w:tcW w:type="dxa" w:w="2993"/>
          </w:tcPr>
          <w:p>
            <w:pPr>
              <w:spacing w:after="60" w:line="264" w:lineRule="auto"/>
            </w:pPr>
            <w:r>
              <w:rPr>
                <w:sz w:val="16"/>
              </w:rPr>
              <w:t>结构工程师图纸/样件</w:t>
            </w:r>
          </w:p>
        </w:tc>
      </w:tr>
      <w:tr>
        <w:trPr>
          <w:cantSplit/>
        </w:trPr>
        <w:tc>
          <w:tcPr>
            <w:tcW w:type="dxa" w:w="1596"/>
          </w:tcPr>
          <w:p>
            <w:pPr>
              <w:spacing w:after="60" w:line="264" w:lineRule="auto"/>
            </w:pPr>
            <w:r>
              <w:rPr>
                <w:sz w:val="16"/>
              </w:rPr>
              <w:t>H16</w:t>
            </w:r>
          </w:p>
        </w:tc>
        <w:tc>
          <w:tcPr>
            <w:tcW w:type="dxa" w:w="2395"/>
          </w:tcPr>
          <w:p>
            <w:pPr>
              <w:spacing w:after="60" w:line="264" w:lineRule="auto"/>
            </w:pPr>
            <w:r>
              <w:rPr>
                <w:sz w:val="16"/>
              </w:rPr>
              <w:t>速度/质量/坡度/停止距离、防夹等风险输入</w:t>
            </w:r>
          </w:p>
        </w:tc>
        <w:tc>
          <w:tcPr>
            <w:tcW w:type="dxa" w:w="2993"/>
          </w:tcPr>
          <w:p>
            <w:pPr>
              <w:spacing w:after="60" w:line="264" w:lineRule="auto"/>
            </w:pPr>
            <w:r>
              <w:rPr>
                <w:sz w:val="16"/>
              </w:rPr>
              <w:t>停止类型、制动、抱闸、人员保护要求</w:t>
            </w:r>
          </w:p>
        </w:tc>
        <w:tc>
          <w:tcPr>
            <w:tcW w:type="dxa" w:w="2993"/>
          </w:tcPr>
          <w:p>
            <w:pPr>
              <w:spacing w:after="60" w:line="264" w:lineRule="auto"/>
            </w:pPr>
            <w:r>
              <w:rPr>
                <w:sz w:val="16"/>
              </w:rPr>
              <w:t>系统安全负责人评估+批准限值</w:t>
            </w:r>
          </w:p>
        </w:tc>
      </w:tr>
    </w:tbl>
    <w:p/>
    <w:p>
      <w:r>
        <w:t>未收到使用方具体型号前，不替他们宣称已选定以上器件。最小有效补充是：现有购买清单、各器件铭牌照片/完整型号、原厂 PDF、连接器样件和结构草图；不要求先写软件。</w:t>
      </w:r>
    </w:p>
    <w:p>
      <w:pPr>
        <w:pStyle w:val="Heading2"/>
      </w:pPr>
      <w:r>
        <w:t>3. 已取得的资料及证据范围</w:t>
      </w:r>
    </w:p>
    <w:tbl>
      <w:tblPr>
        <w:tblStyle w:val="TableGrid"/>
        <w:tblW w:type="auto" w:w="0"/>
        <w:tblLayout w:type="fixed"/>
        <w:tblLook w:firstColumn="1" w:firstRow="1" w:lastColumn="0" w:lastRow="0" w:noHBand="0" w:noVBand="1" w:val="04A0"/>
      </w:tblPr>
      <w:tblGrid>
        <w:gridCol w:w="1596"/>
        <w:gridCol w:w="2395"/>
        <w:gridCol w:w="2993"/>
        <w:gridCol w:w="2993"/>
      </w:tblGrid>
      <w:tr>
        <w:trPr>
          <w:cantSplit/>
          <w:tblHeader/>
        </w:trPr>
        <w:tc>
          <w:tcPr>
            <w:tcW w:type="dxa" w:w="1596"/>
            <w:shd w:fill="DDEDEF"/>
          </w:tcPr>
          <w:p>
            <w:pPr>
              <w:spacing w:after="60" w:line="264" w:lineRule="auto"/>
            </w:pPr>
            <w:r>
              <w:rPr>
                <w:sz w:val="16"/>
              </w:rPr>
              <w:t>资料 ID</w:t>
            </w:r>
          </w:p>
        </w:tc>
        <w:tc>
          <w:tcPr>
            <w:tcW w:type="dxa" w:w="2395"/>
            <w:shd w:fill="DDEDEF"/>
          </w:tcPr>
          <w:p>
            <w:pPr>
              <w:spacing w:after="60" w:line="264" w:lineRule="auto"/>
            </w:pPr>
            <w:r>
              <w:rPr>
                <w:sz w:val="16"/>
              </w:rPr>
              <w:t>本地内容</w:t>
            </w:r>
          </w:p>
        </w:tc>
        <w:tc>
          <w:tcPr>
            <w:tcW w:type="dxa" w:w="2993"/>
            <w:shd w:fill="DDEDEF"/>
          </w:tcPr>
          <w:p>
            <w:pPr>
              <w:spacing w:after="60" w:line="264" w:lineRule="auto"/>
            </w:pPr>
            <w:r>
              <w:rPr>
                <w:sz w:val="16"/>
              </w:rPr>
              <w:t>已核验范围</w:t>
            </w:r>
          </w:p>
        </w:tc>
        <w:tc>
          <w:tcPr>
            <w:tcW w:type="dxa" w:w="2993"/>
            <w:shd w:fill="DDEDEF"/>
          </w:tcPr>
          <w:p>
            <w:pPr>
              <w:spacing w:after="60" w:line="264" w:lineRule="auto"/>
            </w:pPr>
            <w:r>
              <w:rPr>
                <w:sz w:val="16"/>
              </w:rPr>
              <w:t>没有据此宣称的内容</w:t>
            </w:r>
          </w:p>
        </w:tc>
      </w:tr>
      <w:tr>
        <w:trPr>
          <w:cantSplit/>
        </w:trPr>
        <w:tc>
          <w:tcPr>
            <w:tcW w:type="dxa" w:w="1596"/>
          </w:tcPr>
          <w:p>
            <w:pPr>
              <w:spacing w:after="60" w:line="264" w:lineRule="auto"/>
            </w:pPr>
            <w:r>
              <w:rPr>
                <w:sz w:val="16"/>
              </w:rPr>
              <w:t>S01</w:t>
            </w:r>
          </w:p>
        </w:tc>
        <w:tc>
          <w:tcPr>
            <w:tcW w:type="dxa" w:w="2395"/>
          </w:tcPr>
          <w:p>
            <w:pPr>
              <w:spacing w:after="60" w:line="264" w:lineRule="auto"/>
            </w:pPr>
            <w:r>
              <w:rPr>
                <w:sz w:val="16"/>
              </w:rPr>
              <w:t>MAX14830 原厂 PDF</w:t>
            </w:r>
          </w:p>
        </w:tc>
        <w:tc>
          <w:tcPr>
            <w:tcW w:type="dxa" w:w="2993"/>
          </w:tcPr>
          <w:p>
            <w:pPr>
              <w:spacing w:after="60" w:line="264" w:lineRule="auto"/>
            </w:pPr>
            <w:r>
              <w:rPr>
                <w:sz w:val="16"/>
              </w:rPr>
              <w:t>TQFN48 脚位、VL/VEXT/VA/V18、SPI/IRQ、时钟与内部电容</w:t>
            </w:r>
          </w:p>
        </w:tc>
        <w:tc>
          <w:tcPr>
            <w:tcW w:type="dxa" w:w="2993"/>
          </w:tcPr>
          <w:p>
            <w:pPr>
              <w:spacing w:after="60" w:line="264" w:lineRule="auto"/>
            </w:pPr>
            <w:r>
              <w:rPr>
                <w:sz w:val="16"/>
              </w:rPr>
              <w:t>具体晶体、传感器电平和整板时序已测</w:t>
            </w:r>
          </w:p>
        </w:tc>
      </w:tr>
      <w:tr>
        <w:trPr>
          <w:cantSplit/>
        </w:trPr>
        <w:tc>
          <w:tcPr>
            <w:tcW w:type="dxa" w:w="1596"/>
          </w:tcPr>
          <w:p>
            <w:pPr>
              <w:spacing w:after="60" w:line="264" w:lineRule="auto"/>
            </w:pPr>
            <w:r>
              <w:rPr>
                <w:sz w:val="16"/>
              </w:rPr>
              <w:t>S02</w:t>
            </w:r>
          </w:p>
        </w:tc>
        <w:tc>
          <w:tcPr>
            <w:tcW w:type="dxa" w:w="2395"/>
          </w:tcPr>
          <w:p>
            <w:pPr>
              <w:spacing w:after="60" w:line="264" w:lineRule="auto"/>
            </w:pPr>
            <w:r>
              <w:rPr>
                <w:sz w:val="16"/>
              </w:rPr>
              <w:t>Freescale MC33926 Rev.10.0 PDF，Pololu 镜像</w:t>
            </w:r>
          </w:p>
        </w:tc>
        <w:tc>
          <w:tcPr>
            <w:tcW w:type="dxa" w:w="2993"/>
          </w:tcPr>
          <w:p>
            <w:pPr>
              <w:spacing w:after="60" w:line="264" w:lineRule="auto"/>
            </w:pPr>
            <w:r>
              <w:rPr>
                <w:sz w:val="16"/>
              </w:rPr>
              <w:t>PNB 32 引脚 PQFN 脚位、真值、CCP、SF、输入拉流、FB/热限制</w:t>
            </w:r>
          </w:p>
        </w:tc>
        <w:tc>
          <w:tcPr>
            <w:tcW w:type="dxa" w:w="2993"/>
          </w:tcPr>
          <w:p>
            <w:pPr>
              <w:spacing w:after="60" w:line="264" w:lineRule="auto"/>
            </w:pPr>
            <w:r>
              <w:rPr>
                <w:sz w:val="16"/>
              </w:rPr>
              <w:t>当前生命周期、推杆负载与散热合格</w:t>
            </w:r>
          </w:p>
        </w:tc>
      </w:tr>
      <w:tr>
        <w:trPr>
          <w:cantSplit/>
        </w:trPr>
        <w:tc>
          <w:tcPr>
            <w:tcW w:type="dxa" w:w="1596"/>
          </w:tcPr>
          <w:p>
            <w:pPr>
              <w:spacing w:after="60" w:line="264" w:lineRule="auto"/>
            </w:pPr>
            <w:r>
              <w:rPr>
                <w:sz w:val="16"/>
              </w:rPr>
              <w:t>S03</w:t>
            </w:r>
          </w:p>
        </w:tc>
        <w:tc>
          <w:tcPr>
            <w:tcW w:type="dxa" w:w="2395"/>
          </w:tcPr>
          <w:p>
            <w:pPr>
              <w:spacing w:after="60" w:line="264" w:lineRule="auto"/>
            </w:pPr>
            <w:r>
              <w:rPr>
                <w:sz w:val="16"/>
              </w:rPr>
              <w:t>TPSM53603 原厂 PDF</w:t>
            </w:r>
          </w:p>
        </w:tc>
        <w:tc>
          <w:tcPr>
            <w:tcW w:type="dxa" w:w="2993"/>
          </w:tcPr>
          <w:p>
            <w:pPr>
              <w:spacing w:after="60" w:line="264" w:lineRule="auto"/>
            </w:pPr>
            <w:r>
              <w:rPr>
                <w:sz w:val="16"/>
              </w:rPr>
              <w:t>RDA 焊盘、FB 电阻、最小有效电容和参考布局</w:t>
            </w:r>
          </w:p>
        </w:tc>
        <w:tc>
          <w:tcPr>
            <w:tcW w:type="dxa" w:w="2993"/>
          </w:tcPr>
          <w:p>
            <w:pPr>
              <w:spacing w:after="60" w:line="264" w:lineRule="auto"/>
            </w:pPr>
            <w:r>
              <w:rPr>
                <w:sz w:val="16"/>
              </w:rPr>
              <w:t>本板 3A 密闭温升/瞬态合格</w:t>
            </w:r>
          </w:p>
        </w:tc>
      </w:tr>
      <w:tr>
        <w:trPr>
          <w:cantSplit/>
        </w:trPr>
        <w:tc>
          <w:tcPr>
            <w:tcW w:type="dxa" w:w="1596"/>
          </w:tcPr>
          <w:p>
            <w:pPr>
              <w:spacing w:after="60" w:line="264" w:lineRule="auto"/>
            </w:pPr>
            <w:r>
              <w:rPr>
                <w:sz w:val="16"/>
              </w:rPr>
              <w:t>S04</w:t>
            </w:r>
          </w:p>
        </w:tc>
        <w:tc>
          <w:tcPr>
            <w:tcW w:type="dxa" w:w="2395"/>
          </w:tcPr>
          <w:p>
            <w:pPr>
              <w:spacing w:after="60" w:line="264" w:lineRule="auto"/>
            </w:pPr>
            <w:r>
              <w:rPr>
                <w:sz w:val="16"/>
              </w:rPr>
              <w:t>TCAN1044A-Q1 家族原厂 PDF</w:t>
            </w:r>
          </w:p>
        </w:tc>
        <w:tc>
          <w:tcPr>
            <w:tcW w:type="dxa" w:w="2993"/>
          </w:tcPr>
          <w:p>
            <w:pPr>
              <w:spacing w:after="60" w:line="264" w:lineRule="auto"/>
            </w:pPr>
            <w:r>
              <w:rPr>
                <w:sz w:val="16"/>
              </w:rPr>
              <w:t>AV 的 VIO、8 脚定义、STB/RXD 唤醒边界</w:t>
            </w:r>
          </w:p>
        </w:tc>
        <w:tc>
          <w:tcPr>
            <w:tcW w:type="dxa" w:w="2993"/>
          </w:tcPr>
          <w:p>
            <w:pPr>
              <w:spacing w:after="60" w:line="264" w:lineRule="auto"/>
            </w:pPr>
            <w:r>
              <w:rPr>
                <w:sz w:val="16"/>
              </w:rPr>
              <w:t>系统 CAN 波形/睡眠/接地合格</w:t>
            </w:r>
          </w:p>
        </w:tc>
      </w:tr>
      <w:tr>
        <w:trPr>
          <w:cantSplit/>
        </w:trPr>
        <w:tc>
          <w:tcPr>
            <w:tcW w:type="dxa" w:w="1596"/>
          </w:tcPr>
          <w:p>
            <w:pPr>
              <w:spacing w:after="60" w:line="264" w:lineRule="auto"/>
            </w:pPr>
            <w:r>
              <w:rPr>
                <w:sz w:val="16"/>
              </w:rPr>
              <w:t>S05/S06</w:t>
            </w:r>
          </w:p>
        </w:tc>
        <w:tc>
          <w:tcPr>
            <w:tcW w:type="dxa" w:w="2395"/>
          </w:tcPr>
          <w:p>
            <w:pPr>
              <w:spacing w:after="60" w:line="264" w:lineRule="auto"/>
            </w:pPr>
            <w:r>
              <w:rPr>
                <w:sz w:val="16"/>
              </w:rPr>
              <w:t>ST 官方 MCU XML 数据</w:t>
            </w:r>
          </w:p>
        </w:tc>
        <w:tc>
          <w:tcPr>
            <w:tcW w:type="dxa" w:w="2993"/>
          </w:tcPr>
          <w:p>
            <w:pPr>
              <w:spacing w:after="60" w:line="264" w:lineRule="auto"/>
            </w:pPr>
            <w:r>
              <w:rPr>
                <w:sz w:val="16"/>
              </w:rPr>
              <w:t>全部封装位置、所选 GPIO 复用信号、FDCAN 数量</w:t>
            </w:r>
          </w:p>
        </w:tc>
        <w:tc>
          <w:tcPr>
            <w:tcW w:type="dxa" w:w="2993"/>
          </w:tcPr>
          <w:p>
            <w:pPr>
              <w:spacing w:after="60" w:line="264" w:lineRule="auto"/>
            </w:pPr>
            <w:r>
              <w:rPr>
                <w:sz w:val="16"/>
              </w:rPr>
              <w:t>完整电气限制、AF 数字、勘误和 CAD ERC</w:t>
            </w:r>
          </w:p>
        </w:tc>
      </w:tr>
    </w:tbl>
    <w:p/>
    <w:p>
      <w:r>
        <w:t>原始文件保持不改，来源 URL 和 SHA256 在附录及 CSV。S02 为厂家文档镜像，不是本次从 NXP 取得的最新版；采购前核验版本和可持续供货。S05/S06 版本由 Git blob 固定，不用“master 永远不会变”的假设。</w:t>
      </w:r>
    </w:p>
    <w:p>
      <w:r>
        <w:t>外部资料下载在本次制作中遇到审批服务用量限制，后续所需资料未能取得；这不是器件通过/不通过的判断。不得绕过授权下载，也不把缺失文件假称已读。可由使用方提供 PDF，或待授权服务恢复再补核。</w:t>
      </w:r>
    </w:p>
    <w:p>
      <w:pPr>
        <w:pStyle w:val="Heading2"/>
      </w:pPr>
      <w:r>
        <w:t>4. 评审与关闭工作流</w:t>
      </w:r>
    </w:p>
    <w:p>
      <w:r>
        <w:t>收到输入 → 核对型号/版本 → 更新候选物料与连接页 → 用具体数据重算 → 更新 Pinmap/接口图 → 独立复核 → 重建 PDF/DOCX → CAD ERC/DRC → 样板验证。任何影响腔号/电压/极性的变更都升级硬件/线束版本并作旧版停用说明。</w:t>
      </w:r>
    </w:p>
    <w:p>
      <w:r>
        <w:t>只有纸面文件完整不能证明实际样板可靠。下一步应是依据本包完成有 H 标识的原理图草图，并关闭 H01～H16；不能直接把本包交板厂要求投板。</w:t>
      </w:r>
    </w:p>
    <w:p>
      <w:pPr>
        <w:pStyle w:val="Heading2"/>
      </w:pPr>
      <w:r>
        <w:t>5. 重建与自检</w:t>
      </w:r>
    </w:p>
    <w:p>
      <w:r>
        <w:t>1. 使用带 reportlab、python-docx、pypdf 的 Python 依次运行 工具/generate_data.py、工具/generate_connections.py，产生数据表、附录和逐焊盘连接册。</w:t>
      </w:r>
    </w:p>
    <w:p>
      <w:r>
        <w:t>2. 运行 工具/build_print.py 生成主手册 PDF/DOCX，再运行 工具/build_workbook.py 生成完整横向作业册，最后运行 工具/verify_package.py。</w:t>
      </w:r>
    </w:p>
    <w:p>
      <w:r>
        <w:t>3. 查看数据校验与导出报告；人工抽查封面、正文密集表、228 脚附录和最后签字表，确认没有截字/缺页。</w:t>
      </w:r>
    </w:p>
    <w:p>
      <w:r>
        <w:t>4. 改 GPIO 必须改工具中的单一分配源，并同步相应正文概要；改电路需更新相关计算、BOM、测试和变更日志。</w:t>
      </w:r>
    </w:p>
    <w:p>
      <w:r>
        <w:t>工具不会验证外部器件电平、保护协调、真实 CAD 连接和硬件性能。生成通过只表示文档内部的有限检查通过。</w:t>
      </w:r>
    </w:p>
    <w:p>
      <w:r>
        <w:br w:type="page"/>
      </w:r>
    </w:p>
    <w:p>
      <w:pPr>
        <w:pStyle w:val="Heading1"/>
      </w:pPr>
      <w:r>
        <w:t>数据附录与空白记录</w:t>
      </w:r>
    </w:p>
    <w:p>
      <w:r>
        <w:t>自动生成，来源为本包工具与存档 ST 引脚数据库。网络分配是工程建议；H 项不得投板。GPIO 复用信号存在性已校验，AF 数字、电气能力及真实 CAD 尚未验证。</w:t>
      </w:r>
    </w:p>
    <w:p>
      <w:pPr>
        <w:pStyle w:val="Heading2"/>
      </w:pPr>
      <w:r>
        <w:t>VCU MCU 全引脚（实体脚号，不是连接器腔号）</w:t>
      </w:r>
    </w:p>
    <w:tbl>
      <w:tblPr>
        <w:tblStyle w:val="TableGrid"/>
        <w:tblW w:type="auto" w:w="0"/>
        <w:tblLayout w:type="fixed"/>
        <w:tblLook w:firstColumn="1" w:firstRow="1" w:lastColumn="0" w:lastRow="0" w:noHBand="0" w:noVBand="1" w:val="04A0"/>
      </w:tblPr>
      <w:tblGrid>
        <w:gridCol w:w="549"/>
        <w:gridCol w:w="1197"/>
        <w:gridCol w:w="2195"/>
        <w:gridCol w:w="1696"/>
        <w:gridCol w:w="2145"/>
        <w:gridCol w:w="2195"/>
      </w:tblGrid>
      <w:tr>
        <w:trPr>
          <w:cantSplit/>
          <w:tblHeader/>
        </w:trPr>
        <w:tc>
          <w:tcPr>
            <w:tcW w:type="dxa" w:w="549"/>
            <w:shd w:fill="DDEDEF"/>
          </w:tcPr>
          <w:p>
            <w:pPr>
              <w:spacing w:after="60" w:line="264" w:lineRule="auto"/>
            </w:pPr>
            <w:r>
              <w:rPr>
                <w:sz w:val="16"/>
              </w:rPr>
              <w:t>实体脚</w:t>
            </w:r>
          </w:p>
        </w:tc>
        <w:tc>
          <w:tcPr>
            <w:tcW w:type="dxa" w:w="1197"/>
            <w:shd w:fill="DDEDEF"/>
          </w:tcPr>
          <w:p>
            <w:pPr>
              <w:spacing w:after="60" w:line="264" w:lineRule="auto"/>
            </w:pPr>
            <w:r>
              <w:rPr>
                <w:sz w:val="16"/>
              </w:rPr>
              <w:t>引脚名</w:t>
            </w:r>
          </w:p>
        </w:tc>
        <w:tc>
          <w:tcPr>
            <w:tcW w:type="dxa" w:w="2195"/>
            <w:shd w:fill="DDEDEF"/>
          </w:tcPr>
          <w:p>
            <w:pPr>
              <w:spacing w:after="60" w:line="264" w:lineRule="auto"/>
            </w:pPr>
            <w:r>
              <w:rPr>
                <w:sz w:val="16"/>
              </w:rPr>
              <w:t>网络名</w:t>
            </w:r>
          </w:p>
        </w:tc>
        <w:tc>
          <w:tcPr>
            <w:tcW w:type="dxa" w:w="1696"/>
            <w:shd w:fill="DDEDEF"/>
          </w:tcPr>
          <w:p>
            <w:pPr>
              <w:spacing w:after="60" w:line="264" w:lineRule="auto"/>
            </w:pPr>
            <w:r>
              <w:rPr>
                <w:sz w:val="16"/>
              </w:rPr>
              <w:t>功能/方向</w:t>
            </w:r>
          </w:p>
        </w:tc>
        <w:tc>
          <w:tcPr>
            <w:tcW w:type="dxa" w:w="2145"/>
            <w:shd w:fill="DDEDEF"/>
          </w:tcPr>
          <w:p>
            <w:pPr>
              <w:spacing w:after="60" w:line="264" w:lineRule="auto"/>
            </w:pPr>
            <w:r>
              <w:rPr>
                <w:sz w:val="16"/>
              </w:rPr>
              <w:t>外部默认/处理</w:t>
            </w:r>
          </w:p>
        </w:tc>
        <w:tc>
          <w:tcPr>
            <w:tcW w:type="dxa" w:w="2195"/>
            <w:shd w:fill="DDEDEF"/>
          </w:tcPr>
          <w:p>
            <w:pPr>
              <w:spacing w:after="60" w:line="264" w:lineRule="auto"/>
            </w:pPr>
            <w:r>
              <w:rPr>
                <w:sz w:val="16"/>
              </w:rPr>
              <w:t>备注</w:t>
            </w:r>
          </w:p>
        </w:tc>
      </w:tr>
      <w:tr>
        <w:trPr>
          <w:cantSplit/>
        </w:trPr>
        <w:tc>
          <w:tcPr>
            <w:tcW w:type="dxa" w:w="549"/>
          </w:tcPr>
          <w:p>
            <w:pPr>
              <w:spacing w:after="60" w:line="264" w:lineRule="auto"/>
            </w:pPr>
            <w:r>
              <w:rPr>
                <w:sz w:val="16"/>
              </w:rPr>
              <w:t>1</w:t>
            </w:r>
          </w:p>
        </w:tc>
        <w:tc>
          <w:tcPr>
            <w:tcW w:type="dxa" w:w="1197"/>
          </w:tcPr>
          <w:p>
            <w:pPr>
              <w:spacing w:after="60" w:line="264" w:lineRule="auto"/>
            </w:pPr>
            <w:r>
              <w:rPr>
                <w:sz w:val="16"/>
              </w:rPr>
              <w:t>PE2</w:t>
            </w:r>
          </w:p>
        </w:tc>
        <w:tc>
          <w:tcPr>
            <w:tcW w:type="dxa" w:w="2195"/>
          </w:tcPr>
          <w:p>
            <w:pPr>
              <w:spacing w:after="60" w:line="264" w:lineRule="auto"/>
            </w:pPr>
            <w:r>
              <w:rPr>
                <w:sz w:val="16"/>
              </w:rPr>
              <w:t>MAX_CS_A</w:t>
            </w:r>
          </w:p>
        </w:tc>
        <w:tc>
          <w:tcPr>
            <w:tcW w:type="dxa" w:w="1696"/>
          </w:tcPr>
          <w:p>
            <w:pPr>
              <w:spacing w:after="60" w:line="264" w:lineRule="auto"/>
            </w:pPr>
            <w:r>
              <w:rPr>
                <w:sz w:val="16"/>
              </w:rPr>
              <w:t>输出</w:t>
            </w:r>
          </w:p>
        </w:tc>
        <w:tc>
          <w:tcPr>
            <w:tcW w:type="dxa" w:w="2145"/>
          </w:tcPr>
          <w:p>
            <w:pPr>
              <w:spacing w:after="60" w:line="264" w:lineRule="auto"/>
            </w:pPr>
            <w:r>
              <w:rPr>
                <w:sz w:val="16"/>
              </w:rPr>
              <w:t>10k 上拉</w:t>
            </w:r>
          </w:p>
        </w:tc>
        <w:tc>
          <w:tcPr>
            <w:tcW w:type="dxa" w:w="2195"/>
          </w:tcPr>
          <w:p>
            <w:pPr>
              <w:spacing w:after="60" w:line="264" w:lineRule="auto"/>
            </w:pPr>
            <w:r>
              <w:rPr>
                <w:sz w:val="16"/>
              </w:rPr>
              <w:t>D 分配；复用信号已核验</w:t>
            </w:r>
          </w:p>
        </w:tc>
      </w:tr>
      <w:tr>
        <w:trPr>
          <w:cantSplit/>
        </w:trPr>
        <w:tc>
          <w:tcPr>
            <w:tcW w:type="dxa" w:w="549"/>
          </w:tcPr>
          <w:p>
            <w:pPr>
              <w:spacing w:after="60" w:line="264" w:lineRule="auto"/>
            </w:pPr>
            <w:r>
              <w:rPr>
                <w:sz w:val="16"/>
              </w:rPr>
              <w:t>2</w:t>
            </w:r>
          </w:p>
        </w:tc>
        <w:tc>
          <w:tcPr>
            <w:tcW w:type="dxa" w:w="1197"/>
          </w:tcPr>
          <w:p>
            <w:pPr>
              <w:spacing w:after="60" w:line="264" w:lineRule="auto"/>
            </w:pPr>
            <w:r>
              <w:rPr>
                <w:sz w:val="16"/>
              </w:rPr>
              <w:t>PE3</w:t>
            </w:r>
          </w:p>
        </w:tc>
        <w:tc>
          <w:tcPr>
            <w:tcW w:type="dxa" w:w="2195"/>
          </w:tcPr>
          <w:p>
            <w:pPr>
              <w:spacing w:after="60" w:line="264" w:lineRule="auto"/>
            </w:pPr>
            <w:r>
              <w:rPr>
                <w:sz w:val="16"/>
              </w:rPr>
              <w:t>MAX_CS_B</w:t>
            </w:r>
          </w:p>
        </w:tc>
        <w:tc>
          <w:tcPr>
            <w:tcW w:type="dxa" w:w="1696"/>
          </w:tcPr>
          <w:p>
            <w:pPr>
              <w:spacing w:after="60" w:line="264" w:lineRule="auto"/>
            </w:pPr>
            <w:r>
              <w:rPr>
                <w:sz w:val="16"/>
              </w:rPr>
              <w:t>输出</w:t>
            </w:r>
          </w:p>
        </w:tc>
        <w:tc>
          <w:tcPr>
            <w:tcW w:type="dxa" w:w="2145"/>
          </w:tcPr>
          <w:p>
            <w:pPr>
              <w:spacing w:after="60" w:line="264" w:lineRule="auto"/>
            </w:pPr>
            <w:r>
              <w:rPr>
                <w:sz w:val="16"/>
              </w:rPr>
              <w:t>10k 上拉</w:t>
            </w:r>
          </w:p>
        </w:tc>
        <w:tc>
          <w:tcPr>
            <w:tcW w:type="dxa" w:w="2195"/>
          </w:tcPr>
          <w:p>
            <w:pPr>
              <w:spacing w:after="60" w:line="264" w:lineRule="auto"/>
            </w:pPr>
            <w:r>
              <w:rPr>
                <w:sz w:val="16"/>
              </w:rPr>
              <w:t>D 分配；复用信号已核验</w:t>
            </w:r>
          </w:p>
        </w:tc>
      </w:tr>
      <w:tr>
        <w:trPr>
          <w:cantSplit/>
        </w:trPr>
        <w:tc>
          <w:tcPr>
            <w:tcW w:type="dxa" w:w="549"/>
          </w:tcPr>
          <w:p>
            <w:pPr>
              <w:spacing w:after="60" w:line="264" w:lineRule="auto"/>
            </w:pPr>
            <w:r>
              <w:rPr>
                <w:sz w:val="16"/>
              </w:rPr>
              <w:t>3</w:t>
            </w:r>
          </w:p>
        </w:tc>
        <w:tc>
          <w:tcPr>
            <w:tcW w:type="dxa" w:w="1197"/>
          </w:tcPr>
          <w:p>
            <w:pPr>
              <w:spacing w:after="60" w:line="264" w:lineRule="auto"/>
            </w:pPr>
            <w:r>
              <w:rPr>
                <w:sz w:val="16"/>
              </w:rPr>
              <w:t>PE4</w:t>
            </w:r>
          </w:p>
        </w:tc>
        <w:tc>
          <w:tcPr>
            <w:tcW w:type="dxa" w:w="2195"/>
          </w:tcPr>
          <w:p>
            <w:pPr>
              <w:spacing w:after="60" w:line="264" w:lineRule="auto"/>
            </w:pPr>
            <w:r>
              <w:rPr>
                <w:sz w:val="16"/>
              </w:rPr>
              <w:t>MAX_CS_C</w:t>
            </w:r>
          </w:p>
        </w:tc>
        <w:tc>
          <w:tcPr>
            <w:tcW w:type="dxa" w:w="1696"/>
          </w:tcPr>
          <w:p>
            <w:pPr>
              <w:spacing w:after="60" w:line="264" w:lineRule="auto"/>
            </w:pPr>
            <w:r>
              <w:rPr>
                <w:sz w:val="16"/>
              </w:rPr>
              <w:t>输出</w:t>
            </w:r>
          </w:p>
        </w:tc>
        <w:tc>
          <w:tcPr>
            <w:tcW w:type="dxa" w:w="2145"/>
          </w:tcPr>
          <w:p>
            <w:pPr>
              <w:spacing w:after="60" w:line="264" w:lineRule="auto"/>
            </w:pPr>
            <w:r>
              <w:rPr>
                <w:sz w:val="16"/>
              </w:rPr>
              <w:t>10k 上拉</w:t>
            </w:r>
          </w:p>
        </w:tc>
        <w:tc>
          <w:tcPr>
            <w:tcW w:type="dxa" w:w="2195"/>
          </w:tcPr>
          <w:p>
            <w:pPr>
              <w:spacing w:after="60" w:line="264" w:lineRule="auto"/>
            </w:pPr>
            <w:r>
              <w:rPr>
                <w:sz w:val="16"/>
              </w:rPr>
              <w:t>D 分配；复用信号已核验</w:t>
            </w:r>
          </w:p>
        </w:tc>
      </w:tr>
      <w:tr>
        <w:trPr>
          <w:cantSplit/>
        </w:trPr>
        <w:tc>
          <w:tcPr>
            <w:tcW w:type="dxa" w:w="549"/>
          </w:tcPr>
          <w:p>
            <w:pPr>
              <w:spacing w:after="60" w:line="264" w:lineRule="auto"/>
            </w:pPr>
            <w:r>
              <w:rPr>
                <w:sz w:val="16"/>
              </w:rPr>
              <w:t>4</w:t>
            </w:r>
          </w:p>
        </w:tc>
        <w:tc>
          <w:tcPr>
            <w:tcW w:type="dxa" w:w="1197"/>
          </w:tcPr>
          <w:p>
            <w:pPr>
              <w:spacing w:after="60" w:line="264" w:lineRule="auto"/>
            </w:pPr>
            <w:r>
              <w:rPr>
                <w:sz w:val="16"/>
              </w:rPr>
              <w:t>PE5</w:t>
            </w:r>
          </w:p>
        </w:tc>
        <w:tc>
          <w:tcPr>
            <w:tcW w:type="dxa" w:w="2195"/>
          </w:tcPr>
          <w:p>
            <w:pPr>
              <w:spacing w:after="60" w:line="264" w:lineRule="auto"/>
            </w:pPr>
            <w:r>
              <w:rPr>
                <w:sz w:val="16"/>
              </w:rPr>
              <w:t>MAX_RST_A</w:t>
            </w:r>
          </w:p>
        </w:tc>
        <w:tc>
          <w:tcPr>
            <w:tcW w:type="dxa" w:w="1696"/>
          </w:tcPr>
          <w:p>
            <w:pPr>
              <w:spacing w:after="60" w:line="264" w:lineRule="auto"/>
            </w:pPr>
            <w:r>
              <w:rPr>
                <w:sz w:val="16"/>
              </w:rPr>
              <w:t>输出</w:t>
            </w:r>
          </w:p>
        </w:tc>
        <w:tc>
          <w:tcPr>
            <w:tcW w:type="dxa" w:w="2145"/>
          </w:tcPr>
          <w:p>
            <w:pPr>
              <w:spacing w:after="60" w:line="264" w:lineRule="auto"/>
            </w:pPr>
            <w:r>
              <w:rPr>
                <w:sz w:val="16"/>
              </w:rPr>
              <w:t>10k 下拉，低复位</w:t>
            </w:r>
          </w:p>
        </w:tc>
        <w:tc>
          <w:tcPr>
            <w:tcW w:type="dxa" w:w="2195"/>
          </w:tcPr>
          <w:p>
            <w:pPr>
              <w:spacing w:after="60" w:line="264" w:lineRule="auto"/>
            </w:pPr>
            <w:r>
              <w:rPr>
                <w:sz w:val="16"/>
              </w:rPr>
              <w:t>D 分配；复用信号已核验</w:t>
            </w:r>
          </w:p>
        </w:tc>
      </w:tr>
      <w:tr>
        <w:trPr>
          <w:cantSplit/>
        </w:trPr>
        <w:tc>
          <w:tcPr>
            <w:tcW w:type="dxa" w:w="549"/>
          </w:tcPr>
          <w:p>
            <w:pPr>
              <w:spacing w:after="60" w:line="264" w:lineRule="auto"/>
            </w:pPr>
            <w:r>
              <w:rPr>
                <w:sz w:val="16"/>
              </w:rPr>
              <w:t>5</w:t>
            </w:r>
          </w:p>
        </w:tc>
        <w:tc>
          <w:tcPr>
            <w:tcW w:type="dxa" w:w="1197"/>
          </w:tcPr>
          <w:p>
            <w:pPr>
              <w:spacing w:after="60" w:line="264" w:lineRule="auto"/>
            </w:pPr>
            <w:r>
              <w:rPr>
                <w:sz w:val="16"/>
              </w:rPr>
              <w:t>PE6</w:t>
            </w:r>
          </w:p>
        </w:tc>
        <w:tc>
          <w:tcPr>
            <w:tcW w:type="dxa" w:w="2195"/>
          </w:tcPr>
          <w:p>
            <w:pPr>
              <w:spacing w:after="60" w:line="264" w:lineRule="auto"/>
            </w:pPr>
            <w:r>
              <w:rPr>
                <w:sz w:val="16"/>
              </w:rPr>
              <w:t>MAX_RST_B</w:t>
            </w:r>
          </w:p>
        </w:tc>
        <w:tc>
          <w:tcPr>
            <w:tcW w:type="dxa" w:w="1696"/>
          </w:tcPr>
          <w:p>
            <w:pPr>
              <w:spacing w:after="60" w:line="264" w:lineRule="auto"/>
            </w:pPr>
            <w:r>
              <w:rPr>
                <w:sz w:val="16"/>
              </w:rPr>
              <w:t>输出</w:t>
            </w:r>
          </w:p>
        </w:tc>
        <w:tc>
          <w:tcPr>
            <w:tcW w:type="dxa" w:w="2145"/>
          </w:tcPr>
          <w:p>
            <w:pPr>
              <w:spacing w:after="60" w:line="264" w:lineRule="auto"/>
            </w:pPr>
            <w:r>
              <w:rPr>
                <w:sz w:val="16"/>
              </w:rPr>
              <w:t>10k 下拉，低复位</w:t>
            </w:r>
          </w:p>
        </w:tc>
        <w:tc>
          <w:tcPr>
            <w:tcW w:type="dxa" w:w="2195"/>
          </w:tcPr>
          <w:p>
            <w:pPr>
              <w:spacing w:after="60" w:line="264" w:lineRule="auto"/>
            </w:pPr>
            <w:r>
              <w:rPr>
                <w:sz w:val="16"/>
              </w:rPr>
              <w:t>D 分配；复用信号已核验</w:t>
            </w:r>
          </w:p>
        </w:tc>
      </w:tr>
      <w:tr>
        <w:trPr>
          <w:cantSplit/>
        </w:trPr>
        <w:tc>
          <w:tcPr>
            <w:tcW w:type="dxa" w:w="549"/>
          </w:tcPr>
          <w:p>
            <w:pPr>
              <w:spacing w:after="60" w:line="264" w:lineRule="auto"/>
            </w:pPr>
            <w:r>
              <w:rPr>
                <w:sz w:val="16"/>
              </w:rPr>
              <w:t>6</w:t>
            </w:r>
          </w:p>
        </w:tc>
        <w:tc>
          <w:tcPr>
            <w:tcW w:type="dxa" w:w="1197"/>
          </w:tcPr>
          <w:p>
            <w:pPr>
              <w:spacing w:after="60" w:line="264" w:lineRule="auto"/>
            </w:pPr>
            <w:r>
              <w:rPr>
                <w:sz w:val="16"/>
              </w:rPr>
              <w:t>VBAT</w:t>
            </w:r>
          </w:p>
        </w:tc>
        <w:tc>
          <w:tcPr>
            <w:tcW w:type="dxa" w:w="2195"/>
          </w:tcPr>
          <w:p>
            <w:pPr>
              <w:spacing w:after="60" w:line="264" w:lineRule="auto"/>
            </w:pPr>
            <w:r>
              <w:rPr>
                <w:sz w:val="16"/>
              </w:rPr>
              <w:t>3V3_LOGIC</w:t>
            </w:r>
          </w:p>
        </w:tc>
        <w:tc>
          <w:tcPr>
            <w:tcW w:type="dxa" w:w="1696"/>
          </w:tcPr>
          <w:p>
            <w:pPr>
              <w:spacing w:after="60" w:line="264" w:lineRule="auto"/>
            </w:pPr>
            <w:r>
              <w:rPr>
                <w:sz w:val="16"/>
              </w:rPr>
              <w:t>备份域电源</w:t>
            </w:r>
          </w:p>
        </w:tc>
        <w:tc>
          <w:tcPr>
            <w:tcW w:type="dxa" w:w="2145"/>
          </w:tcPr>
          <w:p>
            <w:pPr>
              <w:spacing w:after="60" w:line="264" w:lineRule="auto"/>
            </w:pPr>
            <w:r>
              <w:rPr>
                <w:sz w:val="16"/>
              </w:rPr>
              <w:t>100nF</w:t>
            </w:r>
          </w:p>
        </w:tc>
        <w:tc>
          <w:tcPr>
            <w:tcW w:type="dxa" w:w="2195"/>
          </w:tcPr>
          <w:p>
            <w:pPr>
              <w:spacing w:after="60" w:line="264" w:lineRule="auto"/>
            </w:pPr>
            <w:r>
              <w:rPr>
                <w:sz w:val="16"/>
              </w:rPr>
              <w:t>无后备电池基线</w:t>
            </w:r>
          </w:p>
        </w:tc>
      </w:tr>
      <w:tr>
        <w:trPr>
          <w:cantSplit/>
        </w:trPr>
        <w:tc>
          <w:tcPr>
            <w:tcW w:type="dxa" w:w="549"/>
          </w:tcPr>
          <w:p>
            <w:pPr>
              <w:spacing w:after="60" w:line="264" w:lineRule="auto"/>
            </w:pPr>
            <w:r>
              <w:rPr>
                <w:sz w:val="16"/>
              </w:rPr>
              <w:t>7</w:t>
            </w:r>
          </w:p>
        </w:tc>
        <w:tc>
          <w:tcPr>
            <w:tcW w:type="dxa" w:w="1197"/>
          </w:tcPr>
          <w:p>
            <w:pPr>
              <w:spacing w:after="60" w:line="264" w:lineRule="auto"/>
            </w:pPr>
            <w:r>
              <w:rPr>
                <w:sz w:val="16"/>
              </w:rPr>
              <w:t>PC13</w:t>
            </w:r>
          </w:p>
        </w:tc>
        <w:tc>
          <w:tcPr>
            <w:tcW w:type="dxa" w:w="2195"/>
          </w:tcPr>
          <w:p>
            <w:pPr>
              <w:spacing w:after="60" w:line="264" w:lineRule="auto"/>
            </w:pPr>
            <w:r>
              <w:rPr>
                <w:sz w:val="16"/>
              </w:rPr>
              <w:t>NC_RESERVED</w:t>
            </w:r>
          </w:p>
        </w:tc>
        <w:tc>
          <w:tcPr>
            <w:tcW w:type="dxa" w:w="1696"/>
          </w:tcPr>
          <w:p>
            <w:pPr>
              <w:spacing w:after="60" w:line="264" w:lineRule="auto"/>
            </w:pPr>
            <w:r>
              <w:rPr>
                <w:sz w:val="16"/>
              </w:rPr>
              <w:t>未用 GPIO</w:t>
            </w:r>
          </w:p>
        </w:tc>
        <w:tc>
          <w:tcPr>
            <w:tcW w:type="dxa" w:w="2145"/>
          </w:tcPr>
          <w:p>
            <w:pPr>
              <w:spacing w:after="60" w:line="264" w:lineRule="auto"/>
            </w:pPr>
            <w:r>
              <w:rPr>
                <w:sz w:val="16"/>
              </w:rPr>
              <w:t>NC，初始化模拟态</w:t>
            </w:r>
          </w:p>
        </w:tc>
        <w:tc>
          <w:tcPr>
            <w:tcW w:type="dxa" w:w="2195"/>
          </w:tcPr>
          <w:p>
            <w:pPr>
              <w:spacing w:after="60" w:line="264" w:lineRule="auto"/>
            </w:pPr>
            <w:r>
              <w:rPr>
                <w:sz w:val="16"/>
              </w:rPr>
              <w:t>不外接，不临时挪用</w:t>
            </w:r>
          </w:p>
        </w:tc>
      </w:tr>
      <w:tr>
        <w:trPr>
          <w:cantSplit/>
        </w:trPr>
        <w:tc>
          <w:tcPr>
            <w:tcW w:type="dxa" w:w="549"/>
          </w:tcPr>
          <w:p>
            <w:pPr>
              <w:spacing w:after="60" w:line="264" w:lineRule="auto"/>
            </w:pPr>
            <w:r>
              <w:rPr>
                <w:sz w:val="16"/>
              </w:rPr>
              <w:t>8</w:t>
            </w:r>
          </w:p>
        </w:tc>
        <w:tc>
          <w:tcPr>
            <w:tcW w:type="dxa" w:w="1197"/>
          </w:tcPr>
          <w:p>
            <w:pPr>
              <w:spacing w:after="60" w:line="264" w:lineRule="auto"/>
            </w:pPr>
            <w:r>
              <w:rPr>
                <w:sz w:val="16"/>
              </w:rPr>
              <w:t>PC14-OSC32_IN</w:t>
            </w:r>
          </w:p>
        </w:tc>
        <w:tc>
          <w:tcPr>
            <w:tcW w:type="dxa" w:w="2195"/>
          </w:tcPr>
          <w:p>
            <w:pPr>
              <w:spacing w:after="60" w:line="264" w:lineRule="auto"/>
            </w:pPr>
            <w:r>
              <w:rPr>
                <w:sz w:val="16"/>
              </w:rPr>
              <w:t>LSE_DNP</w:t>
            </w:r>
          </w:p>
        </w:tc>
        <w:tc>
          <w:tcPr>
            <w:tcW w:type="dxa" w:w="1696"/>
          </w:tcPr>
          <w:p>
            <w:pPr>
              <w:spacing w:after="60" w:line="264" w:lineRule="auto"/>
            </w:pPr>
            <w:r>
              <w:rPr>
                <w:sz w:val="16"/>
              </w:rPr>
              <w:t>可选 RTC</w:t>
            </w:r>
          </w:p>
        </w:tc>
        <w:tc>
          <w:tcPr>
            <w:tcW w:type="dxa" w:w="2145"/>
          </w:tcPr>
          <w:p>
            <w:pPr>
              <w:spacing w:after="60" w:line="264" w:lineRule="auto"/>
            </w:pPr>
            <w:r>
              <w:rPr>
                <w:sz w:val="16"/>
              </w:rPr>
              <w:t>不用时 NC</w:t>
            </w:r>
          </w:p>
        </w:tc>
        <w:tc>
          <w:tcPr>
            <w:tcW w:type="dxa" w:w="2195"/>
          </w:tcPr>
          <w:p>
            <w:pPr>
              <w:spacing w:after="60" w:line="264" w:lineRule="auto"/>
            </w:pPr>
            <w:r>
              <w:rPr>
                <w:sz w:val="16"/>
              </w:rPr>
              <w:t>无默认 32k 晶体</w:t>
            </w:r>
          </w:p>
        </w:tc>
      </w:tr>
      <w:tr>
        <w:trPr>
          <w:cantSplit/>
        </w:trPr>
        <w:tc>
          <w:tcPr>
            <w:tcW w:type="dxa" w:w="549"/>
          </w:tcPr>
          <w:p>
            <w:pPr>
              <w:spacing w:after="60" w:line="264" w:lineRule="auto"/>
            </w:pPr>
            <w:r>
              <w:rPr>
                <w:sz w:val="16"/>
              </w:rPr>
              <w:t>9</w:t>
            </w:r>
          </w:p>
        </w:tc>
        <w:tc>
          <w:tcPr>
            <w:tcW w:type="dxa" w:w="1197"/>
          </w:tcPr>
          <w:p>
            <w:pPr>
              <w:spacing w:after="60" w:line="264" w:lineRule="auto"/>
            </w:pPr>
            <w:r>
              <w:rPr>
                <w:sz w:val="16"/>
              </w:rPr>
              <w:t>PC15-OSC32_OUT</w:t>
            </w:r>
          </w:p>
        </w:tc>
        <w:tc>
          <w:tcPr>
            <w:tcW w:type="dxa" w:w="2195"/>
          </w:tcPr>
          <w:p>
            <w:pPr>
              <w:spacing w:after="60" w:line="264" w:lineRule="auto"/>
            </w:pPr>
            <w:r>
              <w:rPr>
                <w:sz w:val="16"/>
              </w:rPr>
              <w:t>LSE_DNP</w:t>
            </w:r>
          </w:p>
        </w:tc>
        <w:tc>
          <w:tcPr>
            <w:tcW w:type="dxa" w:w="1696"/>
          </w:tcPr>
          <w:p>
            <w:pPr>
              <w:spacing w:after="60" w:line="264" w:lineRule="auto"/>
            </w:pPr>
            <w:r>
              <w:rPr>
                <w:sz w:val="16"/>
              </w:rPr>
              <w:t>可选 RTC</w:t>
            </w:r>
          </w:p>
        </w:tc>
        <w:tc>
          <w:tcPr>
            <w:tcW w:type="dxa" w:w="2145"/>
          </w:tcPr>
          <w:p>
            <w:pPr>
              <w:spacing w:after="60" w:line="264" w:lineRule="auto"/>
            </w:pPr>
            <w:r>
              <w:rPr>
                <w:sz w:val="16"/>
              </w:rPr>
              <w:t>不用时 NC</w:t>
            </w:r>
          </w:p>
        </w:tc>
        <w:tc>
          <w:tcPr>
            <w:tcW w:type="dxa" w:w="2195"/>
          </w:tcPr>
          <w:p>
            <w:pPr>
              <w:spacing w:after="60" w:line="264" w:lineRule="auto"/>
            </w:pPr>
            <w:r>
              <w:rPr>
                <w:sz w:val="16"/>
              </w:rPr>
              <w:t>无默认 32k 晶体</w:t>
            </w:r>
          </w:p>
        </w:tc>
      </w:tr>
      <w:tr>
        <w:trPr>
          <w:cantSplit/>
        </w:trPr>
        <w:tc>
          <w:tcPr>
            <w:tcW w:type="dxa" w:w="549"/>
          </w:tcPr>
          <w:p>
            <w:pPr>
              <w:spacing w:after="60" w:line="264" w:lineRule="auto"/>
            </w:pPr>
            <w:r>
              <w:rPr>
                <w:sz w:val="16"/>
              </w:rPr>
              <w:t>10</w:t>
            </w:r>
          </w:p>
        </w:tc>
        <w:tc>
          <w:tcPr>
            <w:tcW w:type="dxa" w:w="1197"/>
          </w:tcPr>
          <w:p>
            <w:pPr>
              <w:spacing w:after="60" w:line="264" w:lineRule="auto"/>
            </w:pPr>
            <w:r>
              <w:rPr>
                <w:sz w:val="16"/>
              </w:rPr>
              <w:t>PF3</w:t>
            </w:r>
          </w:p>
        </w:tc>
        <w:tc>
          <w:tcPr>
            <w:tcW w:type="dxa" w:w="2195"/>
          </w:tcPr>
          <w:p>
            <w:pPr>
              <w:spacing w:after="60" w:line="264" w:lineRule="auto"/>
            </w:pPr>
            <w:r>
              <w:rPr>
                <w:sz w:val="16"/>
              </w:rPr>
              <w:t>STEER_SAFE_FEEDBACK</w:t>
            </w:r>
          </w:p>
        </w:tc>
        <w:tc>
          <w:tcPr>
            <w:tcW w:type="dxa" w:w="1696"/>
          </w:tcPr>
          <w:p>
            <w:pPr>
              <w:spacing w:after="60" w:line="264" w:lineRule="auto"/>
            </w:pPr>
            <w:r>
              <w:rPr>
                <w:sz w:val="16"/>
              </w:rPr>
              <w:t>输入</w:t>
            </w:r>
          </w:p>
        </w:tc>
        <w:tc>
          <w:tcPr>
            <w:tcW w:type="dxa" w:w="2145"/>
          </w:tcPr>
          <w:p>
            <w:pPr>
              <w:spacing w:after="60" w:line="264" w:lineRule="auto"/>
            </w:pPr>
            <w:r>
              <w:rPr>
                <w:sz w:val="16"/>
              </w:rPr>
              <w:t>调理后，断线安全</w:t>
            </w:r>
          </w:p>
        </w:tc>
        <w:tc>
          <w:tcPr>
            <w:tcW w:type="dxa" w:w="2195"/>
          </w:tcPr>
          <w:p>
            <w:pPr>
              <w:spacing w:after="60" w:line="264" w:lineRule="auto"/>
            </w:pPr>
            <w:r>
              <w:rPr>
                <w:sz w:val="16"/>
              </w:rPr>
              <w:t>轮询；外部电平 H</w:t>
            </w:r>
          </w:p>
        </w:tc>
      </w:tr>
      <w:tr>
        <w:trPr>
          <w:cantSplit/>
        </w:trPr>
        <w:tc>
          <w:tcPr>
            <w:tcW w:type="dxa" w:w="549"/>
          </w:tcPr>
          <w:p>
            <w:pPr>
              <w:spacing w:after="60" w:line="264" w:lineRule="auto"/>
            </w:pPr>
            <w:r>
              <w:rPr>
                <w:sz w:val="16"/>
              </w:rPr>
              <w:t>11</w:t>
            </w:r>
          </w:p>
        </w:tc>
        <w:tc>
          <w:tcPr>
            <w:tcW w:type="dxa" w:w="1197"/>
          </w:tcPr>
          <w:p>
            <w:pPr>
              <w:spacing w:after="60" w:line="264" w:lineRule="auto"/>
            </w:pPr>
            <w:r>
              <w:rPr>
                <w:sz w:val="16"/>
              </w:rPr>
              <w:t>PF4</w:t>
            </w:r>
          </w:p>
        </w:tc>
        <w:tc>
          <w:tcPr>
            <w:tcW w:type="dxa" w:w="2195"/>
          </w:tcPr>
          <w:p>
            <w:pPr>
              <w:spacing w:after="60" w:line="264" w:lineRule="auto"/>
            </w:pPr>
            <w:r>
              <w:rPr>
                <w:sz w:val="16"/>
              </w:rPr>
              <w:t>STEER_PERMIT_REQ</w:t>
            </w:r>
          </w:p>
        </w:tc>
        <w:tc>
          <w:tcPr>
            <w:tcW w:type="dxa" w:w="1696"/>
          </w:tcPr>
          <w:p>
            <w:pPr>
              <w:spacing w:after="60" w:line="264" w:lineRule="auto"/>
            </w:pPr>
            <w:r>
              <w:rPr>
                <w:sz w:val="16"/>
              </w:rPr>
              <w:t>输出</w:t>
            </w:r>
          </w:p>
        </w:tc>
        <w:tc>
          <w:tcPr>
            <w:tcW w:type="dxa" w:w="2145"/>
          </w:tcPr>
          <w:p>
            <w:pPr>
              <w:spacing w:after="60" w:line="264" w:lineRule="auto"/>
            </w:pPr>
            <w:r>
              <w:rPr>
                <w:sz w:val="16"/>
              </w:rPr>
              <w:t>外部门控，禁能优先</w:t>
            </w:r>
          </w:p>
        </w:tc>
        <w:tc>
          <w:tcPr>
            <w:tcW w:type="dxa" w:w="2195"/>
          </w:tcPr>
          <w:p>
            <w:pPr>
              <w:spacing w:after="60" w:line="264" w:lineRule="auto"/>
            </w:pPr>
            <w:r>
              <w:rPr>
                <w:sz w:val="16"/>
              </w:rPr>
              <w:t>真实驱动器电平 H</w:t>
            </w:r>
          </w:p>
        </w:tc>
      </w:tr>
      <w:tr>
        <w:trPr>
          <w:cantSplit/>
        </w:trPr>
        <w:tc>
          <w:tcPr>
            <w:tcW w:type="dxa" w:w="549"/>
          </w:tcPr>
          <w:p>
            <w:pPr>
              <w:spacing w:after="60" w:line="264" w:lineRule="auto"/>
            </w:pPr>
            <w:r>
              <w:rPr>
                <w:sz w:val="16"/>
              </w:rPr>
              <w:t>12</w:t>
            </w:r>
          </w:p>
        </w:tc>
        <w:tc>
          <w:tcPr>
            <w:tcW w:type="dxa" w:w="1197"/>
          </w:tcPr>
          <w:p>
            <w:pPr>
              <w:spacing w:after="60" w:line="264" w:lineRule="auto"/>
            </w:pPr>
            <w:r>
              <w:rPr>
                <w:sz w:val="16"/>
              </w:rPr>
              <w:t>VSS</w:t>
            </w:r>
          </w:p>
        </w:tc>
        <w:tc>
          <w:tcPr>
            <w:tcW w:type="dxa" w:w="2195"/>
          </w:tcPr>
          <w:p>
            <w:pPr>
              <w:spacing w:after="60" w:line="264" w:lineRule="auto"/>
            </w:pPr>
            <w:r>
              <w:rPr>
                <w:sz w:val="16"/>
              </w:rPr>
              <w:t>GND</w:t>
            </w:r>
          </w:p>
        </w:tc>
        <w:tc>
          <w:tcPr>
            <w:tcW w:type="dxa" w:w="1696"/>
          </w:tcPr>
          <w:p>
            <w:pPr>
              <w:spacing w:after="60" w:line="264" w:lineRule="auto"/>
            </w:pPr>
            <w:r>
              <w:rPr>
                <w:sz w:val="16"/>
              </w:rPr>
              <w:t>地</w:t>
            </w:r>
          </w:p>
        </w:tc>
        <w:tc>
          <w:tcPr>
            <w:tcW w:type="dxa" w:w="2145"/>
          </w:tcPr>
          <w:p>
            <w:pPr>
              <w:spacing w:after="60" w:line="264" w:lineRule="auto"/>
            </w:pPr>
            <w:r>
              <w:rPr>
                <w:sz w:val="16"/>
              </w:rPr>
              <w:t>低阻回流</w:t>
            </w:r>
          </w:p>
        </w:tc>
        <w:tc>
          <w:tcPr>
            <w:tcW w:type="dxa" w:w="2195"/>
          </w:tcPr>
          <w:p>
            <w:pPr>
              <w:spacing w:after="60" w:line="264" w:lineRule="auto"/>
            </w:pPr>
            <w:r>
              <w:rPr>
                <w:sz w:val="16"/>
              </w:rPr>
              <w:t>V 脚位</w:t>
            </w:r>
          </w:p>
        </w:tc>
      </w:tr>
      <w:tr>
        <w:trPr>
          <w:cantSplit/>
        </w:trPr>
        <w:tc>
          <w:tcPr>
            <w:tcW w:type="dxa" w:w="549"/>
          </w:tcPr>
          <w:p>
            <w:pPr>
              <w:spacing w:after="60" w:line="264" w:lineRule="auto"/>
            </w:pPr>
            <w:r>
              <w:rPr>
                <w:sz w:val="16"/>
              </w:rPr>
              <w:t>13</w:t>
            </w:r>
          </w:p>
        </w:tc>
        <w:tc>
          <w:tcPr>
            <w:tcW w:type="dxa" w:w="1197"/>
          </w:tcPr>
          <w:p>
            <w:pPr>
              <w:spacing w:after="60" w:line="264" w:lineRule="auto"/>
            </w:pPr>
            <w:r>
              <w:rPr>
                <w:sz w:val="16"/>
              </w:rPr>
              <w:t>VDD</w:t>
            </w:r>
          </w:p>
        </w:tc>
        <w:tc>
          <w:tcPr>
            <w:tcW w:type="dxa" w:w="2195"/>
          </w:tcPr>
          <w:p>
            <w:pPr>
              <w:spacing w:after="60" w:line="264" w:lineRule="auto"/>
            </w:pPr>
            <w:r>
              <w:rPr>
                <w:sz w:val="16"/>
              </w:rPr>
              <w:t>3V3_LOGIC</w:t>
            </w:r>
          </w:p>
        </w:tc>
        <w:tc>
          <w:tcPr>
            <w:tcW w:type="dxa" w:w="1696"/>
          </w:tcPr>
          <w:p>
            <w:pPr>
              <w:spacing w:after="60" w:line="264" w:lineRule="auto"/>
            </w:pPr>
            <w:r>
              <w:rPr>
                <w:sz w:val="16"/>
              </w:rPr>
              <w:t>供电</w:t>
            </w:r>
          </w:p>
        </w:tc>
        <w:tc>
          <w:tcPr>
            <w:tcW w:type="dxa" w:w="2145"/>
          </w:tcPr>
          <w:p>
            <w:pPr>
              <w:spacing w:after="60" w:line="264" w:lineRule="auto"/>
            </w:pPr>
            <w:r>
              <w:rPr>
                <w:sz w:val="16"/>
              </w:rPr>
              <w:t>100nF/脚</w:t>
            </w:r>
          </w:p>
        </w:tc>
        <w:tc>
          <w:tcPr>
            <w:tcW w:type="dxa" w:w="2195"/>
          </w:tcPr>
          <w:p>
            <w:pPr>
              <w:spacing w:after="60" w:line="264" w:lineRule="auto"/>
            </w:pPr>
            <w:r>
              <w:rPr>
                <w:sz w:val="16"/>
              </w:rPr>
              <w:t>V 脚位；D 去耦</w:t>
            </w:r>
          </w:p>
        </w:tc>
      </w:tr>
      <w:tr>
        <w:trPr>
          <w:cantSplit/>
        </w:trPr>
        <w:tc>
          <w:tcPr>
            <w:tcW w:type="dxa" w:w="549"/>
          </w:tcPr>
          <w:p>
            <w:pPr>
              <w:spacing w:after="60" w:line="264" w:lineRule="auto"/>
            </w:pPr>
            <w:r>
              <w:rPr>
                <w:sz w:val="16"/>
              </w:rPr>
              <w:t>14</w:t>
            </w:r>
          </w:p>
        </w:tc>
        <w:tc>
          <w:tcPr>
            <w:tcW w:type="dxa" w:w="1197"/>
          </w:tcPr>
          <w:p>
            <w:pPr>
              <w:spacing w:after="60" w:line="264" w:lineRule="auto"/>
            </w:pPr>
            <w:r>
              <w:rPr>
                <w:sz w:val="16"/>
              </w:rPr>
              <w:t>PF5</w:t>
            </w:r>
          </w:p>
        </w:tc>
        <w:tc>
          <w:tcPr>
            <w:tcW w:type="dxa" w:w="2195"/>
          </w:tcPr>
          <w:p>
            <w:pPr>
              <w:spacing w:after="60" w:line="264" w:lineRule="auto"/>
            </w:pPr>
            <w:r>
              <w:rPr>
                <w:sz w:val="16"/>
              </w:rPr>
              <w:t>NC_RESERVED</w:t>
            </w:r>
          </w:p>
        </w:tc>
        <w:tc>
          <w:tcPr>
            <w:tcW w:type="dxa" w:w="1696"/>
          </w:tcPr>
          <w:p>
            <w:pPr>
              <w:spacing w:after="60" w:line="264" w:lineRule="auto"/>
            </w:pPr>
            <w:r>
              <w:rPr>
                <w:sz w:val="16"/>
              </w:rPr>
              <w:t>未用 GPIO</w:t>
            </w:r>
          </w:p>
        </w:tc>
        <w:tc>
          <w:tcPr>
            <w:tcW w:type="dxa" w:w="2145"/>
          </w:tcPr>
          <w:p>
            <w:pPr>
              <w:spacing w:after="60" w:line="264" w:lineRule="auto"/>
            </w:pPr>
            <w:r>
              <w:rPr>
                <w:sz w:val="16"/>
              </w:rPr>
              <w:t>NC，初始化模拟态</w:t>
            </w:r>
          </w:p>
        </w:tc>
        <w:tc>
          <w:tcPr>
            <w:tcW w:type="dxa" w:w="2195"/>
          </w:tcPr>
          <w:p>
            <w:pPr>
              <w:spacing w:after="60" w:line="264" w:lineRule="auto"/>
            </w:pPr>
            <w:r>
              <w:rPr>
                <w:sz w:val="16"/>
              </w:rPr>
              <w:t>不外接，不临时挪用</w:t>
            </w:r>
          </w:p>
        </w:tc>
      </w:tr>
      <w:tr>
        <w:trPr>
          <w:cantSplit/>
        </w:trPr>
        <w:tc>
          <w:tcPr>
            <w:tcW w:type="dxa" w:w="549"/>
          </w:tcPr>
          <w:p>
            <w:pPr>
              <w:spacing w:after="60" w:line="264" w:lineRule="auto"/>
            </w:pPr>
            <w:r>
              <w:rPr>
                <w:sz w:val="16"/>
              </w:rPr>
              <w:t>15</w:t>
            </w:r>
          </w:p>
        </w:tc>
        <w:tc>
          <w:tcPr>
            <w:tcW w:type="dxa" w:w="1197"/>
          </w:tcPr>
          <w:p>
            <w:pPr>
              <w:spacing w:after="60" w:line="264" w:lineRule="auto"/>
            </w:pPr>
            <w:r>
              <w:rPr>
                <w:sz w:val="16"/>
              </w:rPr>
              <w:t>PF7</w:t>
            </w:r>
          </w:p>
        </w:tc>
        <w:tc>
          <w:tcPr>
            <w:tcW w:type="dxa" w:w="2195"/>
          </w:tcPr>
          <w:p>
            <w:pPr>
              <w:spacing w:after="60" w:line="264" w:lineRule="auto"/>
            </w:pPr>
            <w:r>
              <w:rPr>
                <w:sz w:val="16"/>
              </w:rPr>
              <w:t>NC_RESERVED</w:t>
            </w:r>
          </w:p>
        </w:tc>
        <w:tc>
          <w:tcPr>
            <w:tcW w:type="dxa" w:w="1696"/>
          </w:tcPr>
          <w:p>
            <w:pPr>
              <w:spacing w:after="60" w:line="264" w:lineRule="auto"/>
            </w:pPr>
            <w:r>
              <w:rPr>
                <w:sz w:val="16"/>
              </w:rPr>
              <w:t>未用 GPIO</w:t>
            </w:r>
          </w:p>
        </w:tc>
        <w:tc>
          <w:tcPr>
            <w:tcW w:type="dxa" w:w="2145"/>
          </w:tcPr>
          <w:p>
            <w:pPr>
              <w:spacing w:after="60" w:line="264" w:lineRule="auto"/>
            </w:pPr>
            <w:r>
              <w:rPr>
                <w:sz w:val="16"/>
              </w:rPr>
              <w:t>NC，初始化模拟态</w:t>
            </w:r>
          </w:p>
        </w:tc>
        <w:tc>
          <w:tcPr>
            <w:tcW w:type="dxa" w:w="2195"/>
          </w:tcPr>
          <w:p>
            <w:pPr>
              <w:spacing w:after="60" w:line="264" w:lineRule="auto"/>
            </w:pPr>
            <w:r>
              <w:rPr>
                <w:sz w:val="16"/>
              </w:rPr>
              <w:t>不外接，不临时挪用</w:t>
            </w:r>
          </w:p>
        </w:tc>
      </w:tr>
      <w:tr>
        <w:trPr>
          <w:cantSplit/>
        </w:trPr>
        <w:tc>
          <w:tcPr>
            <w:tcW w:type="dxa" w:w="549"/>
          </w:tcPr>
          <w:p>
            <w:pPr>
              <w:spacing w:after="60" w:line="264" w:lineRule="auto"/>
            </w:pPr>
            <w:r>
              <w:rPr>
                <w:sz w:val="16"/>
              </w:rPr>
              <w:t>16</w:t>
            </w:r>
          </w:p>
        </w:tc>
        <w:tc>
          <w:tcPr>
            <w:tcW w:type="dxa" w:w="1197"/>
          </w:tcPr>
          <w:p>
            <w:pPr>
              <w:spacing w:after="60" w:line="264" w:lineRule="auto"/>
            </w:pPr>
            <w:r>
              <w:rPr>
                <w:sz w:val="16"/>
              </w:rPr>
              <w:t>PF8</w:t>
            </w:r>
          </w:p>
        </w:tc>
        <w:tc>
          <w:tcPr>
            <w:tcW w:type="dxa" w:w="2195"/>
          </w:tcPr>
          <w:p>
            <w:pPr>
              <w:spacing w:after="60" w:line="264" w:lineRule="auto"/>
            </w:pPr>
            <w:r>
              <w:rPr>
                <w:sz w:val="16"/>
              </w:rPr>
              <w:t>NC_RESERVED</w:t>
            </w:r>
          </w:p>
        </w:tc>
        <w:tc>
          <w:tcPr>
            <w:tcW w:type="dxa" w:w="1696"/>
          </w:tcPr>
          <w:p>
            <w:pPr>
              <w:spacing w:after="60" w:line="264" w:lineRule="auto"/>
            </w:pPr>
            <w:r>
              <w:rPr>
                <w:sz w:val="16"/>
              </w:rPr>
              <w:t>未用 GPIO</w:t>
            </w:r>
          </w:p>
        </w:tc>
        <w:tc>
          <w:tcPr>
            <w:tcW w:type="dxa" w:w="2145"/>
          </w:tcPr>
          <w:p>
            <w:pPr>
              <w:spacing w:after="60" w:line="264" w:lineRule="auto"/>
            </w:pPr>
            <w:r>
              <w:rPr>
                <w:sz w:val="16"/>
              </w:rPr>
              <w:t>NC，初始化模拟态</w:t>
            </w:r>
          </w:p>
        </w:tc>
        <w:tc>
          <w:tcPr>
            <w:tcW w:type="dxa" w:w="2195"/>
          </w:tcPr>
          <w:p>
            <w:pPr>
              <w:spacing w:after="60" w:line="264" w:lineRule="auto"/>
            </w:pPr>
            <w:r>
              <w:rPr>
                <w:sz w:val="16"/>
              </w:rPr>
              <w:t>不外接，不临时挪用</w:t>
            </w:r>
          </w:p>
        </w:tc>
      </w:tr>
      <w:tr>
        <w:trPr>
          <w:cantSplit/>
        </w:trPr>
        <w:tc>
          <w:tcPr>
            <w:tcW w:type="dxa" w:w="549"/>
          </w:tcPr>
          <w:p>
            <w:pPr>
              <w:spacing w:after="60" w:line="264" w:lineRule="auto"/>
            </w:pPr>
            <w:r>
              <w:rPr>
                <w:sz w:val="16"/>
              </w:rPr>
              <w:t>17</w:t>
            </w:r>
          </w:p>
        </w:tc>
        <w:tc>
          <w:tcPr>
            <w:tcW w:type="dxa" w:w="1197"/>
          </w:tcPr>
          <w:p>
            <w:pPr>
              <w:spacing w:after="60" w:line="264" w:lineRule="auto"/>
            </w:pPr>
            <w:r>
              <w:rPr>
                <w:sz w:val="16"/>
              </w:rPr>
              <w:t>PF9</w:t>
            </w:r>
          </w:p>
        </w:tc>
        <w:tc>
          <w:tcPr>
            <w:tcW w:type="dxa" w:w="2195"/>
          </w:tcPr>
          <w:p>
            <w:pPr>
              <w:spacing w:after="60" w:line="264" w:lineRule="auto"/>
            </w:pPr>
            <w:r>
              <w:rPr>
                <w:sz w:val="16"/>
              </w:rPr>
              <w:t>NC_RESERVED</w:t>
            </w:r>
          </w:p>
        </w:tc>
        <w:tc>
          <w:tcPr>
            <w:tcW w:type="dxa" w:w="1696"/>
          </w:tcPr>
          <w:p>
            <w:pPr>
              <w:spacing w:after="60" w:line="264" w:lineRule="auto"/>
            </w:pPr>
            <w:r>
              <w:rPr>
                <w:sz w:val="16"/>
              </w:rPr>
              <w:t>未用 GPIO</w:t>
            </w:r>
          </w:p>
        </w:tc>
        <w:tc>
          <w:tcPr>
            <w:tcW w:type="dxa" w:w="2145"/>
          </w:tcPr>
          <w:p>
            <w:pPr>
              <w:spacing w:after="60" w:line="264" w:lineRule="auto"/>
            </w:pPr>
            <w:r>
              <w:rPr>
                <w:sz w:val="16"/>
              </w:rPr>
              <w:t>NC，初始化模拟态</w:t>
            </w:r>
          </w:p>
        </w:tc>
        <w:tc>
          <w:tcPr>
            <w:tcW w:type="dxa" w:w="2195"/>
          </w:tcPr>
          <w:p>
            <w:pPr>
              <w:spacing w:after="60" w:line="264" w:lineRule="auto"/>
            </w:pPr>
            <w:r>
              <w:rPr>
                <w:sz w:val="16"/>
              </w:rPr>
              <w:t>不外接，不临时挪用</w:t>
            </w:r>
          </w:p>
        </w:tc>
      </w:tr>
      <w:tr>
        <w:trPr>
          <w:cantSplit/>
        </w:trPr>
        <w:tc>
          <w:tcPr>
            <w:tcW w:type="dxa" w:w="549"/>
          </w:tcPr>
          <w:p>
            <w:pPr>
              <w:spacing w:after="60" w:line="264" w:lineRule="auto"/>
            </w:pPr>
            <w:r>
              <w:rPr>
                <w:sz w:val="16"/>
              </w:rPr>
              <w:t>18</w:t>
            </w:r>
          </w:p>
        </w:tc>
        <w:tc>
          <w:tcPr>
            <w:tcW w:type="dxa" w:w="1197"/>
          </w:tcPr>
          <w:p>
            <w:pPr>
              <w:spacing w:after="60" w:line="264" w:lineRule="auto"/>
            </w:pPr>
            <w:r>
              <w:rPr>
                <w:sz w:val="16"/>
              </w:rPr>
              <w:t>PF10</w:t>
            </w:r>
          </w:p>
        </w:tc>
        <w:tc>
          <w:tcPr>
            <w:tcW w:type="dxa" w:w="2195"/>
          </w:tcPr>
          <w:p>
            <w:pPr>
              <w:spacing w:after="60" w:line="264" w:lineRule="auto"/>
            </w:pPr>
            <w:r>
              <w:rPr>
                <w:sz w:val="16"/>
              </w:rPr>
              <w:t>NC_RESERVED</w:t>
            </w:r>
          </w:p>
        </w:tc>
        <w:tc>
          <w:tcPr>
            <w:tcW w:type="dxa" w:w="1696"/>
          </w:tcPr>
          <w:p>
            <w:pPr>
              <w:spacing w:after="60" w:line="264" w:lineRule="auto"/>
            </w:pPr>
            <w:r>
              <w:rPr>
                <w:sz w:val="16"/>
              </w:rPr>
              <w:t>未用 GPIO</w:t>
            </w:r>
          </w:p>
        </w:tc>
        <w:tc>
          <w:tcPr>
            <w:tcW w:type="dxa" w:w="2145"/>
          </w:tcPr>
          <w:p>
            <w:pPr>
              <w:spacing w:after="60" w:line="264" w:lineRule="auto"/>
            </w:pPr>
            <w:r>
              <w:rPr>
                <w:sz w:val="16"/>
              </w:rPr>
              <w:t>NC，初始化模拟态</w:t>
            </w:r>
          </w:p>
        </w:tc>
        <w:tc>
          <w:tcPr>
            <w:tcW w:type="dxa" w:w="2195"/>
          </w:tcPr>
          <w:p>
            <w:pPr>
              <w:spacing w:after="60" w:line="264" w:lineRule="auto"/>
            </w:pPr>
            <w:r>
              <w:rPr>
                <w:sz w:val="16"/>
              </w:rPr>
              <w:t>不外接，不临时挪用</w:t>
            </w:r>
          </w:p>
        </w:tc>
      </w:tr>
      <w:tr>
        <w:trPr>
          <w:cantSplit/>
        </w:trPr>
        <w:tc>
          <w:tcPr>
            <w:tcW w:type="dxa" w:w="549"/>
          </w:tcPr>
          <w:p>
            <w:pPr>
              <w:spacing w:after="60" w:line="264" w:lineRule="auto"/>
            </w:pPr>
            <w:r>
              <w:rPr>
                <w:sz w:val="16"/>
              </w:rPr>
              <w:t>19</w:t>
            </w:r>
          </w:p>
        </w:tc>
        <w:tc>
          <w:tcPr>
            <w:tcW w:type="dxa" w:w="1197"/>
          </w:tcPr>
          <w:p>
            <w:pPr>
              <w:spacing w:after="60" w:line="264" w:lineRule="auto"/>
            </w:pPr>
            <w:r>
              <w:rPr>
                <w:sz w:val="16"/>
              </w:rPr>
              <w:t>PF0-OSC_IN</w:t>
            </w:r>
          </w:p>
        </w:tc>
        <w:tc>
          <w:tcPr>
            <w:tcW w:type="dxa" w:w="2195"/>
          </w:tcPr>
          <w:p>
            <w:pPr>
              <w:spacing w:after="60" w:line="264" w:lineRule="auto"/>
            </w:pPr>
            <w:r>
              <w:rPr>
                <w:sz w:val="16"/>
              </w:rPr>
              <w:t>HSE_IN</w:t>
            </w:r>
          </w:p>
        </w:tc>
        <w:tc>
          <w:tcPr>
            <w:tcW w:type="dxa" w:w="1696"/>
          </w:tcPr>
          <w:p>
            <w:pPr>
              <w:spacing w:after="60" w:line="264" w:lineRule="auto"/>
            </w:pPr>
            <w:r>
              <w:rPr>
                <w:sz w:val="16"/>
              </w:rPr>
              <w:t>主时钟</w:t>
            </w:r>
          </w:p>
        </w:tc>
        <w:tc>
          <w:tcPr>
            <w:tcW w:type="dxa" w:w="2145"/>
          </w:tcPr>
          <w:p>
            <w:pPr>
              <w:spacing w:after="60" w:line="264" w:lineRule="auto"/>
            </w:pPr>
            <w:r>
              <w:rPr>
                <w:sz w:val="16"/>
              </w:rPr>
              <w:t>晶体/CL/ESR 待选</w:t>
            </w:r>
          </w:p>
        </w:tc>
        <w:tc>
          <w:tcPr>
            <w:tcW w:type="dxa" w:w="2195"/>
          </w:tcPr>
          <w:p>
            <w:pPr>
              <w:spacing w:after="60" w:line="264" w:lineRule="auto"/>
            </w:pPr>
            <w:r>
              <w:rPr>
                <w:sz w:val="16"/>
              </w:rPr>
              <w:t>H：CAN 时钟精度</w:t>
            </w:r>
          </w:p>
        </w:tc>
      </w:tr>
      <w:tr>
        <w:trPr>
          <w:cantSplit/>
        </w:trPr>
        <w:tc>
          <w:tcPr>
            <w:tcW w:type="dxa" w:w="549"/>
          </w:tcPr>
          <w:p>
            <w:pPr>
              <w:spacing w:after="60" w:line="264" w:lineRule="auto"/>
            </w:pPr>
            <w:r>
              <w:rPr>
                <w:sz w:val="16"/>
              </w:rPr>
              <w:t>20</w:t>
            </w:r>
          </w:p>
        </w:tc>
        <w:tc>
          <w:tcPr>
            <w:tcW w:type="dxa" w:w="1197"/>
          </w:tcPr>
          <w:p>
            <w:pPr>
              <w:spacing w:after="60" w:line="264" w:lineRule="auto"/>
            </w:pPr>
            <w:r>
              <w:rPr>
                <w:sz w:val="16"/>
              </w:rPr>
              <w:t>PF1-OSC_OUT</w:t>
            </w:r>
          </w:p>
        </w:tc>
        <w:tc>
          <w:tcPr>
            <w:tcW w:type="dxa" w:w="2195"/>
          </w:tcPr>
          <w:p>
            <w:pPr>
              <w:spacing w:after="60" w:line="264" w:lineRule="auto"/>
            </w:pPr>
            <w:r>
              <w:rPr>
                <w:sz w:val="16"/>
              </w:rPr>
              <w:t>HSE_OUT</w:t>
            </w:r>
          </w:p>
        </w:tc>
        <w:tc>
          <w:tcPr>
            <w:tcW w:type="dxa" w:w="1696"/>
          </w:tcPr>
          <w:p>
            <w:pPr>
              <w:spacing w:after="60" w:line="264" w:lineRule="auto"/>
            </w:pPr>
            <w:r>
              <w:rPr>
                <w:sz w:val="16"/>
              </w:rPr>
              <w:t>主时钟</w:t>
            </w:r>
          </w:p>
        </w:tc>
        <w:tc>
          <w:tcPr>
            <w:tcW w:type="dxa" w:w="2145"/>
          </w:tcPr>
          <w:p>
            <w:pPr>
              <w:spacing w:after="60" w:line="264" w:lineRule="auto"/>
            </w:pPr>
            <w:r>
              <w:rPr>
                <w:sz w:val="16"/>
              </w:rPr>
              <w:t>晶体/CL/ESR 待选</w:t>
            </w:r>
          </w:p>
        </w:tc>
        <w:tc>
          <w:tcPr>
            <w:tcW w:type="dxa" w:w="2195"/>
          </w:tcPr>
          <w:p>
            <w:pPr>
              <w:spacing w:after="60" w:line="264" w:lineRule="auto"/>
            </w:pPr>
            <w:r>
              <w:rPr>
                <w:sz w:val="16"/>
              </w:rPr>
              <w:t>H：CAN 时钟精度</w:t>
            </w:r>
          </w:p>
        </w:tc>
      </w:tr>
      <w:tr>
        <w:trPr>
          <w:cantSplit/>
        </w:trPr>
        <w:tc>
          <w:tcPr>
            <w:tcW w:type="dxa" w:w="549"/>
          </w:tcPr>
          <w:p>
            <w:pPr>
              <w:spacing w:after="60" w:line="264" w:lineRule="auto"/>
            </w:pPr>
            <w:r>
              <w:rPr>
                <w:sz w:val="16"/>
              </w:rPr>
              <w:t>21</w:t>
            </w:r>
          </w:p>
        </w:tc>
        <w:tc>
          <w:tcPr>
            <w:tcW w:type="dxa" w:w="1197"/>
          </w:tcPr>
          <w:p>
            <w:pPr>
              <w:spacing w:after="60" w:line="264" w:lineRule="auto"/>
            </w:pPr>
            <w:r>
              <w:rPr>
                <w:sz w:val="16"/>
              </w:rPr>
              <w:t>PG10-NRST</w:t>
            </w:r>
          </w:p>
        </w:tc>
        <w:tc>
          <w:tcPr>
            <w:tcW w:type="dxa" w:w="2195"/>
          </w:tcPr>
          <w:p>
            <w:pPr>
              <w:spacing w:after="60" w:line="264" w:lineRule="auto"/>
            </w:pPr>
            <w:r>
              <w:rPr>
                <w:sz w:val="16"/>
              </w:rPr>
              <w:t>NRST</w:t>
            </w:r>
          </w:p>
        </w:tc>
        <w:tc>
          <w:tcPr>
            <w:tcW w:type="dxa" w:w="1696"/>
          </w:tcPr>
          <w:p>
            <w:pPr>
              <w:spacing w:after="60" w:line="264" w:lineRule="auto"/>
            </w:pPr>
            <w:r>
              <w:rPr>
                <w:sz w:val="16"/>
              </w:rPr>
              <w:t>复位</w:t>
            </w:r>
          </w:p>
        </w:tc>
        <w:tc>
          <w:tcPr>
            <w:tcW w:type="dxa" w:w="2145"/>
          </w:tcPr>
          <w:p>
            <w:pPr>
              <w:spacing w:after="60" w:line="264" w:lineRule="auto"/>
            </w:pPr>
            <w:r>
              <w:rPr>
                <w:sz w:val="16"/>
              </w:rPr>
              <w:t>10k 上拉+100nF</w:t>
            </w:r>
          </w:p>
        </w:tc>
        <w:tc>
          <w:tcPr>
            <w:tcW w:type="dxa" w:w="2195"/>
          </w:tcPr>
          <w:p>
            <w:pPr>
              <w:spacing w:after="60" w:line="264" w:lineRule="auto"/>
            </w:pPr>
            <w:r>
              <w:rPr>
                <w:sz w:val="16"/>
              </w:rPr>
              <w:t>监督开漏；保留复位功能</w:t>
            </w:r>
          </w:p>
        </w:tc>
      </w:tr>
      <w:tr>
        <w:trPr>
          <w:cantSplit/>
        </w:trPr>
        <w:tc>
          <w:tcPr>
            <w:tcW w:type="dxa" w:w="549"/>
          </w:tcPr>
          <w:p>
            <w:pPr>
              <w:spacing w:after="60" w:line="264" w:lineRule="auto"/>
            </w:pPr>
            <w:r>
              <w:rPr>
                <w:sz w:val="16"/>
              </w:rPr>
              <w:t>22</w:t>
            </w:r>
          </w:p>
        </w:tc>
        <w:tc>
          <w:tcPr>
            <w:tcW w:type="dxa" w:w="1197"/>
          </w:tcPr>
          <w:p>
            <w:pPr>
              <w:spacing w:after="60" w:line="264" w:lineRule="auto"/>
            </w:pPr>
            <w:r>
              <w:rPr>
                <w:sz w:val="16"/>
              </w:rPr>
              <w:t>PC0</w:t>
            </w:r>
          </w:p>
        </w:tc>
        <w:tc>
          <w:tcPr>
            <w:tcW w:type="dxa" w:w="2195"/>
          </w:tcPr>
          <w:p>
            <w:pPr>
              <w:spacing w:after="60" w:line="264" w:lineRule="auto"/>
            </w:pPr>
            <w:r>
              <w:rPr>
                <w:sz w:val="16"/>
              </w:rPr>
              <w:t>VIN_ADC</w:t>
            </w:r>
          </w:p>
        </w:tc>
        <w:tc>
          <w:tcPr>
            <w:tcW w:type="dxa" w:w="1696"/>
          </w:tcPr>
          <w:p>
            <w:pPr>
              <w:spacing w:after="60" w:line="264" w:lineRule="auto"/>
            </w:pPr>
            <w:r>
              <w:rPr>
                <w:sz w:val="16"/>
              </w:rPr>
              <w:t>ADC1_IN6</w:t>
            </w:r>
          </w:p>
        </w:tc>
        <w:tc>
          <w:tcPr>
            <w:tcW w:type="dxa" w:w="2145"/>
          </w:tcPr>
          <w:p>
            <w:pPr>
              <w:spacing w:after="60" w:line="264" w:lineRule="auto"/>
            </w:pPr>
            <w:r>
              <w:rPr>
                <w:sz w:val="16"/>
              </w:rPr>
              <w:t>分压/滤波/限幅</w:t>
            </w:r>
          </w:p>
        </w:tc>
        <w:tc>
          <w:tcPr>
            <w:tcW w:type="dxa" w:w="2195"/>
          </w:tcPr>
          <w:p>
            <w:pPr>
              <w:spacing w:after="60" w:line="264" w:lineRule="auto"/>
            </w:pPr>
            <w:r>
              <w:rPr>
                <w:sz w:val="16"/>
              </w:rPr>
              <w:t>ADC 电气 H</w:t>
            </w:r>
          </w:p>
        </w:tc>
      </w:tr>
      <w:tr>
        <w:trPr>
          <w:cantSplit/>
        </w:trPr>
        <w:tc>
          <w:tcPr>
            <w:tcW w:type="dxa" w:w="549"/>
          </w:tcPr>
          <w:p>
            <w:pPr>
              <w:spacing w:after="60" w:line="264" w:lineRule="auto"/>
            </w:pPr>
            <w:r>
              <w:rPr>
                <w:sz w:val="16"/>
              </w:rPr>
              <w:t>23</w:t>
            </w:r>
          </w:p>
        </w:tc>
        <w:tc>
          <w:tcPr>
            <w:tcW w:type="dxa" w:w="1197"/>
          </w:tcPr>
          <w:p>
            <w:pPr>
              <w:spacing w:after="60" w:line="264" w:lineRule="auto"/>
            </w:pPr>
            <w:r>
              <w:rPr>
                <w:sz w:val="16"/>
              </w:rPr>
              <w:t>PC1</w:t>
            </w:r>
          </w:p>
        </w:tc>
        <w:tc>
          <w:tcPr>
            <w:tcW w:type="dxa" w:w="2195"/>
          </w:tcPr>
          <w:p>
            <w:pPr>
              <w:spacing w:after="60" w:line="264" w:lineRule="auto"/>
            </w:pPr>
            <w:r>
              <w:rPr>
                <w:sz w:val="16"/>
              </w:rPr>
              <w:t>SENSOR5V_ADC</w:t>
            </w:r>
          </w:p>
        </w:tc>
        <w:tc>
          <w:tcPr>
            <w:tcW w:type="dxa" w:w="1696"/>
          </w:tcPr>
          <w:p>
            <w:pPr>
              <w:spacing w:after="60" w:line="264" w:lineRule="auto"/>
            </w:pPr>
            <w:r>
              <w:rPr>
                <w:sz w:val="16"/>
              </w:rPr>
              <w:t>ADC1_IN7</w:t>
            </w:r>
          </w:p>
        </w:tc>
        <w:tc>
          <w:tcPr>
            <w:tcW w:type="dxa" w:w="2145"/>
          </w:tcPr>
          <w:p>
            <w:pPr>
              <w:spacing w:after="60" w:line="264" w:lineRule="auto"/>
            </w:pPr>
            <w:r>
              <w:rPr>
                <w:sz w:val="16"/>
              </w:rPr>
              <w:t>分压/滤波/限幅</w:t>
            </w:r>
          </w:p>
        </w:tc>
        <w:tc>
          <w:tcPr>
            <w:tcW w:type="dxa" w:w="2195"/>
          </w:tcPr>
          <w:p>
            <w:pPr>
              <w:spacing w:after="60" w:line="264" w:lineRule="auto"/>
            </w:pPr>
            <w:r>
              <w:rPr>
                <w:sz w:val="16"/>
              </w:rPr>
              <w:t>ADC 电气 H</w:t>
            </w:r>
          </w:p>
        </w:tc>
      </w:tr>
      <w:tr>
        <w:trPr>
          <w:cantSplit/>
        </w:trPr>
        <w:tc>
          <w:tcPr>
            <w:tcW w:type="dxa" w:w="549"/>
          </w:tcPr>
          <w:p>
            <w:pPr>
              <w:spacing w:after="60" w:line="264" w:lineRule="auto"/>
            </w:pPr>
            <w:r>
              <w:rPr>
                <w:sz w:val="16"/>
              </w:rPr>
              <w:t>24</w:t>
            </w:r>
          </w:p>
        </w:tc>
        <w:tc>
          <w:tcPr>
            <w:tcW w:type="dxa" w:w="1197"/>
          </w:tcPr>
          <w:p>
            <w:pPr>
              <w:spacing w:after="60" w:line="264" w:lineRule="auto"/>
            </w:pPr>
            <w:r>
              <w:rPr>
                <w:sz w:val="16"/>
              </w:rPr>
              <w:t>PC2</w:t>
            </w:r>
          </w:p>
        </w:tc>
        <w:tc>
          <w:tcPr>
            <w:tcW w:type="dxa" w:w="2195"/>
          </w:tcPr>
          <w:p>
            <w:pPr>
              <w:spacing w:after="60" w:line="264" w:lineRule="auto"/>
            </w:pPr>
            <w:r>
              <w:rPr>
                <w:sz w:val="16"/>
              </w:rPr>
              <w:t>LOGIC3V3_ADC</w:t>
            </w:r>
          </w:p>
        </w:tc>
        <w:tc>
          <w:tcPr>
            <w:tcW w:type="dxa" w:w="1696"/>
          </w:tcPr>
          <w:p>
            <w:pPr>
              <w:spacing w:after="60" w:line="264" w:lineRule="auto"/>
            </w:pPr>
            <w:r>
              <w:rPr>
                <w:sz w:val="16"/>
              </w:rPr>
              <w:t>ADC1_IN8</w:t>
            </w:r>
          </w:p>
        </w:tc>
        <w:tc>
          <w:tcPr>
            <w:tcW w:type="dxa" w:w="2145"/>
          </w:tcPr>
          <w:p>
            <w:pPr>
              <w:spacing w:after="60" w:line="264" w:lineRule="auto"/>
            </w:pPr>
            <w:r>
              <w:rPr>
                <w:sz w:val="16"/>
              </w:rPr>
              <w:t>分压/滤波/限幅</w:t>
            </w:r>
          </w:p>
        </w:tc>
        <w:tc>
          <w:tcPr>
            <w:tcW w:type="dxa" w:w="2195"/>
          </w:tcPr>
          <w:p>
            <w:pPr>
              <w:spacing w:after="60" w:line="264" w:lineRule="auto"/>
            </w:pPr>
            <w:r>
              <w:rPr>
                <w:sz w:val="16"/>
              </w:rPr>
              <w:t>ADC 电气 H</w:t>
            </w:r>
          </w:p>
        </w:tc>
      </w:tr>
      <w:tr>
        <w:trPr>
          <w:cantSplit/>
        </w:trPr>
        <w:tc>
          <w:tcPr>
            <w:tcW w:type="dxa" w:w="549"/>
          </w:tcPr>
          <w:p>
            <w:pPr>
              <w:spacing w:after="60" w:line="264" w:lineRule="auto"/>
            </w:pPr>
            <w:r>
              <w:rPr>
                <w:sz w:val="16"/>
              </w:rPr>
              <w:t>25</w:t>
            </w:r>
          </w:p>
        </w:tc>
        <w:tc>
          <w:tcPr>
            <w:tcW w:type="dxa" w:w="1197"/>
          </w:tcPr>
          <w:p>
            <w:pPr>
              <w:spacing w:after="60" w:line="264" w:lineRule="auto"/>
            </w:pPr>
            <w:r>
              <w:rPr>
                <w:sz w:val="16"/>
              </w:rPr>
              <w:t>PC3</w:t>
            </w:r>
          </w:p>
        </w:tc>
        <w:tc>
          <w:tcPr>
            <w:tcW w:type="dxa" w:w="2195"/>
          </w:tcPr>
          <w:p>
            <w:pPr>
              <w:spacing w:after="60" w:line="264" w:lineRule="auto"/>
            </w:pPr>
            <w:r>
              <w:rPr>
                <w:sz w:val="16"/>
              </w:rPr>
              <w:t>ESTOP_OK</w:t>
            </w:r>
          </w:p>
        </w:tc>
        <w:tc>
          <w:tcPr>
            <w:tcW w:type="dxa" w:w="1696"/>
          </w:tcPr>
          <w:p>
            <w:pPr>
              <w:spacing w:after="60" w:line="264" w:lineRule="auto"/>
            </w:pPr>
            <w:r>
              <w:rPr>
                <w:sz w:val="16"/>
              </w:rPr>
              <w:t>输入/EXTI3</w:t>
            </w:r>
          </w:p>
        </w:tc>
        <w:tc>
          <w:tcPr>
            <w:tcW w:type="dxa" w:w="2145"/>
          </w:tcPr>
          <w:p>
            <w:pPr>
              <w:spacing w:after="60" w:line="264" w:lineRule="auto"/>
            </w:pPr>
            <w:r>
              <w:rPr>
                <w:sz w:val="16"/>
              </w:rPr>
              <w:t>断线为无效</w:t>
            </w:r>
          </w:p>
        </w:tc>
        <w:tc>
          <w:tcPr>
            <w:tcW w:type="dxa" w:w="2195"/>
          </w:tcPr>
          <w:p>
            <w:pPr>
              <w:spacing w:after="60" w:line="264" w:lineRule="auto"/>
            </w:pPr>
            <w:r>
              <w:rPr>
                <w:sz w:val="16"/>
              </w:rPr>
              <w:t>调理后；独立硬件通路</w:t>
            </w:r>
          </w:p>
        </w:tc>
      </w:tr>
      <w:tr>
        <w:trPr>
          <w:cantSplit/>
        </w:trPr>
        <w:tc>
          <w:tcPr>
            <w:tcW w:type="dxa" w:w="549"/>
          </w:tcPr>
          <w:p>
            <w:pPr>
              <w:spacing w:after="60" w:line="264" w:lineRule="auto"/>
            </w:pPr>
            <w:r>
              <w:rPr>
                <w:sz w:val="16"/>
              </w:rPr>
              <w:t>26</w:t>
            </w:r>
          </w:p>
        </w:tc>
        <w:tc>
          <w:tcPr>
            <w:tcW w:type="dxa" w:w="1197"/>
          </w:tcPr>
          <w:p>
            <w:pPr>
              <w:spacing w:after="60" w:line="264" w:lineRule="auto"/>
            </w:pPr>
            <w:r>
              <w:rPr>
                <w:sz w:val="16"/>
              </w:rPr>
              <w:t>PF2</w:t>
            </w:r>
          </w:p>
        </w:tc>
        <w:tc>
          <w:tcPr>
            <w:tcW w:type="dxa" w:w="2195"/>
          </w:tcPr>
          <w:p>
            <w:pPr>
              <w:spacing w:after="60" w:line="264" w:lineRule="auto"/>
            </w:pPr>
            <w:r>
              <w:rPr>
                <w:sz w:val="16"/>
              </w:rPr>
              <w:t>MAX_RST_C</w:t>
            </w:r>
          </w:p>
        </w:tc>
        <w:tc>
          <w:tcPr>
            <w:tcW w:type="dxa" w:w="1696"/>
          </w:tcPr>
          <w:p>
            <w:pPr>
              <w:spacing w:after="60" w:line="264" w:lineRule="auto"/>
            </w:pPr>
            <w:r>
              <w:rPr>
                <w:sz w:val="16"/>
              </w:rPr>
              <w:t>输出</w:t>
            </w:r>
          </w:p>
        </w:tc>
        <w:tc>
          <w:tcPr>
            <w:tcW w:type="dxa" w:w="2145"/>
          </w:tcPr>
          <w:p>
            <w:pPr>
              <w:spacing w:after="60" w:line="264" w:lineRule="auto"/>
            </w:pPr>
            <w:r>
              <w:rPr>
                <w:sz w:val="16"/>
              </w:rPr>
              <w:t>10k 下拉，低复位</w:t>
            </w:r>
          </w:p>
        </w:tc>
        <w:tc>
          <w:tcPr>
            <w:tcW w:type="dxa" w:w="2195"/>
          </w:tcPr>
          <w:p>
            <w:pPr>
              <w:spacing w:after="60" w:line="264" w:lineRule="auto"/>
            </w:pPr>
            <w:r>
              <w:rPr>
                <w:sz w:val="16"/>
              </w:rPr>
              <w:t>D 分配；复用信号已核验</w:t>
            </w:r>
          </w:p>
        </w:tc>
      </w:tr>
      <w:tr>
        <w:trPr>
          <w:cantSplit/>
        </w:trPr>
        <w:tc>
          <w:tcPr>
            <w:tcW w:type="dxa" w:w="549"/>
          </w:tcPr>
          <w:p>
            <w:pPr>
              <w:spacing w:after="60" w:line="264" w:lineRule="auto"/>
            </w:pPr>
            <w:r>
              <w:rPr>
                <w:sz w:val="16"/>
              </w:rPr>
              <w:t>27</w:t>
            </w:r>
          </w:p>
        </w:tc>
        <w:tc>
          <w:tcPr>
            <w:tcW w:type="dxa" w:w="1197"/>
          </w:tcPr>
          <w:p>
            <w:pPr>
              <w:spacing w:after="60" w:line="264" w:lineRule="auto"/>
            </w:pPr>
            <w:r>
              <w:rPr>
                <w:sz w:val="16"/>
              </w:rPr>
              <w:t>PA0</w:t>
            </w:r>
          </w:p>
        </w:tc>
        <w:tc>
          <w:tcPr>
            <w:tcW w:type="dxa" w:w="2195"/>
          </w:tcPr>
          <w:p>
            <w:pPr>
              <w:spacing w:after="60" w:line="264" w:lineRule="auto"/>
            </w:pPr>
            <w:r>
              <w:rPr>
                <w:sz w:val="16"/>
              </w:rPr>
              <w:t>NC_RESERVED</w:t>
            </w:r>
          </w:p>
        </w:tc>
        <w:tc>
          <w:tcPr>
            <w:tcW w:type="dxa" w:w="1696"/>
          </w:tcPr>
          <w:p>
            <w:pPr>
              <w:spacing w:after="60" w:line="264" w:lineRule="auto"/>
            </w:pPr>
            <w:r>
              <w:rPr>
                <w:sz w:val="16"/>
              </w:rPr>
              <w:t>未用 GPIO</w:t>
            </w:r>
          </w:p>
        </w:tc>
        <w:tc>
          <w:tcPr>
            <w:tcW w:type="dxa" w:w="2145"/>
          </w:tcPr>
          <w:p>
            <w:pPr>
              <w:spacing w:after="60" w:line="264" w:lineRule="auto"/>
            </w:pPr>
            <w:r>
              <w:rPr>
                <w:sz w:val="16"/>
              </w:rPr>
              <w:t>NC，初始化模拟态</w:t>
            </w:r>
          </w:p>
        </w:tc>
        <w:tc>
          <w:tcPr>
            <w:tcW w:type="dxa" w:w="2195"/>
          </w:tcPr>
          <w:p>
            <w:pPr>
              <w:spacing w:after="60" w:line="264" w:lineRule="auto"/>
            </w:pPr>
            <w:r>
              <w:rPr>
                <w:sz w:val="16"/>
              </w:rPr>
              <w:t>不外接，不临时挪用</w:t>
            </w:r>
          </w:p>
        </w:tc>
      </w:tr>
      <w:tr>
        <w:trPr>
          <w:cantSplit/>
        </w:trPr>
        <w:tc>
          <w:tcPr>
            <w:tcW w:type="dxa" w:w="549"/>
          </w:tcPr>
          <w:p>
            <w:pPr>
              <w:spacing w:after="60" w:line="264" w:lineRule="auto"/>
            </w:pPr>
            <w:r>
              <w:rPr>
                <w:sz w:val="16"/>
              </w:rPr>
              <w:t>28</w:t>
            </w:r>
          </w:p>
        </w:tc>
        <w:tc>
          <w:tcPr>
            <w:tcW w:type="dxa" w:w="1197"/>
          </w:tcPr>
          <w:p>
            <w:pPr>
              <w:spacing w:after="60" w:line="264" w:lineRule="auto"/>
            </w:pPr>
            <w:r>
              <w:rPr>
                <w:sz w:val="16"/>
              </w:rPr>
              <w:t>PA1</w:t>
            </w:r>
          </w:p>
        </w:tc>
        <w:tc>
          <w:tcPr>
            <w:tcW w:type="dxa" w:w="2195"/>
          </w:tcPr>
          <w:p>
            <w:pPr>
              <w:spacing w:after="60" w:line="264" w:lineRule="auto"/>
            </w:pPr>
            <w:r>
              <w:rPr>
                <w:sz w:val="16"/>
              </w:rPr>
              <w:t>NC_RESERVED</w:t>
            </w:r>
          </w:p>
        </w:tc>
        <w:tc>
          <w:tcPr>
            <w:tcW w:type="dxa" w:w="1696"/>
          </w:tcPr>
          <w:p>
            <w:pPr>
              <w:spacing w:after="60" w:line="264" w:lineRule="auto"/>
            </w:pPr>
            <w:r>
              <w:rPr>
                <w:sz w:val="16"/>
              </w:rPr>
              <w:t>未用 GPIO</w:t>
            </w:r>
          </w:p>
        </w:tc>
        <w:tc>
          <w:tcPr>
            <w:tcW w:type="dxa" w:w="2145"/>
          </w:tcPr>
          <w:p>
            <w:pPr>
              <w:spacing w:after="60" w:line="264" w:lineRule="auto"/>
            </w:pPr>
            <w:r>
              <w:rPr>
                <w:sz w:val="16"/>
              </w:rPr>
              <w:t>NC，初始化模拟态</w:t>
            </w:r>
          </w:p>
        </w:tc>
        <w:tc>
          <w:tcPr>
            <w:tcW w:type="dxa" w:w="2195"/>
          </w:tcPr>
          <w:p>
            <w:pPr>
              <w:spacing w:after="60" w:line="264" w:lineRule="auto"/>
            </w:pPr>
            <w:r>
              <w:rPr>
                <w:sz w:val="16"/>
              </w:rPr>
              <w:t>不外接，不临时挪用</w:t>
            </w:r>
          </w:p>
        </w:tc>
      </w:tr>
      <w:tr>
        <w:trPr>
          <w:cantSplit/>
        </w:trPr>
        <w:tc>
          <w:tcPr>
            <w:tcW w:type="dxa" w:w="549"/>
          </w:tcPr>
          <w:p>
            <w:pPr>
              <w:spacing w:after="60" w:line="264" w:lineRule="auto"/>
            </w:pPr>
            <w:r>
              <w:rPr>
                <w:sz w:val="16"/>
              </w:rPr>
              <w:t>29</w:t>
            </w:r>
          </w:p>
        </w:tc>
        <w:tc>
          <w:tcPr>
            <w:tcW w:type="dxa" w:w="1197"/>
          </w:tcPr>
          <w:p>
            <w:pPr>
              <w:spacing w:after="60" w:line="264" w:lineRule="auto"/>
            </w:pPr>
            <w:r>
              <w:rPr>
                <w:sz w:val="16"/>
              </w:rPr>
              <w:t>PA2</w:t>
            </w:r>
          </w:p>
        </w:tc>
        <w:tc>
          <w:tcPr>
            <w:tcW w:type="dxa" w:w="2195"/>
          </w:tcPr>
          <w:p>
            <w:pPr>
              <w:spacing w:after="60" w:line="264" w:lineRule="auto"/>
            </w:pPr>
            <w:r>
              <w:rPr>
                <w:sz w:val="16"/>
              </w:rPr>
              <w:t>NC_RESERVED</w:t>
            </w:r>
          </w:p>
        </w:tc>
        <w:tc>
          <w:tcPr>
            <w:tcW w:type="dxa" w:w="1696"/>
          </w:tcPr>
          <w:p>
            <w:pPr>
              <w:spacing w:after="60" w:line="264" w:lineRule="auto"/>
            </w:pPr>
            <w:r>
              <w:rPr>
                <w:sz w:val="16"/>
              </w:rPr>
              <w:t>未用 GPIO</w:t>
            </w:r>
          </w:p>
        </w:tc>
        <w:tc>
          <w:tcPr>
            <w:tcW w:type="dxa" w:w="2145"/>
          </w:tcPr>
          <w:p>
            <w:pPr>
              <w:spacing w:after="60" w:line="264" w:lineRule="auto"/>
            </w:pPr>
            <w:r>
              <w:rPr>
                <w:sz w:val="16"/>
              </w:rPr>
              <w:t>NC，初始化模拟态</w:t>
            </w:r>
          </w:p>
        </w:tc>
        <w:tc>
          <w:tcPr>
            <w:tcW w:type="dxa" w:w="2195"/>
          </w:tcPr>
          <w:p>
            <w:pPr>
              <w:spacing w:after="60" w:line="264" w:lineRule="auto"/>
            </w:pPr>
            <w:r>
              <w:rPr>
                <w:sz w:val="16"/>
              </w:rPr>
              <w:t>不外接，不临时挪用</w:t>
            </w:r>
          </w:p>
        </w:tc>
      </w:tr>
      <w:tr>
        <w:trPr>
          <w:cantSplit/>
        </w:trPr>
        <w:tc>
          <w:tcPr>
            <w:tcW w:type="dxa" w:w="549"/>
          </w:tcPr>
          <w:p>
            <w:pPr>
              <w:spacing w:after="60" w:line="264" w:lineRule="auto"/>
            </w:pPr>
            <w:r>
              <w:rPr>
                <w:sz w:val="16"/>
              </w:rPr>
              <w:t>30</w:t>
            </w:r>
          </w:p>
        </w:tc>
        <w:tc>
          <w:tcPr>
            <w:tcW w:type="dxa" w:w="1197"/>
          </w:tcPr>
          <w:p>
            <w:pPr>
              <w:spacing w:after="60" w:line="264" w:lineRule="auto"/>
            </w:pPr>
            <w:r>
              <w:rPr>
                <w:sz w:val="16"/>
              </w:rPr>
              <w:t>VSS</w:t>
            </w:r>
          </w:p>
        </w:tc>
        <w:tc>
          <w:tcPr>
            <w:tcW w:type="dxa" w:w="2195"/>
          </w:tcPr>
          <w:p>
            <w:pPr>
              <w:spacing w:after="60" w:line="264" w:lineRule="auto"/>
            </w:pPr>
            <w:r>
              <w:rPr>
                <w:sz w:val="16"/>
              </w:rPr>
              <w:t>GND</w:t>
            </w:r>
          </w:p>
        </w:tc>
        <w:tc>
          <w:tcPr>
            <w:tcW w:type="dxa" w:w="1696"/>
          </w:tcPr>
          <w:p>
            <w:pPr>
              <w:spacing w:after="60" w:line="264" w:lineRule="auto"/>
            </w:pPr>
            <w:r>
              <w:rPr>
                <w:sz w:val="16"/>
              </w:rPr>
              <w:t>地</w:t>
            </w:r>
          </w:p>
        </w:tc>
        <w:tc>
          <w:tcPr>
            <w:tcW w:type="dxa" w:w="2145"/>
          </w:tcPr>
          <w:p>
            <w:pPr>
              <w:spacing w:after="60" w:line="264" w:lineRule="auto"/>
            </w:pPr>
            <w:r>
              <w:rPr>
                <w:sz w:val="16"/>
              </w:rPr>
              <w:t>低阻回流</w:t>
            </w:r>
          </w:p>
        </w:tc>
        <w:tc>
          <w:tcPr>
            <w:tcW w:type="dxa" w:w="2195"/>
          </w:tcPr>
          <w:p>
            <w:pPr>
              <w:spacing w:after="60" w:line="264" w:lineRule="auto"/>
            </w:pPr>
            <w:r>
              <w:rPr>
                <w:sz w:val="16"/>
              </w:rPr>
              <w:t>V 脚位</w:t>
            </w:r>
          </w:p>
        </w:tc>
      </w:tr>
      <w:tr>
        <w:trPr>
          <w:cantSplit/>
        </w:trPr>
        <w:tc>
          <w:tcPr>
            <w:tcW w:type="dxa" w:w="549"/>
          </w:tcPr>
          <w:p>
            <w:pPr>
              <w:spacing w:after="60" w:line="264" w:lineRule="auto"/>
            </w:pPr>
            <w:r>
              <w:rPr>
                <w:sz w:val="16"/>
              </w:rPr>
              <w:t>31</w:t>
            </w:r>
          </w:p>
        </w:tc>
        <w:tc>
          <w:tcPr>
            <w:tcW w:type="dxa" w:w="1197"/>
          </w:tcPr>
          <w:p>
            <w:pPr>
              <w:spacing w:after="60" w:line="264" w:lineRule="auto"/>
            </w:pPr>
            <w:r>
              <w:rPr>
                <w:sz w:val="16"/>
              </w:rPr>
              <w:t>VDD</w:t>
            </w:r>
          </w:p>
        </w:tc>
        <w:tc>
          <w:tcPr>
            <w:tcW w:type="dxa" w:w="2195"/>
          </w:tcPr>
          <w:p>
            <w:pPr>
              <w:spacing w:after="60" w:line="264" w:lineRule="auto"/>
            </w:pPr>
            <w:r>
              <w:rPr>
                <w:sz w:val="16"/>
              </w:rPr>
              <w:t>3V3_LOGIC</w:t>
            </w:r>
          </w:p>
        </w:tc>
        <w:tc>
          <w:tcPr>
            <w:tcW w:type="dxa" w:w="1696"/>
          </w:tcPr>
          <w:p>
            <w:pPr>
              <w:spacing w:after="60" w:line="264" w:lineRule="auto"/>
            </w:pPr>
            <w:r>
              <w:rPr>
                <w:sz w:val="16"/>
              </w:rPr>
              <w:t>供电</w:t>
            </w:r>
          </w:p>
        </w:tc>
        <w:tc>
          <w:tcPr>
            <w:tcW w:type="dxa" w:w="2145"/>
          </w:tcPr>
          <w:p>
            <w:pPr>
              <w:spacing w:after="60" w:line="264" w:lineRule="auto"/>
            </w:pPr>
            <w:r>
              <w:rPr>
                <w:sz w:val="16"/>
              </w:rPr>
              <w:t>100nF/脚</w:t>
            </w:r>
          </w:p>
        </w:tc>
        <w:tc>
          <w:tcPr>
            <w:tcW w:type="dxa" w:w="2195"/>
          </w:tcPr>
          <w:p>
            <w:pPr>
              <w:spacing w:after="60" w:line="264" w:lineRule="auto"/>
            </w:pPr>
            <w:r>
              <w:rPr>
                <w:sz w:val="16"/>
              </w:rPr>
              <w:t>V 脚位；D 去耦</w:t>
            </w:r>
          </w:p>
        </w:tc>
      </w:tr>
      <w:tr>
        <w:trPr>
          <w:cantSplit/>
        </w:trPr>
        <w:tc>
          <w:tcPr>
            <w:tcW w:type="dxa" w:w="549"/>
          </w:tcPr>
          <w:p>
            <w:pPr>
              <w:spacing w:after="60" w:line="264" w:lineRule="auto"/>
            </w:pPr>
            <w:r>
              <w:rPr>
                <w:sz w:val="16"/>
              </w:rPr>
              <w:t>32</w:t>
            </w:r>
          </w:p>
        </w:tc>
        <w:tc>
          <w:tcPr>
            <w:tcW w:type="dxa" w:w="1197"/>
          </w:tcPr>
          <w:p>
            <w:pPr>
              <w:spacing w:after="60" w:line="264" w:lineRule="auto"/>
            </w:pPr>
            <w:r>
              <w:rPr>
                <w:sz w:val="16"/>
              </w:rPr>
              <w:t>PA3</w:t>
            </w:r>
          </w:p>
        </w:tc>
        <w:tc>
          <w:tcPr>
            <w:tcW w:type="dxa" w:w="2195"/>
          </w:tcPr>
          <w:p>
            <w:pPr>
              <w:spacing w:after="60" w:line="264" w:lineRule="auto"/>
            </w:pPr>
            <w:r>
              <w:rPr>
                <w:sz w:val="16"/>
              </w:rPr>
              <w:t>NC_RESERVED</w:t>
            </w:r>
          </w:p>
        </w:tc>
        <w:tc>
          <w:tcPr>
            <w:tcW w:type="dxa" w:w="1696"/>
          </w:tcPr>
          <w:p>
            <w:pPr>
              <w:spacing w:after="60" w:line="264" w:lineRule="auto"/>
            </w:pPr>
            <w:r>
              <w:rPr>
                <w:sz w:val="16"/>
              </w:rPr>
              <w:t>未用 GPIO</w:t>
            </w:r>
          </w:p>
        </w:tc>
        <w:tc>
          <w:tcPr>
            <w:tcW w:type="dxa" w:w="2145"/>
          </w:tcPr>
          <w:p>
            <w:pPr>
              <w:spacing w:after="60" w:line="264" w:lineRule="auto"/>
            </w:pPr>
            <w:r>
              <w:rPr>
                <w:sz w:val="16"/>
              </w:rPr>
              <w:t>NC，初始化模拟态</w:t>
            </w:r>
          </w:p>
        </w:tc>
        <w:tc>
          <w:tcPr>
            <w:tcW w:type="dxa" w:w="2195"/>
          </w:tcPr>
          <w:p>
            <w:pPr>
              <w:spacing w:after="60" w:line="264" w:lineRule="auto"/>
            </w:pPr>
            <w:r>
              <w:rPr>
                <w:sz w:val="16"/>
              </w:rPr>
              <w:t>不外接，不临时挪用</w:t>
            </w:r>
          </w:p>
        </w:tc>
      </w:tr>
      <w:tr>
        <w:trPr>
          <w:cantSplit/>
        </w:trPr>
        <w:tc>
          <w:tcPr>
            <w:tcW w:type="dxa" w:w="549"/>
          </w:tcPr>
          <w:p>
            <w:pPr>
              <w:spacing w:after="60" w:line="264" w:lineRule="auto"/>
            </w:pPr>
            <w:r>
              <w:rPr>
                <w:sz w:val="16"/>
              </w:rPr>
              <w:t>33</w:t>
            </w:r>
          </w:p>
        </w:tc>
        <w:tc>
          <w:tcPr>
            <w:tcW w:type="dxa" w:w="1197"/>
          </w:tcPr>
          <w:p>
            <w:pPr>
              <w:spacing w:after="60" w:line="264" w:lineRule="auto"/>
            </w:pPr>
            <w:r>
              <w:rPr>
                <w:sz w:val="16"/>
              </w:rPr>
              <w:t>PA4</w:t>
            </w:r>
          </w:p>
        </w:tc>
        <w:tc>
          <w:tcPr>
            <w:tcW w:type="dxa" w:w="2195"/>
          </w:tcPr>
          <w:p>
            <w:pPr>
              <w:spacing w:after="60" w:line="264" w:lineRule="auto"/>
            </w:pPr>
            <w:r>
              <w:rPr>
                <w:sz w:val="16"/>
              </w:rPr>
              <w:t>NC_RESERVED</w:t>
            </w:r>
          </w:p>
        </w:tc>
        <w:tc>
          <w:tcPr>
            <w:tcW w:type="dxa" w:w="1696"/>
          </w:tcPr>
          <w:p>
            <w:pPr>
              <w:spacing w:after="60" w:line="264" w:lineRule="auto"/>
            </w:pPr>
            <w:r>
              <w:rPr>
                <w:sz w:val="16"/>
              </w:rPr>
              <w:t>未用 GPIO</w:t>
            </w:r>
          </w:p>
        </w:tc>
        <w:tc>
          <w:tcPr>
            <w:tcW w:type="dxa" w:w="2145"/>
          </w:tcPr>
          <w:p>
            <w:pPr>
              <w:spacing w:after="60" w:line="264" w:lineRule="auto"/>
            </w:pPr>
            <w:r>
              <w:rPr>
                <w:sz w:val="16"/>
              </w:rPr>
              <w:t>NC，初始化模拟态</w:t>
            </w:r>
          </w:p>
        </w:tc>
        <w:tc>
          <w:tcPr>
            <w:tcW w:type="dxa" w:w="2195"/>
          </w:tcPr>
          <w:p>
            <w:pPr>
              <w:spacing w:after="60" w:line="264" w:lineRule="auto"/>
            </w:pPr>
            <w:r>
              <w:rPr>
                <w:sz w:val="16"/>
              </w:rPr>
              <w:t>不外接，不临时挪用</w:t>
            </w:r>
          </w:p>
        </w:tc>
      </w:tr>
      <w:tr>
        <w:trPr>
          <w:cantSplit/>
        </w:trPr>
        <w:tc>
          <w:tcPr>
            <w:tcW w:type="dxa" w:w="549"/>
          </w:tcPr>
          <w:p>
            <w:pPr>
              <w:spacing w:after="60" w:line="264" w:lineRule="auto"/>
            </w:pPr>
            <w:r>
              <w:rPr>
                <w:sz w:val="16"/>
              </w:rPr>
              <w:t>34</w:t>
            </w:r>
          </w:p>
        </w:tc>
        <w:tc>
          <w:tcPr>
            <w:tcW w:type="dxa" w:w="1197"/>
          </w:tcPr>
          <w:p>
            <w:pPr>
              <w:spacing w:after="60" w:line="264" w:lineRule="auto"/>
            </w:pPr>
            <w:r>
              <w:rPr>
                <w:sz w:val="16"/>
              </w:rPr>
              <w:t>PA5</w:t>
            </w:r>
          </w:p>
        </w:tc>
        <w:tc>
          <w:tcPr>
            <w:tcW w:type="dxa" w:w="2195"/>
          </w:tcPr>
          <w:p>
            <w:pPr>
              <w:spacing w:after="60" w:line="264" w:lineRule="auto"/>
            </w:pPr>
            <w:r>
              <w:rPr>
                <w:sz w:val="16"/>
              </w:rPr>
              <w:t>MAX_SCK</w:t>
            </w:r>
          </w:p>
        </w:tc>
        <w:tc>
          <w:tcPr>
            <w:tcW w:type="dxa" w:w="1696"/>
          </w:tcPr>
          <w:p>
            <w:pPr>
              <w:spacing w:after="60" w:line="264" w:lineRule="auto"/>
            </w:pPr>
            <w:r>
              <w:rPr>
                <w:sz w:val="16"/>
              </w:rPr>
              <w:t>SPI1_SCK</w:t>
            </w:r>
          </w:p>
        </w:tc>
        <w:tc>
          <w:tcPr>
            <w:tcW w:type="dxa" w:w="2145"/>
          </w:tcPr>
          <w:p>
            <w:pPr>
              <w:spacing w:after="60" w:line="264" w:lineRule="auto"/>
            </w:pPr>
            <w:r>
              <w:rPr>
                <w:sz w:val="16"/>
              </w:rPr>
              <w:t>总线初始空闲；CS 高</w:t>
            </w:r>
          </w:p>
        </w:tc>
        <w:tc>
          <w:tcPr>
            <w:tcW w:type="dxa" w:w="2195"/>
          </w:tcPr>
          <w:p>
            <w:pPr>
              <w:spacing w:after="60" w:line="264" w:lineRule="auto"/>
            </w:pPr>
            <w:r>
              <w:rPr>
                <w:sz w:val="16"/>
              </w:rPr>
              <w:t>D 分配；复用信号已核验</w:t>
            </w:r>
          </w:p>
        </w:tc>
      </w:tr>
      <w:tr>
        <w:trPr>
          <w:cantSplit/>
        </w:trPr>
        <w:tc>
          <w:tcPr>
            <w:tcW w:type="dxa" w:w="549"/>
          </w:tcPr>
          <w:p>
            <w:pPr>
              <w:spacing w:after="60" w:line="264" w:lineRule="auto"/>
            </w:pPr>
            <w:r>
              <w:rPr>
                <w:sz w:val="16"/>
              </w:rPr>
              <w:t>35</w:t>
            </w:r>
          </w:p>
        </w:tc>
        <w:tc>
          <w:tcPr>
            <w:tcW w:type="dxa" w:w="1197"/>
          </w:tcPr>
          <w:p>
            <w:pPr>
              <w:spacing w:after="60" w:line="264" w:lineRule="auto"/>
            </w:pPr>
            <w:r>
              <w:rPr>
                <w:sz w:val="16"/>
              </w:rPr>
              <w:t>PA6</w:t>
            </w:r>
          </w:p>
        </w:tc>
        <w:tc>
          <w:tcPr>
            <w:tcW w:type="dxa" w:w="2195"/>
          </w:tcPr>
          <w:p>
            <w:pPr>
              <w:spacing w:after="60" w:line="264" w:lineRule="auto"/>
            </w:pPr>
            <w:r>
              <w:rPr>
                <w:sz w:val="16"/>
              </w:rPr>
              <w:t>MAX_MISO</w:t>
            </w:r>
          </w:p>
        </w:tc>
        <w:tc>
          <w:tcPr>
            <w:tcW w:type="dxa" w:w="1696"/>
          </w:tcPr>
          <w:p>
            <w:pPr>
              <w:spacing w:after="60" w:line="264" w:lineRule="auto"/>
            </w:pPr>
            <w:r>
              <w:rPr>
                <w:sz w:val="16"/>
              </w:rPr>
              <w:t>SPI1_MISO</w:t>
            </w:r>
          </w:p>
        </w:tc>
        <w:tc>
          <w:tcPr>
            <w:tcW w:type="dxa" w:w="2145"/>
          </w:tcPr>
          <w:p>
            <w:pPr>
              <w:spacing w:after="60" w:line="264" w:lineRule="auto"/>
            </w:pPr>
            <w:r>
              <w:rPr>
                <w:sz w:val="16"/>
              </w:rPr>
              <w:t>总线初始空闲；CS 高</w:t>
            </w:r>
          </w:p>
        </w:tc>
        <w:tc>
          <w:tcPr>
            <w:tcW w:type="dxa" w:w="2195"/>
          </w:tcPr>
          <w:p>
            <w:pPr>
              <w:spacing w:after="60" w:line="264" w:lineRule="auto"/>
            </w:pPr>
            <w:r>
              <w:rPr>
                <w:sz w:val="16"/>
              </w:rPr>
              <w:t>D 分配；复用信号已核验</w:t>
            </w:r>
          </w:p>
        </w:tc>
      </w:tr>
      <w:tr>
        <w:trPr>
          <w:cantSplit/>
        </w:trPr>
        <w:tc>
          <w:tcPr>
            <w:tcW w:type="dxa" w:w="549"/>
          </w:tcPr>
          <w:p>
            <w:pPr>
              <w:spacing w:after="60" w:line="264" w:lineRule="auto"/>
            </w:pPr>
            <w:r>
              <w:rPr>
                <w:sz w:val="16"/>
              </w:rPr>
              <w:t>36</w:t>
            </w:r>
          </w:p>
        </w:tc>
        <w:tc>
          <w:tcPr>
            <w:tcW w:type="dxa" w:w="1197"/>
          </w:tcPr>
          <w:p>
            <w:pPr>
              <w:spacing w:after="60" w:line="264" w:lineRule="auto"/>
            </w:pPr>
            <w:r>
              <w:rPr>
                <w:sz w:val="16"/>
              </w:rPr>
              <w:t>PA7</w:t>
            </w:r>
          </w:p>
        </w:tc>
        <w:tc>
          <w:tcPr>
            <w:tcW w:type="dxa" w:w="2195"/>
          </w:tcPr>
          <w:p>
            <w:pPr>
              <w:spacing w:after="60" w:line="264" w:lineRule="auto"/>
            </w:pPr>
            <w:r>
              <w:rPr>
                <w:sz w:val="16"/>
              </w:rPr>
              <w:t>MAX_MOSI</w:t>
            </w:r>
          </w:p>
        </w:tc>
        <w:tc>
          <w:tcPr>
            <w:tcW w:type="dxa" w:w="1696"/>
          </w:tcPr>
          <w:p>
            <w:pPr>
              <w:spacing w:after="60" w:line="264" w:lineRule="auto"/>
            </w:pPr>
            <w:r>
              <w:rPr>
                <w:sz w:val="16"/>
              </w:rPr>
              <w:t>SPI1_MOSI</w:t>
            </w:r>
          </w:p>
        </w:tc>
        <w:tc>
          <w:tcPr>
            <w:tcW w:type="dxa" w:w="2145"/>
          </w:tcPr>
          <w:p>
            <w:pPr>
              <w:spacing w:after="60" w:line="264" w:lineRule="auto"/>
            </w:pPr>
            <w:r>
              <w:rPr>
                <w:sz w:val="16"/>
              </w:rPr>
              <w:t>总线初始空闲；CS 高</w:t>
            </w:r>
          </w:p>
        </w:tc>
        <w:tc>
          <w:tcPr>
            <w:tcW w:type="dxa" w:w="2195"/>
          </w:tcPr>
          <w:p>
            <w:pPr>
              <w:spacing w:after="60" w:line="264" w:lineRule="auto"/>
            </w:pPr>
            <w:r>
              <w:rPr>
                <w:sz w:val="16"/>
              </w:rPr>
              <w:t>D 分配；复用信号已核验</w:t>
            </w:r>
          </w:p>
        </w:tc>
      </w:tr>
      <w:tr>
        <w:trPr>
          <w:cantSplit/>
        </w:trPr>
        <w:tc>
          <w:tcPr>
            <w:tcW w:type="dxa" w:w="549"/>
          </w:tcPr>
          <w:p>
            <w:pPr>
              <w:spacing w:after="60" w:line="264" w:lineRule="auto"/>
            </w:pPr>
            <w:r>
              <w:rPr>
                <w:sz w:val="16"/>
              </w:rPr>
              <w:t>37</w:t>
            </w:r>
          </w:p>
        </w:tc>
        <w:tc>
          <w:tcPr>
            <w:tcW w:type="dxa" w:w="1197"/>
          </w:tcPr>
          <w:p>
            <w:pPr>
              <w:spacing w:after="60" w:line="264" w:lineRule="auto"/>
            </w:pPr>
            <w:r>
              <w:rPr>
                <w:sz w:val="16"/>
              </w:rPr>
              <w:t>PC4</w:t>
            </w:r>
          </w:p>
        </w:tc>
        <w:tc>
          <w:tcPr>
            <w:tcW w:type="dxa" w:w="2195"/>
          </w:tcPr>
          <w:p>
            <w:pPr>
              <w:spacing w:after="60" w:line="264" w:lineRule="auto"/>
            </w:pPr>
            <w:r>
              <w:rPr>
                <w:sz w:val="16"/>
              </w:rPr>
              <w:t>RF_IRQ</w:t>
            </w:r>
          </w:p>
        </w:tc>
        <w:tc>
          <w:tcPr>
            <w:tcW w:type="dxa" w:w="1696"/>
          </w:tcPr>
          <w:p>
            <w:pPr>
              <w:spacing w:after="60" w:line="264" w:lineRule="auto"/>
            </w:pPr>
            <w:r>
              <w:rPr>
                <w:sz w:val="16"/>
              </w:rPr>
              <w:t>输入/EXTI4</w:t>
            </w:r>
          </w:p>
        </w:tc>
        <w:tc>
          <w:tcPr>
            <w:tcW w:type="dxa" w:w="2145"/>
          </w:tcPr>
          <w:p>
            <w:pPr>
              <w:spacing w:after="60" w:line="264" w:lineRule="auto"/>
            </w:pPr>
            <w:r>
              <w:rPr>
                <w:sz w:val="16"/>
              </w:rPr>
              <w:t>按模块偏置 H</w:t>
            </w:r>
          </w:p>
        </w:tc>
        <w:tc>
          <w:tcPr>
            <w:tcW w:type="dxa" w:w="2195"/>
          </w:tcPr>
          <w:p>
            <w:pPr>
              <w:spacing w:after="60" w:line="264" w:lineRule="auto"/>
            </w:pPr>
            <w:r>
              <w:rPr>
                <w:sz w:val="16"/>
              </w:rPr>
              <w:t>D 分配；复用信号已核验</w:t>
            </w:r>
          </w:p>
        </w:tc>
      </w:tr>
      <w:tr>
        <w:trPr>
          <w:cantSplit/>
        </w:trPr>
        <w:tc>
          <w:tcPr>
            <w:tcW w:type="dxa" w:w="549"/>
          </w:tcPr>
          <w:p>
            <w:pPr>
              <w:spacing w:after="60" w:line="264" w:lineRule="auto"/>
            </w:pPr>
            <w:r>
              <w:rPr>
                <w:sz w:val="16"/>
              </w:rPr>
              <w:t>38</w:t>
            </w:r>
          </w:p>
        </w:tc>
        <w:tc>
          <w:tcPr>
            <w:tcW w:type="dxa" w:w="1197"/>
          </w:tcPr>
          <w:p>
            <w:pPr>
              <w:spacing w:after="60" w:line="264" w:lineRule="auto"/>
            </w:pPr>
            <w:r>
              <w:rPr>
                <w:sz w:val="16"/>
              </w:rPr>
              <w:t>PC5</w:t>
            </w:r>
          </w:p>
        </w:tc>
        <w:tc>
          <w:tcPr>
            <w:tcW w:type="dxa" w:w="2195"/>
          </w:tcPr>
          <w:p>
            <w:pPr>
              <w:spacing w:after="60" w:line="264" w:lineRule="auto"/>
            </w:pPr>
            <w:r>
              <w:rPr>
                <w:sz w:val="16"/>
              </w:rPr>
              <w:t>RF_RESET</w:t>
            </w:r>
          </w:p>
        </w:tc>
        <w:tc>
          <w:tcPr>
            <w:tcW w:type="dxa" w:w="1696"/>
          </w:tcPr>
          <w:p>
            <w:pPr>
              <w:spacing w:after="60" w:line="264" w:lineRule="auto"/>
            </w:pPr>
            <w:r>
              <w:rPr>
                <w:sz w:val="16"/>
              </w:rPr>
              <w:t>开漏请求</w:t>
            </w:r>
          </w:p>
        </w:tc>
        <w:tc>
          <w:tcPr>
            <w:tcW w:type="dxa" w:w="2145"/>
          </w:tcPr>
          <w:p>
            <w:pPr>
              <w:spacing w:after="60" w:line="264" w:lineRule="auto"/>
            </w:pPr>
            <w:r>
              <w:rPr>
                <w:sz w:val="16"/>
              </w:rPr>
              <w:t>按模块复位 H</w:t>
            </w:r>
          </w:p>
        </w:tc>
        <w:tc>
          <w:tcPr>
            <w:tcW w:type="dxa" w:w="2195"/>
          </w:tcPr>
          <w:p>
            <w:pPr>
              <w:spacing w:after="60" w:line="264" w:lineRule="auto"/>
            </w:pPr>
            <w:r>
              <w:rPr>
                <w:sz w:val="16"/>
              </w:rPr>
              <w:t>D 分配；复用信号已核验</w:t>
            </w:r>
          </w:p>
        </w:tc>
      </w:tr>
      <w:tr>
        <w:trPr>
          <w:cantSplit/>
        </w:trPr>
        <w:tc>
          <w:tcPr>
            <w:tcW w:type="dxa" w:w="549"/>
          </w:tcPr>
          <w:p>
            <w:pPr>
              <w:spacing w:after="60" w:line="264" w:lineRule="auto"/>
            </w:pPr>
            <w:r>
              <w:rPr>
                <w:sz w:val="16"/>
              </w:rPr>
              <w:t>39</w:t>
            </w:r>
          </w:p>
        </w:tc>
        <w:tc>
          <w:tcPr>
            <w:tcW w:type="dxa" w:w="1197"/>
          </w:tcPr>
          <w:p>
            <w:pPr>
              <w:spacing w:after="60" w:line="264" w:lineRule="auto"/>
            </w:pPr>
            <w:r>
              <w:rPr>
                <w:sz w:val="16"/>
              </w:rPr>
              <w:t>PB0</w:t>
            </w:r>
          </w:p>
        </w:tc>
        <w:tc>
          <w:tcPr>
            <w:tcW w:type="dxa" w:w="2195"/>
          </w:tcPr>
          <w:p>
            <w:pPr>
              <w:spacing w:after="60" w:line="264" w:lineRule="auto"/>
            </w:pPr>
            <w:r>
              <w:rPr>
                <w:sz w:val="16"/>
              </w:rPr>
              <w:t>SENS_EN_A</w:t>
            </w:r>
          </w:p>
        </w:tc>
        <w:tc>
          <w:tcPr>
            <w:tcW w:type="dxa" w:w="1696"/>
          </w:tcPr>
          <w:p>
            <w:pPr>
              <w:spacing w:after="60" w:line="264" w:lineRule="auto"/>
            </w:pPr>
            <w:r>
              <w:rPr>
                <w:sz w:val="16"/>
              </w:rPr>
              <w:t>输出</w:t>
            </w:r>
          </w:p>
        </w:tc>
        <w:tc>
          <w:tcPr>
            <w:tcW w:type="dxa" w:w="2145"/>
          </w:tcPr>
          <w:p>
            <w:pPr>
              <w:spacing w:after="60" w:line="264" w:lineRule="auto"/>
            </w:pPr>
            <w:r>
              <w:rPr>
                <w:sz w:val="16"/>
              </w:rPr>
              <w:t>10k 下拉，输出关闭</w:t>
            </w:r>
          </w:p>
        </w:tc>
        <w:tc>
          <w:tcPr>
            <w:tcW w:type="dxa" w:w="2195"/>
          </w:tcPr>
          <w:p>
            <w:pPr>
              <w:spacing w:after="60" w:line="264" w:lineRule="auto"/>
            </w:pPr>
            <w:r>
              <w:rPr>
                <w:sz w:val="16"/>
              </w:rPr>
              <w:t>D 分配；复用信号已核验</w:t>
            </w:r>
          </w:p>
        </w:tc>
      </w:tr>
      <w:tr>
        <w:trPr>
          <w:cantSplit/>
        </w:trPr>
        <w:tc>
          <w:tcPr>
            <w:tcW w:type="dxa" w:w="549"/>
          </w:tcPr>
          <w:p>
            <w:pPr>
              <w:spacing w:after="60" w:line="264" w:lineRule="auto"/>
            </w:pPr>
            <w:r>
              <w:rPr>
                <w:sz w:val="16"/>
              </w:rPr>
              <w:t>40</w:t>
            </w:r>
          </w:p>
        </w:tc>
        <w:tc>
          <w:tcPr>
            <w:tcW w:type="dxa" w:w="1197"/>
          </w:tcPr>
          <w:p>
            <w:pPr>
              <w:spacing w:after="60" w:line="264" w:lineRule="auto"/>
            </w:pPr>
            <w:r>
              <w:rPr>
                <w:sz w:val="16"/>
              </w:rPr>
              <w:t>PB1</w:t>
            </w:r>
          </w:p>
        </w:tc>
        <w:tc>
          <w:tcPr>
            <w:tcW w:type="dxa" w:w="2195"/>
          </w:tcPr>
          <w:p>
            <w:pPr>
              <w:spacing w:after="60" w:line="264" w:lineRule="auto"/>
            </w:pPr>
            <w:r>
              <w:rPr>
                <w:sz w:val="16"/>
              </w:rPr>
              <w:t>SENS_EN_B</w:t>
            </w:r>
          </w:p>
        </w:tc>
        <w:tc>
          <w:tcPr>
            <w:tcW w:type="dxa" w:w="1696"/>
          </w:tcPr>
          <w:p>
            <w:pPr>
              <w:spacing w:after="60" w:line="264" w:lineRule="auto"/>
            </w:pPr>
            <w:r>
              <w:rPr>
                <w:sz w:val="16"/>
              </w:rPr>
              <w:t>输出</w:t>
            </w:r>
          </w:p>
        </w:tc>
        <w:tc>
          <w:tcPr>
            <w:tcW w:type="dxa" w:w="2145"/>
          </w:tcPr>
          <w:p>
            <w:pPr>
              <w:spacing w:after="60" w:line="264" w:lineRule="auto"/>
            </w:pPr>
            <w:r>
              <w:rPr>
                <w:sz w:val="16"/>
              </w:rPr>
              <w:t>10k 下拉，输出关闭</w:t>
            </w:r>
          </w:p>
        </w:tc>
        <w:tc>
          <w:tcPr>
            <w:tcW w:type="dxa" w:w="2195"/>
          </w:tcPr>
          <w:p>
            <w:pPr>
              <w:spacing w:after="60" w:line="264" w:lineRule="auto"/>
            </w:pPr>
            <w:r>
              <w:rPr>
                <w:sz w:val="16"/>
              </w:rPr>
              <w:t>D 分配；复用信号已核验</w:t>
            </w:r>
          </w:p>
        </w:tc>
      </w:tr>
      <w:tr>
        <w:trPr>
          <w:cantSplit/>
        </w:trPr>
        <w:tc>
          <w:tcPr>
            <w:tcW w:type="dxa" w:w="549"/>
          </w:tcPr>
          <w:p>
            <w:pPr>
              <w:spacing w:after="60" w:line="264" w:lineRule="auto"/>
            </w:pPr>
            <w:r>
              <w:rPr>
                <w:sz w:val="16"/>
              </w:rPr>
              <w:t>41</w:t>
            </w:r>
          </w:p>
        </w:tc>
        <w:tc>
          <w:tcPr>
            <w:tcW w:type="dxa" w:w="1197"/>
          </w:tcPr>
          <w:p>
            <w:pPr>
              <w:spacing w:after="60" w:line="264" w:lineRule="auto"/>
            </w:pPr>
            <w:r>
              <w:rPr>
                <w:sz w:val="16"/>
              </w:rPr>
              <w:t>PB2</w:t>
            </w:r>
          </w:p>
        </w:tc>
        <w:tc>
          <w:tcPr>
            <w:tcW w:type="dxa" w:w="2195"/>
          </w:tcPr>
          <w:p>
            <w:pPr>
              <w:spacing w:after="60" w:line="264" w:lineRule="auto"/>
            </w:pPr>
            <w:r>
              <w:rPr>
                <w:sz w:val="16"/>
              </w:rPr>
              <w:t>SENS_EN_C</w:t>
            </w:r>
          </w:p>
        </w:tc>
        <w:tc>
          <w:tcPr>
            <w:tcW w:type="dxa" w:w="1696"/>
          </w:tcPr>
          <w:p>
            <w:pPr>
              <w:spacing w:after="60" w:line="264" w:lineRule="auto"/>
            </w:pPr>
            <w:r>
              <w:rPr>
                <w:sz w:val="16"/>
              </w:rPr>
              <w:t>输出</w:t>
            </w:r>
          </w:p>
        </w:tc>
        <w:tc>
          <w:tcPr>
            <w:tcW w:type="dxa" w:w="2145"/>
          </w:tcPr>
          <w:p>
            <w:pPr>
              <w:spacing w:after="60" w:line="264" w:lineRule="auto"/>
            </w:pPr>
            <w:r>
              <w:rPr>
                <w:sz w:val="16"/>
              </w:rPr>
              <w:t>10k 下拉，输出关闭</w:t>
            </w:r>
          </w:p>
        </w:tc>
        <w:tc>
          <w:tcPr>
            <w:tcW w:type="dxa" w:w="2195"/>
          </w:tcPr>
          <w:p>
            <w:pPr>
              <w:spacing w:after="60" w:line="264" w:lineRule="auto"/>
            </w:pPr>
            <w:r>
              <w:rPr>
                <w:sz w:val="16"/>
              </w:rPr>
              <w:t>D 分配；复用信号已核验</w:t>
            </w:r>
          </w:p>
        </w:tc>
      </w:tr>
      <w:tr>
        <w:trPr>
          <w:cantSplit/>
        </w:trPr>
        <w:tc>
          <w:tcPr>
            <w:tcW w:type="dxa" w:w="549"/>
          </w:tcPr>
          <w:p>
            <w:pPr>
              <w:spacing w:after="60" w:line="264" w:lineRule="auto"/>
            </w:pPr>
            <w:r>
              <w:rPr>
                <w:sz w:val="16"/>
              </w:rPr>
              <w:t>42</w:t>
            </w:r>
          </w:p>
        </w:tc>
        <w:tc>
          <w:tcPr>
            <w:tcW w:type="dxa" w:w="1197"/>
          </w:tcPr>
          <w:p>
            <w:pPr>
              <w:spacing w:after="60" w:line="264" w:lineRule="auto"/>
            </w:pPr>
            <w:r>
              <w:rPr>
                <w:sz w:val="16"/>
              </w:rPr>
              <w:t>VSSA</w:t>
            </w:r>
          </w:p>
        </w:tc>
        <w:tc>
          <w:tcPr>
            <w:tcW w:type="dxa" w:w="2195"/>
          </w:tcPr>
          <w:p>
            <w:pPr>
              <w:spacing w:after="60" w:line="264" w:lineRule="auto"/>
            </w:pPr>
            <w:r>
              <w:rPr>
                <w:sz w:val="16"/>
              </w:rPr>
              <w:t>GND</w:t>
            </w:r>
          </w:p>
        </w:tc>
        <w:tc>
          <w:tcPr>
            <w:tcW w:type="dxa" w:w="1696"/>
          </w:tcPr>
          <w:p>
            <w:pPr>
              <w:spacing w:after="60" w:line="264" w:lineRule="auto"/>
            </w:pPr>
            <w:r>
              <w:rPr>
                <w:sz w:val="16"/>
              </w:rPr>
              <w:t>地</w:t>
            </w:r>
          </w:p>
        </w:tc>
        <w:tc>
          <w:tcPr>
            <w:tcW w:type="dxa" w:w="2145"/>
          </w:tcPr>
          <w:p>
            <w:pPr>
              <w:spacing w:after="60" w:line="264" w:lineRule="auto"/>
            </w:pPr>
            <w:r>
              <w:rPr>
                <w:sz w:val="16"/>
              </w:rPr>
              <w:t>低阻回流</w:t>
            </w:r>
          </w:p>
        </w:tc>
        <w:tc>
          <w:tcPr>
            <w:tcW w:type="dxa" w:w="2195"/>
          </w:tcPr>
          <w:p>
            <w:pPr>
              <w:spacing w:after="60" w:line="264" w:lineRule="auto"/>
            </w:pPr>
            <w:r>
              <w:rPr>
                <w:sz w:val="16"/>
              </w:rPr>
              <w:t>V 脚位</w:t>
            </w:r>
          </w:p>
        </w:tc>
      </w:tr>
      <w:tr>
        <w:trPr>
          <w:cantSplit/>
        </w:trPr>
        <w:tc>
          <w:tcPr>
            <w:tcW w:type="dxa" w:w="549"/>
          </w:tcPr>
          <w:p>
            <w:pPr>
              <w:spacing w:after="60" w:line="264" w:lineRule="auto"/>
            </w:pPr>
            <w:r>
              <w:rPr>
                <w:sz w:val="16"/>
              </w:rPr>
              <w:t>43</w:t>
            </w:r>
          </w:p>
        </w:tc>
        <w:tc>
          <w:tcPr>
            <w:tcW w:type="dxa" w:w="1197"/>
          </w:tcPr>
          <w:p>
            <w:pPr>
              <w:spacing w:after="60" w:line="264" w:lineRule="auto"/>
            </w:pPr>
            <w:r>
              <w:rPr>
                <w:sz w:val="16"/>
              </w:rPr>
              <w:t>VREF+</w:t>
            </w:r>
          </w:p>
        </w:tc>
        <w:tc>
          <w:tcPr>
            <w:tcW w:type="dxa" w:w="2195"/>
          </w:tcPr>
          <w:p>
            <w:pPr>
              <w:spacing w:after="60" w:line="264" w:lineRule="auto"/>
            </w:pPr>
            <w:r>
              <w:rPr>
                <w:sz w:val="16"/>
              </w:rPr>
              <w:t>HOLD_VERIFY_REF</w:t>
            </w:r>
          </w:p>
        </w:tc>
        <w:tc>
          <w:tcPr>
            <w:tcW w:type="dxa" w:w="1696"/>
          </w:tcPr>
          <w:p>
            <w:pPr>
              <w:spacing w:after="60" w:line="264" w:lineRule="auto"/>
            </w:pPr>
            <w:r>
              <w:rPr>
                <w:sz w:val="16"/>
              </w:rPr>
              <w:t>禁止冻结</w:t>
            </w:r>
          </w:p>
        </w:tc>
        <w:tc>
          <w:tcPr>
            <w:tcW w:type="dxa" w:w="2145"/>
          </w:tcPr>
          <w:p>
            <w:pPr>
              <w:spacing w:after="60" w:line="264" w:lineRule="auto"/>
            </w:pPr>
            <w:r>
              <w:rPr>
                <w:sz w:val="16"/>
              </w:rPr>
              <w:t>不根据 XML 猜接法</w:t>
            </w:r>
          </w:p>
        </w:tc>
        <w:tc>
          <w:tcPr>
            <w:tcW w:type="dxa" w:w="2195"/>
          </w:tcPr>
          <w:p>
            <w:pPr>
              <w:spacing w:after="60" w:line="264" w:lineRule="auto"/>
            </w:pPr>
            <w:r>
              <w:rPr>
                <w:sz w:val="16"/>
              </w:rPr>
              <w:t>H：43/44 实体定义须查数据手册</w:t>
            </w:r>
          </w:p>
        </w:tc>
      </w:tr>
      <w:tr>
        <w:trPr>
          <w:cantSplit/>
        </w:trPr>
        <w:tc>
          <w:tcPr>
            <w:tcW w:type="dxa" w:w="549"/>
          </w:tcPr>
          <w:p>
            <w:pPr>
              <w:spacing w:after="60" w:line="264" w:lineRule="auto"/>
            </w:pPr>
            <w:r>
              <w:rPr>
                <w:sz w:val="16"/>
              </w:rPr>
              <w:t>44</w:t>
            </w:r>
          </w:p>
        </w:tc>
        <w:tc>
          <w:tcPr>
            <w:tcW w:type="dxa" w:w="1197"/>
          </w:tcPr>
          <w:p>
            <w:pPr>
              <w:spacing w:after="60" w:line="264" w:lineRule="auto"/>
            </w:pPr>
            <w:r>
              <w:rPr>
                <w:sz w:val="16"/>
              </w:rPr>
              <w:t>VREF_+</w:t>
            </w:r>
          </w:p>
        </w:tc>
        <w:tc>
          <w:tcPr>
            <w:tcW w:type="dxa" w:w="2195"/>
          </w:tcPr>
          <w:p>
            <w:pPr>
              <w:spacing w:after="60" w:line="264" w:lineRule="auto"/>
            </w:pPr>
            <w:r>
              <w:rPr>
                <w:sz w:val="16"/>
              </w:rPr>
              <w:t>HOLD_VERIFY_REF</w:t>
            </w:r>
          </w:p>
        </w:tc>
        <w:tc>
          <w:tcPr>
            <w:tcW w:type="dxa" w:w="1696"/>
          </w:tcPr>
          <w:p>
            <w:pPr>
              <w:spacing w:after="60" w:line="264" w:lineRule="auto"/>
            </w:pPr>
            <w:r>
              <w:rPr>
                <w:sz w:val="16"/>
              </w:rPr>
              <w:t>禁止冻结</w:t>
            </w:r>
          </w:p>
        </w:tc>
        <w:tc>
          <w:tcPr>
            <w:tcW w:type="dxa" w:w="2145"/>
          </w:tcPr>
          <w:p>
            <w:pPr>
              <w:spacing w:after="60" w:line="264" w:lineRule="auto"/>
            </w:pPr>
            <w:r>
              <w:rPr>
                <w:sz w:val="16"/>
              </w:rPr>
              <w:t>不根据 XML 猜接法</w:t>
            </w:r>
          </w:p>
        </w:tc>
        <w:tc>
          <w:tcPr>
            <w:tcW w:type="dxa" w:w="2195"/>
          </w:tcPr>
          <w:p>
            <w:pPr>
              <w:spacing w:after="60" w:line="264" w:lineRule="auto"/>
            </w:pPr>
            <w:r>
              <w:rPr>
                <w:sz w:val="16"/>
              </w:rPr>
              <w:t>H：43/44 实体定义须查数据手册</w:t>
            </w:r>
          </w:p>
        </w:tc>
      </w:tr>
      <w:tr>
        <w:trPr>
          <w:cantSplit/>
        </w:trPr>
        <w:tc>
          <w:tcPr>
            <w:tcW w:type="dxa" w:w="549"/>
          </w:tcPr>
          <w:p>
            <w:pPr>
              <w:spacing w:after="60" w:line="264" w:lineRule="auto"/>
            </w:pPr>
            <w:r>
              <w:rPr>
                <w:sz w:val="16"/>
              </w:rPr>
              <w:t>45</w:t>
            </w:r>
          </w:p>
        </w:tc>
        <w:tc>
          <w:tcPr>
            <w:tcW w:type="dxa" w:w="1197"/>
          </w:tcPr>
          <w:p>
            <w:pPr>
              <w:spacing w:after="60" w:line="264" w:lineRule="auto"/>
            </w:pPr>
            <w:r>
              <w:rPr>
                <w:sz w:val="16"/>
              </w:rPr>
              <w:t>VDDA</w:t>
            </w:r>
          </w:p>
        </w:tc>
        <w:tc>
          <w:tcPr>
            <w:tcW w:type="dxa" w:w="2195"/>
          </w:tcPr>
          <w:p>
            <w:pPr>
              <w:spacing w:after="60" w:line="264" w:lineRule="auto"/>
            </w:pPr>
            <w:r>
              <w:rPr>
                <w:sz w:val="16"/>
              </w:rPr>
              <w:t>VDDA_3V3</w:t>
            </w:r>
          </w:p>
        </w:tc>
        <w:tc>
          <w:tcPr>
            <w:tcW w:type="dxa" w:w="1696"/>
          </w:tcPr>
          <w:p>
            <w:pPr>
              <w:spacing w:after="60" w:line="264" w:lineRule="auto"/>
            </w:pPr>
            <w:r>
              <w:rPr>
                <w:sz w:val="16"/>
              </w:rPr>
              <w:t>模拟供电</w:t>
            </w:r>
          </w:p>
        </w:tc>
        <w:tc>
          <w:tcPr>
            <w:tcW w:type="dxa" w:w="2145"/>
          </w:tcPr>
          <w:p>
            <w:pPr>
              <w:spacing w:after="60" w:line="264" w:lineRule="auto"/>
            </w:pPr>
            <w:r>
              <w:rPr>
                <w:sz w:val="16"/>
              </w:rPr>
              <w:t>100nF+1µF</w:t>
            </w:r>
          </w:p>
        </w:tc>
        <w:tc>
          <w:tcPr>
            <w:tcW w:type="dxa" w:w="2195"/>
          </w:tcPr>
          <w:p>
            <w:pPr>
              <w:spacing w:after="60" w:line="264" w:lineRule="auto"/>
            </w:pPr>
            <w:r>
              <w:rPr>
                <w:sz w:val="16"/>
              </w:rPr>
              <w:t>D；时序 H</w:t>
            </w:r>
          </w:p>
        </w:tc>
      </w:tr>
      <w:tr>
        <w:trPr>
          <w:cantSplit/>
        </w:trPr>
        <w:tc>
          <w:tcPr>
            <w:tcW w:type="dxa" w:w="549"/>
          </w:tcPr>
          <w:p>
            <w:pPr>
              <w:spacing w:after="60" w:line="264" w:lineRule="auto"/>
            </w:pPr>
            <w:r>
              <w:rPr>
                <w:sz w:val="16"/>
              </w:rPr>
              <w:t>46</w:t>
            </w:r>
          </w:p>
        </w:tc>
        <w:tc>
          <w:tcPr>
            <w:tcW w:type="dxa" w:w="1197"/>
          </w:tcPr>
          <w:p>
            <w:pPr>
              <w:spacing w:after="60" w:line="264" w:lineRule="auto"/>
            </w:pPr>
            <w:r>
              <w:rPr>
                <w:sz w:val="16"/>
              </w:rPr>
              <w:t>VSS</w:t>
            </w:r>
          </w:p>
        </w:tc>
        <w:tc>
          <w:tcPr>
            <w:tcW w:type="dxa" w:w="2195"/>
          </w:tcPr>
          <w:p>
            <w:pPr>
              <w:spacing w:after="60" w:line="264" w:lineRule="auto"/>
            </w:pPr>
            <w:r>
              <w:rPr>
                <w:sz w:val="16"/>
              </w:rPr>
              <w:t>GND</w:t>
            </w:r>
          </w:p>
        </w:tc>
        <w:tc>
          <w:tcPr>
            <w:tcW w:type="dxa" w:w="1696"/>
          </w:tcPr>
          <w:p>
            <w:pPr>
              <w:spacing w:after="60" w:line="264" w:lineRule="auto"/>
            </w:pPr>
            <w:r>
              <w:rPr>
                <w:sz w:val="16"/>
              </w:rPr>
              <w:t>地</w:t>
            </w:r>
          </w:p>
        </w:tc>
        <w:tc>
          <w:tcPr>
            <w:tcW w:type="dxa" w:w="2145"/>
          </w:tcPr>
          <w:p>
            <w:pPr>
              <w:spacing w:after="60" w:line="264" w:lineRule="auto"/>
            </w:pPr>
            <w:r>
              <w:rPr>
                <w:sz w:val="16"/>
              </w:rPr>
              <w:t>低阻回流</w:t>
            </w:r>
          </w:p>
        </w:tc>
        <w:tc>
          <w:tcPr>
            <w:tcW w:type="dxa" w:w="2195"/>
          </w:tcPr>
          <w:p>
            <w:pPr>
              <w:spacing w:after="60" w:line="264" w:lineRule="auto"/>
            </w:pPr>
            <w:r>
              <w:rPr>
                <w:sz w:val="16"/>
              </w:rPr>
              <w:t>V 脚位</w:t>
            </w:r>
          </w:p>
        </w:tc>
      </w:tr>
      <w:tr>
        <w:trPr>
          <w:cantSplit/>
        </w:trPr>
        <w:tc>
          <w:tcPr>
            <w:tcW w:type="dxa" w:w="549"/>
          </w:tcPr>
          <w:p>
            <w:pPr>
              <w:spacing w:after="60" w:line="264" w:lineRule="auto"/>
            </w:pPr>
            <w:r>
              <w:rPr>
                <w:sz w:val="16"/>
              </w:rPr>
              <w:t>47</w:t>
            </w:r>
          </w:p>
        </w:tc>
        <w:tc>
          <w:tcPr>
            <w:tcW w:type="dxa" w:w="1197"/>
          </w:tcPr>
          <w:p>
            <w:pPr>
              <w:spacing w:after="60" w:line="264" w:lineRule="auto"/>
            </w:pPr>
            <w:r>
              <w:rPr>
                <w:sz w:val="16"/>
              </w:rPr>
              <w:t>VDD</w:t>
            </w:r>
          </w:p>
        </w:tc>
        <w:tc>
          <w:tcPr>
            <w:tcW w:type="dxa" w:w="2195"/>
          </w:tcPr>
          <w:p>
            <w:pPr>
              <w:spacing w:after="60" w:line="264" w:lineRule="auto"/>
            </w:pPr>
            <w:r>
              <w:rPr>
                <w:sz w:val="16"/>
              </w:rPr>
              <w:t>3V3_LOGIC</w:t>
            </w:r>
          </w:p>
        </w:tc>
        <w:tc>
          <w:tcPr>
            <w:tcW w:type="dxa" w:w="1696"/>
          </w:tcPr>
          <w:p>
            <w:pPr>
              <w:spacing w:after="60" w:line="264" w:lineRule="auto"/>
            </w:pPr>
            <w:r>
              <w:rPr>
                <w:sz w:val="16"/>
              </w:rPr>
              <w:t>供电</w:t>
            </w:r>
          </w:p>
        </w:tc>
        <w:tc>
          <w:tcPr>
            <w:tcW w:type="dxa" w:w="2145"/>
          </w:tcPr>
          <w:p>
            <w:pPr>
              <w:spacing w:after="60" w:line="264" w:lineRule="auto"/>
            </w:pPr>
            <w:r>
              <w:rPr>
                <w:sz w:val="16"/>
              </w:rPr>
              <w:t>100nF/脚</w:t>
            </w:r>
          </w:p>
        </w:tc>
        <w:tc>
          <w:tcPr>
            <w:tcW w:type="dxa" w:w="2195"/>
          </w:tcPr>
          <w:p>
            <w:pPr>
              <w:spacing w:after="60" w:line="264" w:lineRule="auto"/>
            </w:pPr>
            <w:r>
              <w:rPr>
                <w:sz w:val="16"/>
              </w:rPr>
              <w:t>V 脚位；D 去耦</w:t>
            </w:r>
          </w:p>
        </w:tc>
      </w:tr>
      <w:tr>
        <w:trPr>
          <w:cantSplit/>
        </w:trPr>
        <w:tc>
          <w:tcPr>
            <w:tcW w:type="dxa" w:w="549"/>
          </w:tcPr>
          <w:p>
            <w:pPr>
              <w:spacing w:after="60" w:line="264" w:lineRule="auto"/>
            </w:pPr>
            <w:r>
              <w:rPr>
                <w:sz w:val="16"/>
              </w:rPr>
              <w:t>48</w:t>
            </w:r>
          </w:p>
        </w:tc>
        <w:tc>
          <w:tcPr>
            <w:tcW w:type="dxa" w:w="1197"/>
          </w:tcPr>
          <w:p>
            <w:pPr>
              <w:spacing w:after="60" w:line="264" w:lineRule="auto"/>
            </w:pPr>
            <w:r>
              <w:rPr>
                <w:sz w:val="16"/>
              </w:rPr>
              <w:t>PF11</w:t>
            </w:r>
          </w:p>
        </w:tc>
        <w:tc>
          <w:tcPr>
            <w:tcW w:type="dxa" w:w="2195"/>
          </w:tcPr>
          <w:p>
            <w:pPr>
              <w:spacing w:after="60" w:line="264" w:lineRule="auto"/>
            </w:pPr>
            <w:r>
              <w:rPr>
                <w:sz w:val="16"/>
              </w:rPr>
              <w:t>NC_RESERVED</w:t>
            </w:r>
          </w:p>
        </w:tc>
        <w:tc>
          <w:tcPr>
            <w:tcW w:type="dxa" w:w="1696"/>
          </w:tcPr>
          <w:p>
            <w:pPr>
              <w:spacing w:after="60" w:line="264" w:lineRule="auto"/>
            </w:pPr>
            <w:r>
              <w:rPr>
                <w:sz w:val="16"/>
              </w:rPr>
              <w:t>未用 GPIO</w:t>
            </w:r>
          </w:p>
        </w:tc>
        <w:tc>
          <w:tcPr>
            <w:tcW w:type="dxa" w:w="2145"/>
          </w:tcPr>
          <w:p>
            <w:pPr>
              <w:spacing w:after="60" w:line="264" w:lineRule="auto"/>
            </w:pPr>
            <w:r>
              <w:rPr>
                <w:sz w:val="16"/>
              </w:rPr>
              <w:t>NC，初始化模拟态</w:t>
            </w:r>
          </w:p>
        </w:tc>
        <w:tc>
          <w:tcPr>
            <w:tcW w:type="dxa" w:w="2195"/>
          </w:tcPr>
          <w:p>
            <w:pPr>
              <w:spacing w:after="60" w:line="264" w:lineRule="auto"/>
            </w:pPr>
            <w:r>
              <w:rPr>
                <w:sz w:val="16"/>
              </w:rPr>
              <w:t>不外接，不临时挪用</w:t>
            </w:r>
          </w:p>
        </w:tc>
      </w:tr>
      <w:tr>
        <w:trPr>
          <w:cantSplit/>
        </w:trPr>
        <w:tc>
          <w:tcPr>
            <w:tcW w:type="dxa" w:w="549"/>
          </w:tcPr>
          <w:p>
            <w:pPr>
              <w:spacing w:after="60" w:line="264" w:lineRule="auto"/>
            </w:pPr>
            <w:r>
              <w:rPr>
                <w:sz w:val="16"/>
              </w:rPr>
              <w:t>49</w:t>
            </w:r>
          </w:p>
        </w:tc>
        <w:tc>
          <w:tcPr>
            <w:tcW w:type="dxa" w:w="1197"/>
          </w:tcPr>
          <w:p>
            <w:pPr>
              <w:spacing w:after="60" w:line="264" w:lineRule="auto"/>
            </w:pPr>
            <w:r>
              <w:rPr>
                <w:sz w:val="16"/>
              </w:rPr>
              <w:t>PF12</w:t>
            </w:r>
          </w:p>
        </w:tc>
        <w:tc>
          <w:tcPr>
            <w:tcW w:type="dxa" w:w="2195"/>
          </w:tcPr>
          <w:p>
            <w:pPr>
              <w:spacing w:after="60" w:line="264" w:lineRule="auto"/>
            </w:pPr>
            <w:r>
              <w:rPr>
                <w:sz w:val="16"/>
              </w:rPr>
              <w:t>NC_RESERVED</w:t>
            </w:r>
          </w:p>
        </w:tc>
        <w:tc>
          <w:tcPr>
            <w:tcW w:type="dxa" w:w="1696"/>
          </w:tcPr>
          <w:p>
            <w:pPr>
              <w:spacing w:after="60" w:line="264" w:lineRule="auto"/>
            </w:pPr>
            <w:r>
              <w:rPr>
                <w:sz w:val="16"/>
              </w:rPr>
              <w:t>未用 GPIO</w:t>
            </w:r>
          </w:p>
        </w:tc>
        <w:tc>
          <w:tcPr>
            <w:tcW w:type="dxa" w:w="2145"/>
          </w:tcPr>
          <w:p>
            <w:pPr>
              <w:spacing w:after="60" w:line="264" w:lineRule="auto"/>
            </w:pPr>
            <w:r>
              <w:rPr>
                <w:sz w:val="16"/>
              </w:rPr>
              <w:t>NC，初始化模拟态</w:t>
            </w:r>
          </w:p>
        </w:tc>
        <w:tc>
          <w:tcPr>
            <w:tcW w:type="dxa" w:w="2195"/>
          </w:tcPr>
          <w:p>
            <w:pPr>
              <w:spacing w:after="60" w:line="264" w:lineRule="auto"/>
            </w:pPr>
            <w:r>
              <w:rPr>
                <w:sz w:val="16"/>
              </w:rPr>
              <w:t>不外接，不临时挪用</w:t>
            </w:r>
          </w:p>
        </w:tc>
      </w:tr>
      <w:tr>
        <w:trPr>
          <w:cantSplit/>
        </w:trPr>
        <w:tc>
          <w:tcPr>
            <w:tcW w:type="dxa" w:w="549"/>
          </w:tcPr>
          <w:p>
            <w:pPr>
              <w:spacing w:after="60" w:line="264" w:lineRule="auto"/>
            </w:pPr>
            <w:r>
              <w:rPr>
                <w:sz w:val="16"/>
              </w:rPr>
              <w:t>50</w:t>
            </w:r>
          </w:p>
        </w:tc>
        <w:tc>
          <w:tcPr>
            <w:tcW w:type="dxa" w:w="1197"/>
          </w:tcPr>
          <w:p>
            <w:pPr>
              <w:spacing w:after="60" w:line="264" w:lineRule="auto"/>
            </w:pPr>
            <w:r>
              <w:rPr>
                <w:sz w:val="16"/>
              </w:rPr>
              <w:t>PF13</w:t>
            </w:r>
          </w:p>
        </w:tc>
        <w:tc>
          <w:tcPr>
            <w:tcW w:type="dxa" w:w="2195"/>
          </w:tcPr>
          <w:p>
            <w:pPr>
              <w:spacing w:after="60" w:line="264" w:lineRule="auto"/>
            </w:pPr>
            <w:r>
              <w:rPr>
                <w:sz w:val="16"/>
              </w:rPr>
              <w:t>NC_RESERVED</w:t>
            </w:r>
          </w:p>
        </w:tc>
        <w:tc>
          <w:tcPr>
            <w:tcW w:type="dxa" w:w="1696"/>
          </w:tcPr>
          <w:p>
            <w:pPr>
              <w:spacing w:after="60" w:line="264" w:lineRule="auto"/>
            </w:pPr>
            <w:r>
              <w:rPr>
                <w:sz w:val="16"/>
              </w:rPr>
              <w:t>未用 GPIO</w:t>
            </w:r>
          </w:p>
        </w:tc>
        <w:tc>
          <w:tcPr>
            <w:tcW w:type="dxa" w:w="2145"/>
          </w:tcPr>
          <w:p>
            <w:pPr>
              <w:spacing w:after="60" w:line="264" w:lineRule="auto"/>
            </w:pPr>
            <w:r>
              <w:rPr>
                <w:sz w:val="16"/>
              </w:rPr>
              <w:t>NC，初始化模拟态</w:t>
            </w:r>
          </w:p>
        </w:tc>
        <w:tc>
          <w:tcPr>
            <w:tcW w:type="dxa" w:w="2195"/>
          </w:tcPr>
          <w:p>
            <w:pPr>
              <w:spacing w:after="60" w:line="264" w:lineRule="auto"/>
            </w:pPr>
            <w:r>
              <w:rPr>
                <w:sz w:val="16"/>
              </w:rPr>
              <w:t>不外接，不临时挪用</w:t>
            </w:r>
          </w:p>
        </w:tc>
      </w:tr>
      <w:tr>
        <w:trPr>
          <w:cantSplit/>
        </w:trPr>
        <w:tc>
          <w:tcPr>
            <w:tcW w:type="dxa" w:w="549"/>
          </w:tcPr>
          <w:p>
            <w:pPr>
              <w:spacing w:after="60" w:line="264" w:lineRule="auto"/>
            </w:pPr>
            <w:r>
              <w:rPr>
                <w:sz w:val="16"/>
              </w:rPr>
              <w:t>51</w:t>
            </w:r>
          </w:p>
        </w:tc>
        <w:tc>
          <w:tcPr>
            <w:tcW w:type="dxa" w:w="1197"/>
          </w:tcPr>
          <w:p>
            <w:pPr>
              <w:spacing w:after="60" w:line="264" w:lineRule="auto"/>
            </w:pPr>
            <w:r>
              <w:rPr>
                <w:sz w:val="16"/>
              </w:rPr>
              <w:t>PF14</w:t>
            </w:r>
          </w:p>
        </w:tc>
        <w:tc>
          <w:tcPr>
            <w:tcW w:type="dxa" w:w="2195"/>
          </w:tcPr>
          <w:p>
            <w:pPr>
              <w:spacing w:after="60" w:line="264" w:lineRule="auto"/>
            </w:pPr>
            <w:r>
              <w:rPr>
                <w:sz w:val="16"/>
              </w:rPr>
              <w:t>NC_RESERVED</w:t>
            </w:r>
          </w:p>
        </w:tc>
        <w:tc>
          <w:tcPr>
            <w:tcW w:type="dxa" w:w="1696"/>
          </w:tcPr>
          <w:p>
            <w:pPr>
              <w:spacing w:after="60" w:line="264" w:lineRule="auto"/>
            </w:pPr>
            <w:r>
              <w:rPr>
                <w:sz w:val="16"/>
              </w:rPr>
              <w:t>未用 GPIO</w:t>
            </w:r>
          </w:p>
        </w:tc>
        <w:tc>
          <w:tcPr>
            <w:tcW w:type="dxa" w:w="2145"/>
          </w:tcPr>
          <w:p>
            <w:pPr>
              <w:spacing w:after="60" w:line="264" w:lineRule="auto"/>
            </w:pPr>
            <w:r>
              <w:rPr>
                <w:sz w:val="16"/>
              </w:rPr>
              <w:t>NC，初始化模拟态</w:t>
            </w:r>
          </w:p>
        </w:tc>
        <w:tc>
          <w:tcPr>
            <w:tcW w:type="dxa" w:w="2195"/>
          </w:tcPr>
          <w:p>
            <w:pPr>
              <w:spacing w:after="60" w:line="264" w:lineRule="auto"/>
            </w:pPr>
            <w:r>
              <w:rPr>
                <w:sz w:val="16"/>
              </w:rPr>
              <w:t>不外接，不临时挪用</w:t>
            </w:r>
          </w:p>
        </w:tc>
      </w:tr>
      <w:tr>
        <w:trPr>
          <w:cantSplit/>
        </w:trPr>
        <w:tc>
          <w:tcPr>
            <w:tcW w:type="dxa" w:w="549"/>
          </w:tcPr>
          <w:p>
            <w:pPr>
              <w:spacing w:after="60" w:line="264" w:lineRule="auto"/>
            </w:pPr>
            <w:r>
              <w:rPr>
                <w:sz w:val="16"/>
              </w:rPr>
              <w:t>52</w:t>
            </w:r>
          </w:p>
        </w:tc>
        <w:tc>
          <w:tcPr>
            <w:tcW w:type="dxa" w:w="1197"/>
          </w:tcPr>
          <w:p>
            <w:pPr>
              <w:spacing w:after="60" w:line="264" w:lineRule="auto"/>
            </w:pPr>
            <w:r>
              <w:rPr>
                <w:sz w:val="16"/>
              </w:rPr>
              <w:t>PF15</w:t>
            </w:r>
          </w:p>
        </w:tc>
        <w:tc>
          <w:tcPr>
            <w:tcW w:type="dxa" w:w="2195"/>
          </w:tcPr>
          <w:p>
            <w:pPr>
              <w:spacing w:after="60" w:line="264" w:lineRule="auto"/>
            </w:pPr>
            <w:r>
              <w:rPr>
                <w:sz w:val="16"/>
              </w:rPr>
              <w:t>NC_RESERVED</w:t>
            </w:r>
          </w:p>
        </w:tc>
        <w:tc>
          <w:tcPr>
            <w:tcW w:type="dxa" w:w="1696"/>
          </w:tcPr>
          <w:p>
            <w:pPr>
              <w:spacing w:after="60" w:line="264" w:lineRule="auto"/>
            </w:pPr>
            <w:r>
              <w:rPr>
                <w:sz w:val="16"/>
              </w:rPr>
              <w:t>未用 GPIO</w:t>
            </w:r>
          </w:p>
        </w:tc>
        <w:tc>
          <w:tcPr>
            <w:tcW w:type="dxa" w:w="2145"/>
          </w:tcPr>
          <w:p>
            <w:pPr>
              <w:spacing w:after="60" w:line="264" w:lineRule="auto"/>
            </w:pPr>
            <w:r>
              <w:rPr>
                <w:sz w:val="16"/>
              </w:rPr>
              <w:t>NC，初始化模拟态</w:t>
            </w:r>
          </w:p>
        </w:tc>
        <w:tc>
          <w:tcPr>
            <w:tcW w:type="dxa" w:w="2195"/>
          </w:tcPr>
          <w:p>
            <w:pPr>
              <w:spacing w:after="60" w:line="264" w:lineRule="auto"/>
            </w:pPr>
            <w:r>
              <w:rPr>
                <w:sz w:val="16"/>
              </w:rPr>
              <w:t>不外接，不临时挪用</w:t>
            </w:r>
          </w:p>
        </w:tc>
      </w:tr>
      <w:tr>
        <w:trPr>
          <w:cantSplit/>
        </w:trPr>
        <w:tc>
          <w:tcPr>
            <w:tcW w:type="dxa" w:w="549"/>
          </w:tcPr>
          <w:p>
            <w:pPr>
              <w:spacing w:after="60" w:line="264" w:lineRule="auto"/>
            </w:pPr>
            <w:r>
              <w:rPr>
                <w:sz w:val="16"/>
              </w:rPr>
              <w:t>53</w:t>
            </w:r>
          </w:p>
        </w:tc>
        <w:tc>
          <w:tcPr>
            <w:tcW w:type="dxa" w:w="1197"/>
          </w:tcPr>
          <w:p>
            <w:pPr>
              <w:spacing w:after="60" w:line="264" w:lineRule="auto"/>
            </w:pPr>
            <w:r>
              <w:rPr>
                <w:sz w:val="16"/>
              </w:rPr>
              <w:t>PE7</w:t>
            </w:r>
          </w:p>
        </w:tc>
        <w:tc>
          <w:tcPr>
            <w:tcW w:type="dxa" w:w="2195"/>
          </w:tcPr>
          <w:p>
            <w:pPr>
              <w:spacing w:after="60" w:line="264" w:lineRule="auto"/>
            </w:pPr>
            <w:r>
              <w:rPr>
                <w:sz w:val="16"/>
              </w:rPr>
              <w:t>MAX_IRQ_A</w:t>
            </w:r>
          </w:p>
        </w:tc>
        <w:tc>
          <w:tcPr>
            <w:tcW w:type="dxa" w:w="1696"/>
          </w:tcPr>
          <w:p>
            <w:pPr>
              <w:spacing w:after="60" w:line="264" w:lineRule="auto"/>
            </w:pPr>
            <w:r>
              <w:rPr>
                <w:sz w:val="16"/>
              </w:rPr>
              <w:t>输入/EXTI7</w:t>
            </w:r>
          </w:p>
        </w:tc>
        <w:tc>
          <w:tcPr>
            <w:tcW w:type="dxa" w:w="2145"/>
          </w:tcPr>
          <w:p>
            <w:pPr>
              <w:spacing w:after="60" w:line="264" w:lineRule="auto"/>
            </w:pPr>
            <w:r>
              <w:rPr>
                <w:sz w:val="16"/>
              </w:rPr>
              <w:t>10k 上拉</w:t>
            </w:r>
          </w:p>
        </w:tc>
        <w:tc>
          <w:tcPr>
            <w:tcW w:type="dxa" w:w="2195"/>
          </w:tcPr>
          <w:p>
            <w:pPr>
              <w:spacing w:after="60" w:line="264" w:lineRule="auto"/>
            </w:pPr>
            <w:r>
              <w:rPr>
                <w:sz w:val="16"/>
              </w:rPr>
              <w:t>开漏低有效</w:t>
            </w:r>
          </w:p>
        </w:tc>
      </w:tr>
      <w:tr>
        <w:trPr>
          <w:cantSplit/>
        </w:trPr>
        <w:tc>
          <w:tcPr>
            <w:tcW w:type="dxa" w:w="549"/>
          </w:tcPr>
          <w:p>
            <w:pPr>
              <w:spacing w:after="60" w:line="264" w:lineRule="auto"/>
            </w:pPr>
            <w:r>
              <w:rPr>
                <w:sz w:val="16"/>
              </w:rPr>
              <w:t>54</w:t>
            </w:r>
          </w:p>
        </w:tc>
        <w:tc>
          <w:tcPr>
            <w:tcW w:type="dxa" w:w="1197"/>
          </w:tcPr>
          <w:p>
            <w:pPr>
              <w:spacing w:after="60" w:line="264" w:lineRule="auto"/>
            </w:pPr>
            <w:r>
              <w:rPr>
                <w:sz w:val="16"/>
              </w:rPr>
              <w:t>PE8</w:t>
            </w:r>
          </w:p>
        </w:tc>
        <w:tc>
          <w:tcPr>
            <w:tcW w:type="dxa" w:w="2195"/>
          </w:tcPr>
          <w:p>
            <w:pPr>
              <w:spacing w:after="60" w:line="264" w:lineRule="auto"/>
            </w:pPr>
            <w:r>
              <w:rPr>
                <w:sz w:val="16"/>
              </w:rPr>
              <w:t>MAX_IRQ_B</w:t>
            </w:r>
          </w:p>
        </w:tc>
        <w:tc>
          <w:tcPr>
            <w:tcW w:type="dxa" w:w="1696"/>
          </w:tcPr>
          <w:p>
            <w:pPr>
              <w:spacing w:after="60" w:line="264" w:lineRule="auto"/>
            </w:pPr>
            <w:r>
              <w:rPr>
                <w:sz w:val="16"/>
              </w:rPr>
              <w:t>输入/EXTI8</w:t>
            </w:r>
          </w:p>
        </w:tc>
        <w:tc>
          <w:tcPr>
            <w:tcW w:type="dxa" w:w="2145"/>
          </w:tcPr>
          <w:p>
            <w:pPr>
              <w:spacing w:after="60" w:line="264" w:lineRule="auto"/>
            </w:pPr>
            <w:r>
              <w:rPr>
                <w:sz w:val="16"/>
              </w:rPr>
              <w:t>10k 上拉</w:t>
            </w:r>
          </w:p>
        </w:tc>
        <w:tc>
          <w:tcPr>
            <w:tcW w:type="dxa" w:w="2195"/>
          </w:tcPr>
          <w:p>
            <w:pPr>
              <w:spacing w:after="60" w:line="264" w:lineRule="auto"/>
            </w:pPr>
            <w:r>
              <w:rPr>
                <w:sz w:val="16"/>
              </w:rPr>
              <w:t>开漏低有效</w:t>
            </w:r>
          </w:p>
        </w:tc>
      </w:tr>
      <w:tr>
        <w:trPr>
          <w:cantSplit/>
        </w:trPr>
        <w:tc>
          <w:tcPr>
            <w:tcW w:type="dxa" w:w="549"/>
          </w:tcPr>
          <w:p>
            <w:pPr>
              <w:spacing w:after="60" w:line="264" w:lineRule="auto"/>
            </w:pPr>
            <w:r>
              <w:rPr>
                <w:sz w:val="16"/>
              </w:rPr>
              <w:t>55</w:t>
            </w:r>
          </w:p>
        </w:tc>
        <w:tc>
          <w:tcPr>
            <w:tcW w:type="dxa" w:w="1197"/>
          </w:tcPr>
          <w:p>
            <w:pPr>
              <w:spacing w:after="60" w:line="264" w:lineRule="auto"/>
            </w:pPr>
            <w:r>
              <w:rPr>
                <w:sz w:val="16"/>
              </w:rPr>
              <w:t>PE9</w:t>
            </w:r>
          </w:p>
        </w:tc>
        <w:tc>
          <w:tcPr>
            <w:tcW w:type="dxa" w:w="2195"/>
          </w:tcPr>
          <w:p>
            <w:pPr>
              <w:spacing w:after="60" w:line="264" w:lineRule="auto"/>
            </w:pPr>
            <w:r>
              <w:rPr>
                <w:sz w:val="16"/>
              </w:rPr>
              <w:t>MAX_IRQ_C</w:t>
            </w:r>
          </w:p>
        </w:tc>
        <w:tc>
          <w:tcPr>
            <w:tcW w:type="dxa" w:w="1696"/>
          </w:tcPr>
          <w:p>
            <w:pPr>
              <w:spacing w:after="60" w:line="264" w:lineRule="auto"/>
            </w:pPr>
            <w:r>
              <w:rPr>
                <w:sz w:val="16"/>
              </w:rPr>
              <w:t>输入/EXTI9</w:t>
            </w:r>
          </w:p>
        </w:tc>
        <w:tc>
          <w:tcPr>
            <w:tcW w:type="dxa" w:w="2145"/>
          </w:tcPr>
          <w:p>
            <w:pPr>
              <w:spacing w:after="60" w:line="264" w:lineRule="auto"/>
            </w:pPr>
            <w:r>
              <w:rPr>
                <w:sz w:val="16"/>
              </w:rPr>
              <w:t>10k 上拉</w:t>
            </w:r>
          </w:p>
        </w:tc>
        <w:tc>
          <w:tcPr>
            <w:tcW w:type="dxa" w:w="2195"/>
          </w:tcPr>
          <w:p>
            <w:pPr>
              <w:spacing w:after="60" w:line="264" w:lineRule="auto"/>
            </w:pPr>
            <w:r>
              <w:rPr>
                <w:sz w:val="16"/>
              </w:rPr>
              <w:t>开漏低有效</w:t>
            </w:r>
          </w:p>
        </w:tc>
      </w:tr>
      <w:tr>
        <w:trPr>
          <w:cantSplit/>
        </w:trPr>
        <w:tc>
          <w:tcPr>
            <w:tcW w:type="dxa" w:w="549"/>
          </w:tcPr>
          <w:p>
            <w:pPr>
              <w:spacing w:after="60" w:line="264" w:lineRule="auto"/>
            </w:pPr>
            <w:r>
              <w:rPr>
                <w:sz w:val="16"/>
              </w:rPr>
              <w:t>56</w:t>
            </w:r>
          </w:p>
        </w:tc>
        <w:tc>
          <w:tcPr>
            <w:tcW w:type="dxa" w:w="1197"/>
          </w:tcPr>
          <w:p>
            <w:pPr>
              <w:spacing w:after="60" w:line="264" w:lineRule="auto"/>
            </w:pPr>
            <w:r>
              <w:rPr>
                <w:sz w:val="16"/>
              </w:rPr>
              <w:t>PE10</w:t>
            </w:r>
          </w:p>
        </w:tc>
        <w:tc>
          <w:tcPr>
            <w:tcW w:type="dxa" w:w="2195"/>
          </w:tcPr>
          <w:p>
            <w:pPr>
              <w:spacing w:after="60" w:line="264" w:lineRule="auto"/>
            </w:pPr>
            <w:r>
              <w:rPr>
                <w:sz w:val="16"/>
              </w:rPr>
              <w:t>NC_RESERVED</w:t>
            </w:r>
          </w:p>
        </w:tc>
        <w:tc>
          <w:tcPr>
            <w:tcW w:type="dxa" w:w="1696"/>
          </w:tcPr>
          <w:p>
            <w:pPr>
              <w:spacing w:after="60" w:line="264" w:lineRule="auto"/>
            </w:pPr>
            <w:r>
              <w:rPr>
                <w:sz w:val="16"/>
              </w:rPr>
              <w:t>未用 GPIO</w:t>
            </w:r>
          </w:p>
        </w:tc>
        <w:tc>
          <w:tcPr>
            <w:tcW w:type="dxa" w:w="2145"/>
          </w:tcPr>
          <w:p>
            <w:pPr>
              <w:spacing w:after="60" w:line="264" w:lineRule="auto"/>
            </w:pPr>
            <w:r>
              <w:rPr>
                <w:sz w:val="16"/>
              </w:rPr>
              <w:t>NC，初始化模拟态</w:t>
            </w:r>
          </w:p>
        </w:tc>
        <w:tc>
          <w:tcPr>
            <w:tcW w:type="dxa" w:w="2195"/>
          </w:tcPr>
          <w:p>
            <w:pPr>
              <w:spacing w:after="60" w:line="264" w:lineRule="auto"/>
            </w:pPr>
            <w:r>
              <w:rPr>
                <w:sz w:val="16"/>
              </w:rPr>
              <w:t>不外接，不临时挪用</w:t>
            </w:r>
          </w:p>
        </w:tc>
      </w:tr>
      <w:tr>
        <w:trPr>
          <w:cantSplit/>
        </w:trPr>
        <w:tc>
          <w:tcPr>
            <w:tcW w:type="dxa" w:w="549"/>
          </w:tcPr>
          <w:p>
            <w:pPr>
              <w:spacing w:after="60" w:line="264" w:lineRule="auto"/>
            </w:pPr>
            <w:r>
              <w:rPr>
                <w:sz w:val="16"/>
              </w:rPr>
              <w:t>57</w:t>
            </w:r>
          </w:p>
        </w:tc>
        <w:tc>
          <w:tcPr>
            <w:tcW w:type="dxa" w:w="1197"/>
          </w:tcPr>
          <w:p>
            <w:pPr>
              <w:spacing w:after="60" w:line="264" w:lineRule="auto"/>
            </w:pPr>
            <w:r>
              <w:rPr>
                <w:sz w:val="16"/>
              </w:rPr>
              <w:t>PE11</w:t>
            </w:r>
          </w:p>
        </w:tc>
        <w:tc>
          <w:tcPr>
            <w:tcW w:type="dxa" w:w="2195"/>
          </w:tcPr>
          <w:p>
            <w:pPr>
              <w:spacing w:after="60" w:line="264" w:lineRule="auto"/>
            </w:pPr>
            <w:r>
              <w:rPr>
                <w:sz w:val="16"/>
              </w:rPr>
              <w:t>RF_CS</w:t>
            </w:r>
          </w:p>
        </w:tc>
        <w:tc>
          <w:tcPr>
            <w:tcW w:type="dxa" w:w="1696"/>
          </w:tcPr>
          <w:p>
            <w:pPr>
              <w:spacing w:after="60" w:line="264" w:lineRule="auto"/>
            </w:pPr>
            <w:r>
              <w:rPr>
                <w:sz w:val="16"/>
              </w:rPr>
              <w:t>输出</w:t>
            </w:r>
          </w:p>
        </w:tc>
        <w:tc>
          <w:tcPr>
            <w:tcW w:type="dxa" w:w="2145"/>
          </w:tcPr>
          <w:p>
            <w:pPr>
              <w:spacing w:after="60" w:line="264" w:lineRule="auto"/>
            </w:pPr>
            <w:r>
              <w:rPr>
                <w:sz w:val="16"/>
              </w:rPr>
              <w:t>10k 上拉</w:t>
            </w:r>
          </w:p>
        </w:tc>
        <w:tc>
          <w:tcPr>
            <w:tcW w:type="dxa" w:w="2195"/>
          </w:tcPr>
          <w:p>
            <w:pPr>
              <w:spacing w:after="60" w:line="264" w:lineRule="auto"/>
            </w:pPr>
            <w:r>
              <w:rPr>
                <w:sz w:val="16"/>
              </w:rPr>
              <w:t>具体模块 H</w:t>
            </w:r>
          </w:p>
        </w:tc>
      </w:tr>
      <w:tr>
        <w:trPr>
          <w:cantSplit/>
        </w:trPr>
        <w:tc>
          <w:tcPr>
            <w:tcW w:type="dxa" w:w="549"/>
          </w:tcPr>
          <w:p>
            <w:pPr>
              <w:spacing w:after="60" w:line="264" w:lineRule="auto"/>
            </w:pPr>
            <w:r>
              <w:rPr>
                <w:sz w:val="16"/>
              </w:rPr>
              <w:t>58</w:t>
            </w:r>
          </w:p>
        </w:tc>
        <w:tc>
          <w:tcPr>
            <w:tcW w:type="dxa" w:w="1197"/>
          </w:tcPr>
          <w:p>
            <w:pPr>
              <w:spacing w:after="60" w:line="264" w:lineRule="auto"/>
            </w:pPr>
            <w:r>
              <w:rPr>
                <w:sz w:val="16"/>
              </w:rPr>
              <w:t>PE12</w:t>
            </w:r>
          </w:p>
        </w:tc>
        <w:tc>
          <w:tcPr>
            <w:tcW w:type="dxa" w:w="2195"/>
          </w:tcPr>
          <w:p>
            <w:pPr>
              <w:spacing w:after="60" w:line="264" w:lineRule="auto"/>
            </w:pPr>
            <w:r>
              <w:rPr>
                <w:sz w:val="16"/>
              </w:rPr>
              <w:t>RF_SCK</w:t>
            </w:r>
          </w:p>
        </w:tc>
        <w:tc>
          <w:tcPr>
            <w:tcW w:type="dxa" w:w="1696"/>
          </w:tcPr>
          <w:p>
            <w:pPr>
              <w:spacing w:after="60" w:line="264" w:lineRule="auto"/>
            </w:pPr>
            <w:r>
              <w:rPr>
                <w:sz w:val="16"/>
              </w:rPr>
              <w:t>SPI4_SCK</w:t>
            </w:r>
          </w:p>
        </w:tc>
        <w:tc>
          <w:tcPr>
            <w:tcW w:type="dxa" w:w="2145"/>
          </w:tcPr>
          <w:p>
            <w:pPr>
              <w:spacing w:after="60" w:line="264" w:lineRule="auto"/>
            </w:pPr>
            <w:r>
              <w:rPr>
                <w:sz w:val="16"/>
              </w:rPr>
              <w:t>模块接口 H</w:t>
            </w:r>
          </w:p>
        </w:tc>
        <w:tc>
          <w:tcPr>
            <w:tcW w:type="dxa" w:w="2195"/>
          </w:tcPr>
          <w:p>
            <w:pPr>
              <w:spacing w:after="60" w:line="264" w:lineRule="auto"/>
            </w:pPr>
            <w:r>
              <w:rPr>
                <w:sz w:val="16"/>
              </w:rPr>
              <w:t>D 分配；复用信号已核验</w:t>
            </w:r>
          </w:p>
        </w:tc>
      </w:tr>
      <w:tr>
        <w:trPr>
          <w:cantSplit/>
        </w:trPr>
        <w:tc>
          <w:tcPr>
            <w:tcW w:type="dxa" w:w="549"/>
          </w:tcPr>
          <w:p>
            <w:pPr>
              <w:spacing w:after="60" w:line="264" w:lineRule="auto"/>
            </w:pPr>
            <w:r>
              <w:rPr>
                <w:sz w:val="16"/>
              </w:rPr>
              <w:t>59</w:t>
            </w:r>
          </w:p>
        </w:tc>
        <w:tc>
          <w:tcPr>
            <w:tcW w:type="dxa" w:w="1197"/>
          </w:tcPr>
          <w:p>
            <w:pPr>
              <w:spacing w:after="60" w:line="264" w:lineRule="auto"/>
            </w:pPr>
            <w:r>
              <w:rPr>
                <w:sz w:val="16"/>
              </w:rPr>
              <w:t>PE13</w:t>
            </w:r>
          </w:p>
        </w:tc>
        <w:tc>
          <w:tcPr>
            <w:tcW w:type="dxa" w:w="2195"/>
          </w:tcPr>
          <w:p>
            <w:pPr>
              <w:spacing w:after="60" w:line="264" w:lineRule="auto"/>
            </w:pPr>
            <w:r>
              <w:rPr>
                <w:sz w:val="16"/>
              </w:rPr>
              <w:t>RF_MISO</w:t>
            </w:r>
          </w:p>
        </w:tc>
        <w:tc>
          <w:tcPr>
            <w:tcW w:type="dxa" w:w="1696"/>
          </w:tcPr>
          <w:p>
            <w:pPr>
              <w:spacing w:after="60" w:line="264" w:lineRule="auto"/>
            </w:pPr>
            <w:r>
              <w:rPr>
                <w:sz w:val="16"/>
              </w:rPr>
              <w:t>SPI4_MISO</w:t>
            </w:r>
          </w:p>
        </w:tc>
        <w:tc>
          <w:tcPr>
            <w:tcW w:type="dxa" w:w="2145"/>
          </w:tcPr>
          <w:p>
            <w:pPr>
              <w:spacing w:after="60" w:line="264" w:lineRule="auto"/>
            </w:pPr>
            <w:r>
              <w:rPr>
                <w:sz w:val="16"/>
              </w:rPr>
              <w:t>模块接口 H</w:t>
            </w:r>
          </w:p>
        </w:tc>
        <w:tc>
          <w:tcPr>
            <w:tcW w:type="dxa" w:w="2195"/>
          </w:tcPr>
          <w:p>
            <w:pPr>
              <w:spacing w:after="60" w:line="264" w:lineRule="auto"/>
            </w:pPr>
            <w:r>
              <w:rPr>
                <w:sz w:val="16"/>
              </w:rPr>
              <w:t>D 分配；复用信号已核验</w:t>
            </w:r>
          </w:p>
        </w:tc>
      </w:tr>
      <w:tr>
        <w:trPr>
          <w:cantSplit/>
        </w:trPr>
        <w:tc>
          <w:tcPr>
            <w:tcW w:type="dxa" w:w="549"/>
          </w:tcPr>
          <w:p>
            <w:pPr>
              <w:spacing w:after="60" w:line="264" w:lineRule="auto"/>
            </w:pPr>
            <w:r>
              <w:rPr>
                <w:sz w:val="16"/>
              </w:rPr>
              <w:t>60</w:t>
            </w:r>
          </w:p>
        </w:tc>
        <w:tc>
          <w:tcPr>
            <w:tcW w:type="dxa" w:w="1197"/>
          </w:tcPr>
          <w:p>
            <w:pPr>
              <w:spacing w:after="60" w:line="264" w:lineRule="auto"/>
            </w:pPr>
            <w:r>
              <w:rPr>
                <w:sz w:val="16"/>
              </w:rPr>
              <w:t>PE14</w:t>
            </w:r>
          </w:p>
        </w:tc>
        <w:tc>
          <w:tcPr>
            <w:tcW w:type="dxa" w:w="2195"/>
          </w:tcPr>
          <w:p>
            <w:pPr>
              <w:spacing w:after="60" w:line="264" w:lineRule="auto"/>
            </w:pPr>
            <w:r>
              <w:rPr>
                <w:sz w:val="16"/>
              </w:rPr>
              <w:t>RF_MOSI</w:t>
            </w:r>
          </w:p>
        </w:tc>
        <w:tc>
          <w:tcPr>
            <w:tcW w:type="dxa" w:w="1696"/>
          </w:tcPr>
          <w:p>
            <w:pPr>
              <w:spacing w:after="60" w:line="264" w:lineRule="auto"/>
            </w:pPr>
            <w:r>
              <w:rPr>
                <w:sz w:val="16"/>
              </w:rPr>
              <w:t>SPI4_MOSI</w:t>
            </w:r>
          </w:p>
        </w:tc>
        <w:tc>
          <w:tcPr>
            <w:tcW w:type="dxa" w:w="2145"/>
          </w:tcPr>
          <w:p>
            <w:pPr>
              <w:spacing w:after="60" w:line="264" w:lineRule="auto"/>
            </w:pPr>
            <w:r>
              <w:rPr>
                <w:sz w:val="16"/>
              </w:rPr>
              <w:t>模块接口 H</w:t>
            </w:r>
          </w:p>
        </w:tc>
        <w:tc>
          <w:tcPr>
            <w:tcW w:type="dxa" w:w="2195"/>
          </w:tcPr>
          <w:p>
            <w:pPr>
              <w:spacing w:after="60" w:line="264" w:lineRule="auto"/>
            </w:pPr>
            <w:r>
              <w:rPr>
                <w:sz w:val="16"/>
              </w:rPr>
              <w:t>D 分配；复用信号已核验</w:t>
            </w:r>
          </w:p>
        </w:tc>
      </w:tr>
      <w:tr>
        <w:trPr>
          <w:cantSplit/>
        </w:trPr>
        <w:tc>
          <w:tcPr>
            <w:tcW w:type="dxa" w:w="549"/>
          </w:tcPr>
          <w:p>
            <w:pPr>
              <w:spacing w:after="60" w:line="264" w:lineRule="auto"/>
            </w:pPr>
            <w:r>
              <w:rPr>
                <w:sz w:val="16"/>
              </w:rPr>
              <w:t>61</w:t>
            </w:r>
          </w:p>
        </w:tc>
        <w:tc>
          <w:tcPr>
            <w:tcW w:type="dxa" w:w="1197"/>
          </w:tcPr>
          <w:p>
            <w:pPr>
              <w:spacing w:after="60" w:line="264" w:lineRule="auto"/>
            </w:pPr>
            <w:r>
              <w:rPr>
                <w:sz w:val="16"/>
              </w:rPr>
              <w:t>PE15</w:t>
            </w:r>
          </w:p>
        </w:tc>
        <w:tc>
          <w:tcPr>
            <w:tcW w:type="dxa" w:w="2195"/>
          </w:tcPr>
          <w:p>
            <w:pPr>
              <w:spacing w:after="60" w:line="264" w:lineRule="auto"/>
            </w:pPr>
            <w:r>
              <w:rPr>
                <w:sz w:val="16"/>
              </w:rPr>
              <w:t>NC_RESERVED</w:t>
            </w:r>
          </w:p>
        </w:tc>
        <w:tc>
          <w:tcPr>
            <w:tcW w:type="dxa" w:w="1696"/>
          </w:tcPr>
          <w:p>
            <w:pPr>
              <w:spacing w:after="60" w:line="264" w:lineRule="auto"/>
            </w:pPr>
            <w:r>
              <w:rPr>
                <w:sz w:val="16"/>
              </w:rPr>
              <w:t>未用 GPIO</w:t>
            </w:r>
          </w:p>
        </w:tc>
        <w:tc>
          <w:tcPr>
            <w:tcW w:type="dxa" w:w="2145"/>
          </w:tcPr>
          <w:p>
            <w:pPr>
              <w:spacing w:after="60" w:line="264" w:lineRule="auto"/>
            </w:pPr>
            <w:r>
              <w:rPr>
                <w:sz w:val="16"/>
              </w:rPr>
              <w:t>NC，初始化模拟态</w:t>
            </w:r>
          </w:p>
        </w:tc>
        <w:tc>
          <w:tcPr>
            <w:tcW w:type="dxa" w:w="2195"/>
          </w:tcPr>
          <w:p>
            <w:pPr>
              <w:spacing w:after="60" w:line="264" w:lineRule="auto"/>
            </w:pPr>
            <w:r>
              <w:rPr>
                <w:sz w:val="16"/>
              </w:rPr>
              <w:t>不外接，不临时挪用</w:t>
            </w:r>
          </w:p>
        </w:tc>
      </w:tr>
      <w:tr>
        <w:trPr>
          <w:cantSplit/>
        </w:trPr>
        <w:tc>
          <w:tcPr>
            <w:tcW w:type="dxa" w:w="549"/>
          </w:tcPr>
          <w:p>
            <w:pPr>
              <w:spacing w:after="60" w:line="264" w:lineRule="auto"/>
            </w:pPr>
            <w:r>
              <w:rPr>
                <w:sz w:val="16"/>
              </w:rPr>
              <w:t>62</w:t>
            </w:r>
          </w:p>
        </w:tc>
        <w:tc>
          <w:tcPr>
            <w:tcW w:type="dxa" w:w="1197"/>
          </w:tcPr>
          <w:p>
            <w:pPr>
              <w:spacing w:after="60" w:line="264" w:lineRule="auto"/>
            </w:pPr>
            <w:r>
              <w:rPr>
                <w:sz w:val="16"/>
              </w:rPr>
              <w:t>PB10</w:t>
            </w:r>
          </w:p>
        </w:tc>
        <w:tc>
          <w:tcPr>
            <w:tcW w:type="dxa" w:w="2195"/>
          </w:tcPr>
          <w:p>
            <w:pPr>
              <w:spacing w:after="60" w:line="264" w:lineRule="auto"/>
            </w:pPr>
            <w:r>
              <w:rPr>
                <w:sz w:val="16"/>
              </w:rPr>
              <w:t>CAN3_STB</w:t>
            </w:r>
          </w:p>
        </w:tc>
        <w:tc>
          <w:tcPr>
            <w:tcW w:type="dxa" w:w="1696"/>
          </w:tcPr>
          <w:p>
            <w:pPr>
              <w:spacing w:after="60" w:line="264" w:lineRule="auto"/>
            </w:pPr>
            <w:r>
              <w:rPr>
                <w:sz w:val="16"/>
              </w:rPr>
              <w:t>输出</w:t>
            </w:r>
          </w:p>
        </w:tc>
        <w:tc>
          <w:tcPr>
            <w:tcW w:type="dxa" w:w="2145"/>
          </w:tcPr>
          <w:p>
            <w:pPr>
              <w:spacing w:after="60" w:line="264" w:lineRule="auto"/>
            </w:pPr>
            <w:r>
              <w:rPr>
                <w:sz w:val="16"/>
              </w:rPr>
              <w:t>10k 上拉，待机</w:t>
            </w:r>
          </w:p>
        </w:tc>
        <w:tc>
          <w:tcPr>
            <w:tcW w:type="dxa" w:w="2195"/>
          </w:tcPr>
          <w:p>
            <w:pPr>
              <w:spacing w:after="60" w:line="264" w:lineRule="auto"/>
            </w:pPr>
            <w:r>
              <w:rPr>
                <w:sz w:val="16"/>
              </w:rPr>
              <w:t>D 分配；复用信号已核验</w:t>
            </w:r>
          </w:p>
        </w:tc>
      </w:tr>
      <w:tr>
        <w:trPr>
          <w:cantSplit/>
        </w:trPr>
        <w:tc>
          <w:tcPr>
            <w:tcW w:type="dxa" w:w="549"/>
          </w:tcPr>
          <w:p>
            <w:pPr>
              <w:spacing w:after="60" w:line="264" w:lineRule="auto"/>
            </w:pPr>
            <w:r>
              <w:rPr>
                <w:sz w:val="16"/>
              </w:rPr>
              <w:t>63</w:t>
            </w:r>
          </w:p>
        </w:tc>
        <w:tc>
          <w:tcPr>
            <w:tcW w:type="dxa" w:w="1197"/>
          </w:tcPr>
          <w:p>
            <w:pPr>
              <w:spacing w:after="60" w:line="264" w:lineRule="auto"/>
            </w:pPr>
            <w:r>
              <w:rPr>
                <w:sz w:val="16"/>
              </w:rPr>
              <w:t>VSS</w:t>
            </w:r>
          </w:p>
        </w:tc>
        <w:tc>
          <w:tcPr>
            <w:tcW w:type="dxa" w:w="2195"/>
          </w:tcPr>
          <w:p>
            <w:pPr>
              <w:spacing w:after="60" w:line="264" w:lineRule="auto"/>
            </w:pPr>
            <w:r>
              <w:rPr>
                <w:sz w:val="16"/>
              </w:rPr>
              <w:t>GND</w:t>
            </w:r>
          </w:p>
        </w:tc>
        <w:tc>
          <w:tcPr>
            <w:tcW w:type="dxa" w:w="1696"/>
          </w:tcPr>
          <w:p>
            <w:pPr>
              <w:spacing w:after="60" w:line="264" w:lineRule="auto"/>
            </w:pPr>
            <w:r>
              <w:rPr>
                <w:sz w:val="16"/>
              </w:rPr>
              <w:t>地</w:t>
            </w:r>
          </w:p>
        </w:tc>
        <w:tc>
          <w:tcPr>
            <w:tcW w:type="dxa" w:w="2145"/>
          </w:tcPr>
          <w:p>
            <w:pPr>
              <w:spacing w:after="60" w:line="264" w:lineRule="auto"/>
            </w:pPr>
            <w:r>
              <w:rPr>
                <w:sz w:val="16"/>
              </w:rPr>
              <w:t>低阻回流</w:t>
            </w:r>
          </w:p>
        </w:tc>
        <w:tc>
          <w:tcPr>
            <w:tcW w:type="dxa" w:w="2195"/>
          </w:tcPr>
          <w:p>
            <w:pPr>
              <w:spacing w:after="60" w:line="264" w:lineRule="auto"/>
            </w:pPr>
            <w:r>
              <w:rPr>
                <w:sz w:val="16"/>
              </w:rPr>
              <w:t>V 脚位</w:t>
            </w:r>
          </w:p>
        </w:tc>
      </w:tr>
      <w:tr>
        <w:trPr>
          <w:cantSplit/>
        </w:trPr>
        <w:tc>
          <w:tcPr>
            <w:tcW w:type="dxa" w:w="549"/>
          </w:tcPr>
          <w:p>
            <w:pPr>
              <w:spacing w:after="60" w:line="264" w:lineRule="auto"/>
            </w:pPr>
            <w:r>
              <w:rPr>
                <w:sz w:val="16"/>
              </w:rPr>
              <w:t>64</w:t>
            </w:r>
          </w:p>
        </w:tc>
        <w:tc>
          <w:tcPr>
            <w:tcW w:type="dxa" w:w="1197"/>
          </w:tcPr>
          <w:p>
            <w:pPr>
              <w:spacing w:after="60" w:line="264" w:lineRule="auto"/>
            </w:pPr>
            <w:r>
              <w:rPr>
                <w:sz w:val="16"/>
              </w:rPr>
              <w:t>VDD</w:t>
            </w:r>
          </w:p>
        </w:tc>
        <w:tc>
          <w:tcPr>
            <w:tcW w:type="dxa" w:w="2195"/>
          </w:tcPr>
          <w:p>
            <w:pPr>
              <w:spacing w:after="60" w:line="264" w:lineRule="auto"/>
            </w:pPr>
            <w:r>
              <w:rPr>
                <w:sz w:val="16"/>
              </w:rPr>
              <w:t>3V3_LOGIC</w:t>
            </w:r>
          </w:p>
        </w:tc>
        <w:tc>
          <w:tcPr>
            <w:tcW w:type="dxa" w:w="1696"/>
          </w:tcPr>
          <w:p>
            <w:pPr>
              <w:spacing w:after="60" w:line="264" w:lineRule="auto"/>
            </w:pPr>
            <w:r>
              <w:rPr>
                <w:sz w:val="16"/>
              </w:rPr>
              <w:t>供电</w:t>
            </w:r>
          </w:p>
        </w:tc>
        <w:tc>
          <w:tcPr>
            <w:tcW w:type="dxa" w:w="2145"/>
          </w:tcPr>
          <w:p>
            <w:pPr>
              <w:spacing w:after="60" w:line="264" w:lineRule="auto"/>
            </w:pPr>
            <w:r>
              <w:rPr>
                <w:sz w:val="16"/>
              </w:rPr>
              <w:t>100nF/脚</w:t>
            </w:r>
          </w:p>
        </w:tc>
        <w:tc>
          <w:tcPr>
            <w:tcW w:type="dxa" w:w="2195"/>
          </w:tcPr>
          <w:p>
            <w:pPr>
              <w:spacing w:after="60" w:line="264" w:lineRule="auto"/>
            </w:pPr>
            <w:r>
              <w:rPr>
                <w:sz w:val="16"/>
              </w:rPr>
              <w:t>V 脚位；D 去耦</w:t>
            </w:r>
          </w:p>
        </w:tc>
      </w:tr>
      <w:tr>
        <w:trPr>
          <w:cantSplit/>
        </w:trPr>
        <w:tc>
          <w:tcPr>
            <w:tcW w:type="dxa" w:w="549"/>
          </w:tcPr>
          <w:p>
            <w:pPr>
              <w:spacing w:after="60" w:line="264" w:lineRule="auto"/>
            </w:pPr>
            <w:r>
              <w:rPr>
                <w:sz w:val="16"/>
              </w:rPr>
              <w:t>65</w:t>
            </w:r>
          </w:p>
        </w:tc>
        <w:tc>
          <w:tcPr>
            <w:tcW w:type="dxa" w:w="1197"/>
          </w:tcPr>
          <w:p>
            <w:pPr>
              <w:spacing w:after="60" w:line="264" w:lineRule="auto"/>
            </w:pPr>
            <w:r>
              <w:rPr>
                <w:sz w:val="16"/>
              </w:rPr>
              <w:t>PB11</w:t>
            </w:r>
          </w:p>
        </w:tc>
        <w:tc>
          <w:tcPr>
            <w:tcW w:type="dxa" w:w="2195"/>
          </w:tcPr>
          <w:p>
            <w:pPr>
              <w:spacing w:after="60" w:line="264" w:lineRule="auto"/>
            </w:pPr>
            <w:r>
              <w:rPr>
                <w:sz w:val="16"/>
              </w:rPr>
              <w:t>LED_STATUS</w:t>
            </w:r>
          </w:p>
        </w:tc>
        <w:tc>
          <w:tcPr>
            <w:tcW w:type="dxa" w:w="1696"/>
          </w:tcPr>
          <w:p>
            <w:pPr>
              <w:spacing w:after="60" w:line="264" w:lineRule="auto"/>
            </w:pPr>
            <w:r>
              <w:rPr>
                <w:sz w:val="16"/>
              </w:rPr>
              <w:t>输出</w:t>
            </w:r>
          </w:p>
        </w:tc>
        <w:tc>
          <w:tcPr>
            <w:tcW w:type="dxa" w:w="2145"/>
          </w:tcPr>
          <w:p>
            <w:pPr>
              <w:spacing w:after="60" w:line="264" w:lineRule="auto"/>
            </w:pPr>
            <w:r>
              <w:rPr>
                <w:sz w:val="16"/>
              </w:rPr>
              <w:t>串阻 LED，默认灭</w:t>
            </w:r>
          </w:p>
        </w:tc>
        <w:tc>
          <w:tcPr>
            <w:tcW w:type="dxa" w:w="2195"/>
          </w:tcPr>
          <w:p>
            <w:pPr>
              <w:spacing w:after="60" w:line="264" w:lineRule="auto"/>
            </w:pPr>
            <w:r>
              <w:rPr>
                <w:sz w:val="16"/>
              </w:rPr>
              <w:t>D 分配；复用信号已核验</w:t>
            </w:r>
          </w:p>
        </w:tc>
      </w:tr>
      <w:tr>
        <w:trPr>
          <w:cantSplit/>
        </w:trPr>
        <w:tc>
          <w:tcPr>
            <w:tcW w:type="dxa" w:w="549"/>
          </w:tcPr>
          <w:p>
            <w:pPr>
              <w:spacing w:after="60" w:line="264" w:lineRule="auto"/>
            </w:pPr>
            <w:r>
              <w:rPr>
                <w:sz w:val="16"/>
              </w:rPr>
              <w:t>66</w:t>
            </w:r>
          </w:p>
        </w:tc>
        <w:tc>
          <w:tcPr>
            <w:tcW w:type="dxa" w:w="1197"/>
          </w:tcPr>
          <w:p>
            <w:pPr>
              <w:spacing w:after="60" w:line="264" w:lineRule="auto"/>
            </w:pPr>
            <w:r>
              <w:rPr>
                <w:sz w:val="16"/>
              </w:rPr>
              <w:t>PB12</w:t>
            </w:r>
          </w:p>
        </w:tc>
        <w:tc>
          <w:tcPr>
            <w:tcW w:type="dxa" w:w="2195"/>
          </w:tcPr>
          <w:p>
            <w:pPr>
              <w:spacing w:after="60" w:line="264" w:lineRule="auto"/>
            </w:pPr>
            <w:r>
              <w:rPr>
                <w:sz w:val="16"/>
              </w:rPr>
              <w:t>CAN2_RX</w:t>
            </w:r>
          </w:p>
        </w:tc>
        <w:tc>
          <w:tcPr>
            <w:tcW w:type="dxa" w:w="1696"/>
          </w:tcPr>
          <w:p>
            <w:pPr>
              <w:spacing w:after="60" w:line="264" w:lineRule="auto"/>
            </w:pPr>
            <w:r>
              <w:rPr>
                <w:sz w:val="16"/>
              </w:rPr>
              <w:t>FDCAN2_RX</w:t>
            </w:r>
          </w:p>
        </w:tc>
        <w:tc>
          <w:tcPr>
            <w:tcW w:type="dxa" w:w="2145"/>
          </w:tcPr>
          <w:p>
            <w:pPr>
              <w:spacing w:after="60" w:line="264" w:lineRule="auto"/>
            </w:pPr>
            <w:r>
              <w:rPr>
                <w:sz w:val="16"/>
              </w:rPr>
              <w:t>TX 10k 上拉；RX 由收发器驱动</w:t>
            </w:r>
          </w:p>
        </w:tc>
        <w:tc>
          <w:tcPr>
            <w:tcW w:type="dxa" w:w="2195"/>
          </w:tcPr>
          <w:p>
            <w:pPr>
              <w:spacing w:after="60" w:line="264" w:lineRule="auto"/>
            </w:pPr>
            <w:r>
              <w:rPr>
                <w:sz w:val="16"/>
              </w:rPr>
              <w:t>D 分配；复用信号已核验</w:t>
            </w:r>
          </w:p>
        </w:tc>
      </w:tr>
      <w:tr>
        <w:trPr>
          <w:cantSplit/>
        </w:trPr>
        <w:tc>
          <w:tcPr>
            <w:tcW w:type="dxa" w:w="549"/>
          </w:tcPr>
          <w:p>
            <w:pPr>
              <w:spacing w:after="60" w:line="264" w:lineRule="auto"/>
            </w:pPr>
            <w:r>
              <w:rPr>
                <w:sz w:val="16"/>
              </w:rPr>
              <w:t>67</w:t>
            </w:r>
          </w:p>
        </w:tc>
        <w:tc>
          <w:tcPr>
            <w:tcW w:type="dxa" w:w="1197"/>
          </w:tcPr>
          <w:p>
            <w:pPr>
              <w:spacing w:after="60" w:line="264" w:lineRule="auto"/>
            </w:pPr>
            <w:r>
              <w:rPr>
                <w:sz w:val="16"/>
              </w:rPr>
              <w:t>PB13</w:t>
            </w:r>
          </w:p>
        </w:tc>
        <w:tc>
          <w:tcPr>
            <w:tcW w:type="dxa" w:w="2195"/>
          </w:tcPr>
          <w:p>
            <w:pPr>
              <w:spacing w:after="60" w:line="264" w:lineRule="auto"/>
            </w:pPr>
            <w:r>
              <w:rPr>
                <w:sz w:val="16"/>
              </w:rPr>
              <w:t>CAN2_TX</w:t>
            </w:r>
          </w:p>
        </w:tc>
        <w:tc>
          <w:tcPr>
            <w:tcW w:type="dxa" w:w="1696"/>
          </w:tcPr>
          <w:p>
            <w:pPr>
              <w:spacing w:after="60" w:line="264" w:lineRule="auto"/>
            </w:pPr>
            <w:r>
              <w:rPr>
                <w:sz w:val="16"/>
              </w:rPr>
              <w:t>FDCAN2_TX</w:t>
            </w:r>
          </w:p>
        </w:tc>
        <w:tc>
          <w:tcPr>
            <w:tcW w:type="dxa" w:w="2145"/>
          </w:tcPr>
          <w:p>
            <w:pPr>
              <w:spacing w:after="60" w:line="264" w:lineRule="auto"/>
            </w:pPr>
            <w:r>
              <w:rPr>
                <w:sz w:val="16"/>
              </w:rPr>
              <w:t>TX 10k 上拉；RX 由收发器驱动</w:t>
            </w:r>
          </w:p>
        </w:tc>
        <w:tc>
          <w:tcPr>
            <w:tcW w:type="dxa" w:w="2195"/>
          </w:tcPr>
          <w:p>
            <w:pPr>
              <w:spacing w:after="60" w:line="264" w:lineRule="auto"/>
            </w:pPr>
            <w:r>
              <w:rPr>
                <w:sz w:val="16"/>
              </w:rPr>
              <w:t>D 分配；复用信号已核验</w:t>
            </w:r>
          </w:p>
        </w:tc>
      </w:tr>
      <w:tr>
        <w:trPr>
          <w:cantSplit/>
        </w:trPr>
        <w:tc>
          <w:tcPr>
            <w:tcW w:type="dxa" w:w="549"/>
          </w:tcPr>
          <w:p>
            <w:pPr>
              <w:spacing w:after="60" w:line="264" w:lineRule="auto"/>
            </w:pPr>
            <w:r>
              <w:rPr>
                <w:sz w:val="16"/>
              </w:rPr>
              <w:t>68</w:t>
            </w:r>
          </w:p>
        </w:tc>
        <w:tc>
          <w:tcPr>
            <w:tcW w:type="dxa" w:w="1197"/>
          </w:tcPr>
          <w:p>
            <w:pPr>
              <w:spacing w:after="60" w:line="264" w:lineRule="auto"/>
            </w:pPr>
            <w:r>
              <w:rPr>
                <w:sz w:val="16"/>
              </w:rPr>
              <w:t>PB14</w:t>
            </w:r>
          </w:p>
        </w:tc>
        <w:tc>
          <w:tcPr>
            <w:tcW w:type="dxa" w:w="2195"/>
          </w:tcPr>
          <w:p>
            <w:pPr>
              <w:spacing w:after="60" w:line="264" w:lineRule="auto"/>
            </w:pPr>
            <w:r>
              <w:rPr>
                <w:sz w:val="16"/>
              </w:rPr>
              <w:t>SENS_FAULT_A</w:t>
            </w:r>
          </w:p>
        </w:tc>
        <w:tc>
          <w:tcPr>
            <w:tcW w:type="dxa" w:w="1696"/>
          </w:tcPr>
          <w:p>
            <w:pPr>
              <w:spacing w:after="60" w:line="264" w:lineRule="auto"/>
            </w:pPr>
            <w:r>
              <w:rPr>
                <w:sz w:val="16"/>
              </w:rPr>
              <w:t>输入</w:t>
            </w:r>
          </w:p>
        </w:tc>
        <w:tc>
          <w:tcPr>
            <w:tcW w:type="dxa" w:w="2145"/>
          </w:tcPr>
          <w:p>
            <w:pPr>
              <w:spacing w:after="60" w:line="264" w:lineRule="auto"/>
            </w:pPr>
            <w:r>
              <w:rPr>
                <w:sz w:val="16"/>
              </w:rPr>
              <w:t>上拉，开漏线与条件核验</w:t>
            </w:r>
          </w:p>
        </w:tc>
        <w:tc>
          <w:tcPr>
            <w:tcW w:type="dxa" w:w="2195"/>
          </w:tcPr>
          <w:p>
            <w:pPr>
              <w:spacing w:after="60" w:line="264" w:lineRule="auto"/>
            </w:pPr>
            <w:r>
              <w:rPr>
                <w:sz w:val="16"/>
              </w:rPr>
              <w:t>轮询</w:t>
            </w:r>
          </w:p>
        </w:tc>
      </w:tr>
      <w:tr>
        <w:trPr>
          <w:cantSplit/>
        </w:trPr>
        <w:tc>
          <w:tcPr>
            <w:tcW w:type="dxa" w:w="549"/>
          </w:tcPr>
          <w:p>
            <w:pPr>
              <w:spacing w:after="60" w:line="264" w:lineRule="auto"/>
            </w:pPr>
            <w:r>
              <w:rPr>
                <w:sz w:val="16"/>
              </w:rPr>
              <w:t>69</w:t>
            </w:r>
          </w:p>
        </w:tc>
        <w:tc>
          <w:tcPr>
            <w:tcW w:type="dxa" w:w="1197"/>
          </w:tcPr>
          <w:p>
            <w:pPr>
              <w:spacing w:after="60" w:line="264" w:lineRule="auto"/>
            </w:pPr>
            <w:r>
              <w:rPr>
                <w:sz w:val="16"/>
              </w:rPr>
              <w:t>PB15</w:t>
            </w:r>
          </w:p>
        </w:tc>
        <w:tc>
          <w:tcPr>
            <w:tcW w:type="dxa" w:w="2195"/>
          </w:tcPr>
          <w:p>
            <w:pPr>
              <w:spacing w:after="60" w:line="264" w:lineRule="auto"/>
            </w:pPr>
            <w:r>
              <w:rPr>
                <w:sz w:val="16"/>
              </w:rPr>
              <w:t>SENS_FAULT_B</w:t>
            </w:r>
          </w:p>
        </w:tc>
        <w:tc>
          <w:tcPr>
            <w:tcW w:type="dxa" w:w="1696"/>
          </w:tcPr>
          <w:p>
            <w:pPr>
              <w:spacing w:after="60" w:line="264" w:lineRule="auto"/>
            </w:pPr>
            <w:r>
              <w:rPr>
                <w:sz w:val="16"/>
              </w:rPr>
              <w:t>输入</w:t>
            </w:r>
          </w:p>
        </w:tc>
        <w:tc>
          <w:tcPr>
            <w:tcW w:type="dxa" w:w="2145"/>
          </w:tcPr>
          <w:p>
            <w:pPr>
              <w:spacing w:after="60" w:line="264" w:lineRule="auto"/>
            </w:pPr>
            <w:r>
              <w:rPr>
                <w:sz w:val="16"/>
              </w:rPr>
              <w:t>上拉，开漏线与条件核验</w:t>
            </w:r>
          </w:p>
        </w:tc>
        <w:tc>
          <w:tcPr>
            <w:tcW w:type="dxa" w:w="2195"/>
          </w:tcPr>
          <w:p>
            <w:pPr>
              <w:spacing w:after="60" w:line="264" w:lineRule="auto"/>
            </w:pPr>
            <w:r>
              <w:rPr>
                <w:sz w:val="16"/>
              </w:rPr>
              <w:t>轮询</w:t>
            </w:r>
          </w:p>
        </w:tc>
      </w:tr>
      <w:tr>
        <w:trPr>
          <w:cantSplit/>
        </w:trPr>
        <w:tc>
          <w:tcPr>
            <w:tcW w:type="dxa" w:w="549"/>
          </w:tcPr>
          <w:p>
            <w:pPr>
              <w:spacing w:after="60" w:line="264" w:lineRule="auto"/>
            </w:pPr>
            <w:r>
              <w:rPr>
                <w:sz w:val="16"/>
              </w:rPr>
              <w:t>70</w:t>
            </w:r>
          </w:p>
        </w:tc>
        <w:tc>
          <w:tcPr>
            <w:tcW w:type="dxa" w:w="1197"/>
          </w:tcPr>
          <w:p>
            <w:pPr>
              <w:spacing w:after="60" w:line="264" w:lineRule="auto"/>
            </w:pPr>
            <w:r>
              <w:rPr>
                <w:sz w:val="16"/>
              </w:rPr>
              <w:t>PD8</w:t>
            </w:r>
          </w:p>
        </w:tc>
        <w:tc>
          <w:tcPr>
            <w:tcW w:type="dxa" w:w="2195"/>
          </w:tcPr>
          <w:p>
            <w:pPr>
              <w:spacing w:after="60" w:line="264" w:lineRule="auto"/>
            </w:pPr>
            <w:r>
              <w:rPr>
                <w:sz w:val="16"/>
              </w:rPr>
              <w:t>DRIVE_A_FAULT</w:t>
            </w:r>
          </w:p>
        </w:tc>
        <w:tc>
          <w:tcPr>
            <w:tcW w:type="dxa" w:w="1696"/>
          </w:tcPr>
          <w:p>
            <w:pPr>
              <w:spacing w:after="60" w:line="264" w:lineRule="auto"/>
            </w:pPr>
            <w:r>
              <w:rPr>
                <w:sz w:val="16"/>
              </w:rPr>
              <w:t>输入</w:t>
            </w:r>
          </w:p>
        </w:tc>
        <w:tc>
          <w:tcPr>
            <w:tcW w:type="dxa" w:w="2145"/>
          </w:tcPr>
          <w:p>
            <w:pPr>
              <w:spacing w:after="60" w:line="264" w:lineRule="auto"/>
            </w:pPr>
            <w:r>
              <w:rPr>
                <w:sz w:val="16"/>
              </w:rPr>
              <w:t>调理后，断线安全</w:t>
            </w:r>
          </w:p>
        </w:tc>
        <w:tc>
          <w:tcPr>
            <w:tcW w:type="dxa" w:w="2195"/>
          </w:tcPr>
          <w:p>
            <w:pPr>
              <w:spacing w:after="60" w:line="264" w:lineRule="auto"/>
            </w:pPr>
            <w:r>
              <w:rPr>
                <w:sz w:val="16"/>
              </w:rPr>
              <w:t>轮询；外部电平 H</w:t>
            </w:r>
          </w:p>
        </w:tc>
      </w:tr>
      <w:tr>
        <w:trPr>
          <w:cantSplit/>
        </w:trPr>
        <w:tc>
          <w:tcPr>
            <w:tcW w:type="dxa" w:w="549"/>
          </w:tcPr>
          <w:p>
            <w:pPr>
              <w:spacing w:after="60" w:line="264" w:lineRule="auto"/>
            </w:pPr>
            <w:r>
              <w:rPr>
                <w:sz w:val="16"/>
              </w:rPr>
              <w:t>71</w:t>
            </w:r>
          </w:p>
        </w:tc>
        <w:tc>
          <w:tcPr>
            <w:tcW w:type="dxa" w:w="1197"/>
          </w:tcPr>
          <w:p>
            <w:pPr>
              <w:spacing w:after="60" w:line="264" w:lineRule="auto"/>
            </w:pPr>
            <w:r>
              <w:rPr>
                <w:sz w:val="16"/>
              </w:rPr>
              <w:t>PD9</w:t>
            </w:r>
          </w:p>
        </w:tc>
        <w:tc>
          <w:tcPr>
            <w:tcW w:type="dxa" w:w="2195"/>
          </w:tcPr>
          <w:p>
            <w:pPr>
              <w:spacing w:after="60" w:line="264" w:lineRule="auto"/>
            </w:pPr>
            <w:r>
              <w:rPr>
                <w:sz w:val="16"/>
              </w:rPr>
              <w:t>DRIVE_A_READY</w:t>
            </w:r>
          </w:p>
        </w:tc>
        <w:tc>
          <w:tcPr>
            <w:tcW w:type="dxa" w:w="1696"/>
          </w:tcPr>
          <w:p>
            <w:pPr>
              <w:spacing w:after="60" w:line="264" w:lineRule="auto"/>
            </w:pPr>
            <w:r>
              <w:rPr>
                <w:sz w:val="16"/>
              </w:rPr>
              <w:t>输入</w:t>
            </w:r>
          </w:p>
        </w:tc>
        <w:tc>
          <w:tcPr>
            <w:tcW w:type="dxa" w:w="2145"/>
          </w:tcPr>
          <w:p>
            <w:pPr>
              <w:spacing w:after="60" w:line="264" w:lineRule="auto"/>
            </w:pPr>
            <w:r>
              <w:rPr>
                <w:sz w:val="16"/>
              </w:rPr>
              <w:t>调理后，断线安全</w:t>
            </w:r>
          </w:p>
        </w:tc>
        <w:tc>
          <w:tcPr>
            <w:tcW w:type="dxa" w:w="2195"/>
          </w:tcPr>
          <w:p>
            <w:pPr>
              <w:spacing w:after="60" w:line="264" w:lineRule="auto"/>
            </w:pPr>
            <w:r>
              <w:rPr>
                <w:sz w:val="16"/>
              </w:rPr>
              <w:t>轮询；外部电平 H</w:t>
            </w:r>
          </w:p>
        </w:tc>
      </w:tr>
      <w:tr>
        <w:trPr>
          <w:cantSplit/>
        </w:trPr>
        <w:tc>
          <w:tcPr>
            <w:tcW w:type="dxa" w:w="549"/>
          </w:tcPr>
          <w:p>
            <w:pPr>
              <w:spacing w:after="60" w:line="264" w:lineRule="auto"/>
            </w:pPr>
            <w:r>
              <w:rPr>
                <w:sz w:val="16"/>
              </w:rPr>
              <w:t>72</w:t>
            </w:r>
          </w:p>
        </w:tc>
        <w:tc>
          <w:tcPr>
            <w:tcW w:type="dxa" w:w="1197"/>
          </w:tcPr>
          <w:p>
            <w:pPr>
              <w:spacing w:after="60" w:line="264" w:lineRule="auto"/>
            </w:pPr>
            <w:r>
              <w:rPr>
                <w:sz w:val="16"/>
              </w:rPr>
              <w:t>PD10</w:t>
            </w:r>
          </w:p>
        </w:tc>
        <w:tc>
          <w:tcPr>
            <w:tcW w:type="dxa" w:w="2195"/>
          </w:tcPr>
          <w:p>
            <w:pPr>
              <w:spacing w:after="60" w:line="264" w:lineRule="auto"/>
            </w:pPr>
            <w:r>
              <w:rPr>
                <w:sz w:val="16"/>
              </w:rPr>
              <w:t>DRIVE_A_RESET_REQ</w:t>
            </w:r>
          </w:p>
        </w:tc>
        <w:tc>
          <w:tcPr>
            <w:tcW w:type="dxa" w:w="1696"/>
          </w:tcPr>
          <w:p>
            <w:pPr>
              <w:spacing w:after="60" w:line="264" w:lineRule="auto"/>
            </w:pPr>
            <w:r>
              <w:rPr>
                <w:sz w:val="16"/>
              </w:rPr>
              <w:t>输出</w:t>
            </w:r>
          </w:p>
        </w:tc>
        <w:tc>
          <w:tcPr>
            <w:tcW w:type="dxa" w:w="2145"/>
          </w:tcPr>
          <w:p>
            <w:pPr>
              <w:spacing w:after="60" w:line="264" w:lineRule="auto"/>
            </w:pPr>
            <w:r>
              <w:rPr>
                <w:sz w:val="16"/>
              </w:rPr>
              <w:t>外部门控，禁能优先</w:t>
            </w:r>
          </w:p>
        </w:tc>
        <w:tc>
          <w:tcPr>
            <w:tcW w:type="dxa" w:w="2195"/>
          </w:tcPr>
          <w:p>
            <w:pPr>
              <w:spacing w:after="60" w:line="264" w:lineRule="auto"/>
            </w:pPr>
            <w:r>
              <w:rPr>
                <w:sz w:val="16"/>
              </w:rPr>
              <w:t>真实驱动器电平 H</w:t>
            </w:r>
          </w:p>
        </w:tc>
      </w:tr>
      <w:tr>
        <w:trPr>
          <w:cantSplit/>
        </w:trPr>
        <w:tc>
          <w:tcPr>
            <w:tcW w:type="dxa" w:w="549"/>
          </w:tcPr>
          <w:p>
            <w:pPr>
              <w:spacing w:after="60" w:line="264" w:lineRule="auto"/>
            </w:pPr>
            <w:r>
              <w:rPr>
                <w:sz w:val="16"/>
              </w:rPr>
              <w:t>73</w:t>
            </w:r>
          </w:p>
        </w:tc>
        <w:tc>
          <w:tcPr>
            <w:tcW w:type="dxa" w:w="1197"/>
          </w:tcPr>
          <w:p>
            <w:pPr>
              <w:spacing w:after="60" w:line="264" w:lineRule="auto"/>
            </w:pPr>
            <w:r>
              <w:rPr>
                <w:sz w:val="16"/>
              </w:rPr>
              <w:t>PD11</w:t>
            </w:r>
          </w:p>
        </w:tc>
        <w:tc>
          <w:tcPr>
            <w:tcW w:type="dxa" w:w="2195"/>
          </w:tcPr>
          <w:p>
            <w:pPr>
              <w:spacing w:after="60" w:line="264" w:lineRule="auto"/>
            </w:pPr>
            <w:r>
              <w:rPr>
                <w:sz w:val="16"/>
              </w:rPr>
              <w:t>DRIVE_B_FAULT</w:t>
            </w:r>
          </w:p>
        </w:tc>
        <w:tc>
          <w:tcPr>
            <w:tcW w:type="dxa" w:w="1696"/>
          </w:tcPr>
          <w:p>
            <w:pPr>
              <w:spacing w:after="60" w:line="264" w:lineRule="auto"/>
            </w:pPr>
            <w:r>
              <w:rPr>
                <w:sz w:val="16"/>
              </w:rPr>
              <w:t>输入</w:t>
            </w:r>
          </w:p>
        </w:tc>
        <w:tc>
          <w:tcPr>
            <w:tcW w:type="dxa" w:w="2145"/>
          </w:tcPr>
          <w:p>
            <w:pPr>
              <w:spacing w:after="60" w:line="264" w:lineRule="auto"/>
            </w:pPr>
            <w:r>
              <w:rPr>
                <w:sz w:val="16"/>
              </w:rPr>
              <w:t>调理后，断线安全</w:t>
            </w:r>
          </w:p>
        </w:tc>
        <w:tc>
          <w:tcPr>
            <w:tcW w:type="dxa" w:w="2195"/>
          </w:tcPr>
          <w:p>
            <w:pPr>
              <w:spacing w:after="60" w:line="264" w:lineRule="auto"/>
            </w:pPr>
            <w:r>
              <w:rPr>
                <w:sz w:val="16"/>
              </w:rPr>
              <w:t>轮询；外部电平 H</w:t>
            </w:r>
          </w:p>
        </w:tc>
      </w:tr>
      <w:tr>
        <w:trPr>
          <w:cantSplit/>
        </w:trPr>
        <w:tc>
          <w:tcPr>
            <w:tcW w:type="dxa" w:w="549"/>
          </w:tcPr>
          <w:p>
            <w:pPr>
              <w:spacing w:after="60" w:line="264" w:lineRule="auto"/>
            </w:pPr>
            <w:r>
              <w:rPr>
                <w:sz w:val="16"/>
              </w:rPr>
              <w:t>74</w:t>
            </w:r>
          </w:p>
        </w:tc>
        <w:tc>
          <w:tcPr>
            <w:tcW w:type="dxa" w:w="1197"/>
          </w:tcPr>
          <w:p>
            <w:pPr>
              <w:spacing w:after="60" w:line="264" w:lineRule="auto"/>
            </w:pPr>
            <w:r>
              <w:rPr>
                <w:sz w:val="16"/>
              </w:rPr>
              <w:t>PD12</w:t>
            </w:r>
          </w:p>
        </w:tc>
        <w:tc>
          <w:tcPr>
            <w:tcW w:type="dxa" w:w="2195"/>
          </w:tcPr>
          <w:p>
            <w:pPr>
              <w:spacing w:after="60" w:line="264" w:lineRule="auto"/>
            </w:pPr>
            <w:r>
              <w:rPr>
                <w:sz w:val="16"/>
              </w:rPr>
              <w:t>DRIVE_B_READY</w:t>
            </w:r>
          </w:p>
        </w:tc>
        <w:tc>
          <w:tcPr>
            <w:tcW w:type="dxa" w:w="1696"/>
          </w:tcPr>
          <w:p>
            <w:pPr>
              <w:spacing w:after="60" w:line="264" w:lineRule="auto"/>
            </w:pPr>
            <w:r>
              <w:rPr>
                <w:sz w:val="16"/>
              </w:rPr>
              <w:t>输入</w:t>
            </w:r>
          </w:p>
        </w:tc>
        <w:tc>
          <w:tcPr>
            <w:tcW w:type="dxa" w:w="2145"/>
          </w:tcPr>
          <w:p>
            <w:pPr>
              <w:spacing w:after="60" w:line="264" w:lineRule="auto"/>
            </w:pPr>
            <w:r>
              <w:rPr>
                <w:sz w:val="16"/>
              </w:rPr>
              <w:t>调理后，断线安全</w:t>
            </w:r>
          </w:p>
        </w:tc>
        <w:tc>
          <w:tcPr>
            <w:tcW w:type="dxa" w:w="2195"/>
          </w:tcPr>
          <w:p>
            <w:pPr>
              <w:spacing w:after="60" w:line="264" w:lineRule="auto"/>
            </w:pPr>
            <w:r>
              <w:rPr>
                <w:sz w:val="16"/>
              </w:rPr>
              <w:t>轮询；外部电平 H</w:t>
            </w:r>
          </w:p>
        </w:tc>
      </w:tr>
      <w:tr>
        <w:trPr>
          <w:cantSplit/>
        </w:trPr>
        <w:tc>
          <w:tcPr>
            <w:tcW w:type="dxa" w:w="549"/>
          </w:tcPr>
          <w:p>
            <w:pPr>
              <w:spacing w:after="60" w:line="264" w:lineRule="auto"/>
            </w:pPr>
            <w:r>
              <w:rPr>
                <w:sz w:val="16"/>
              </w:rPr>
              <w:t>75</w:t>
            </w:r>
          </w:p>
        </w:tc>
        <w:tc>
          <w:tcPr>
            <w:tcW w:type="dxa" w:w="1197"/>
          </w:tcPr>
          <w:p>
            <w:pPr>
              <w:spacing w:after="60" w:line="264" w:lineRule="auto"/>
            </w:pPr>
            <w:r>
              <w:rPr>
                <w:sz w:val="16"/>
              </w:rPr>
              <w:t>PD13</w:t>
            </w:r>
          </w:p>
        </w:tc>
        <w:tc>
          <w:tcPr>
            <w:tcW w:type="dxa" w:w="2195"/>
          </w:tcPr>
          <w:p>
            <w:pPr>
              <w:spacing w:after="60" w:line="264" w:lineRule="auto"/>
            </w:pPr>
            <w:r>
              <w:rPr>
                <w:sz w:val="16"/>
              </w:rPr>
              <w:t>DRIVE_B_RESET_REQ</w:t>
            </w:r>
          </w:p>
        </w:tc>
        <w:tc>
          <w:tcPr>
            <w:tcW w:type="dxa" w:w="1696"/>
          </w:tcPr>
          <w:p>
            <w:pPr>
              <w:spacing w:after="60" w:line="264" w:lineRule="auto"/>
            </w:pPr>
            <w:r>
              <w:rPr>
                <w:sz w:val="16"/>
              </w:rPr>
              <w:t>输出</w:t>
            </w:r>
          </w:p>
        </w:tc>
        <w:tc>
          <w:tcPr>
            <w:tcW w:type="dxa" w:w="2145"/>
          </w:tcPr>
          <w:p>
            <w:pPr>
              <w:spacing w:after="60" w:line="264" w:lineRule="auto"/>
            </w:pPr>
            <w:r>
              <w:rPr>
                <w:sz w:val="16"/>
              </w:rPr>
              <w:t>外部门控，禁能优先</w:t>
            </w:r>
          </w:p>
        </w:tc>
        <w:tc>
          <w:tcPr>
            <w:tcW w:type="dxa" w:w="2195"/>
          </w:tcPr>
          <w:p>
            <w:pPr>
              <w:spacing w:after="60" w:line="264" w:lineRule="auto"/>
            </w:pPr>
            <w:r>
              <w:rPr>
                <w:sz w:val="16"/>
              </w:rPr>
              <w:t>真实驱动器电平 H</w:t>
            </w:r>
          </w:p>
        </w:tc>
      </w:tr>
      <w:tr>
        <w:trPr>
          <w:cantSplit/>
        </w:trPr>
        <w:tc>
          <w:tcPr>
            <w:tcW w:type="dxa" w:w="549"/>
          </w:tcPr>
          <w:p>
            <w:pPr>
              <w:spacing w:after="60" w:line="264" w:lineRule="auto"/>
            </w:pPr>
            <w:r>
              <w:rPr>
                <w:sz w:val="16"/>
              </w:rPr>
              <w:t>76</w:t>
            </w:r>
          </w:p>
        </w:tc>
        <w:tc>
          <w:tcPr>
            <w:tcW w:type="dxa" w:w="1197"/>
          </w:tcPr>
          <w:p>
            <w:pPr>
              <w:spacing w:after="60" w:line="264" w:lineRule="auto"/>
            </w:pPr>
            <w:r>
              <w:rPr>
                <w:sz w:val="16"/>
              </w:rPr>
              <w:t>PD14</w:t>
            </w:r>
          </w:p>
        </w:tc>
        <w:tc>
          <w:tcPr>
            <w:tcW w:type="dxa" w:w="2195"/>
          </w:tcPr>
          <w:p>
            <w:pPr>
              <w:spacing w:after="60" w:line="264" w:lineRule="auto"/>
            </w:pPr>
            <w:r>
              <w:rPr>
                <w:sz w:val="16"/>
              </w:rPr>
              <w:t>DRIVE_A_ENABLE_REQ</w:t>
            </w:r>
          </w:p>
        </w:tc>
        <w:tc>
          <w:tcPr>
            <w:tcW w:type="dxa" w:w="1696"/>
          </w:tcPr>
          <w:p>
            <w:pPr>
              <w:spacing w:after="60" w:line="264" w:lineRule="auto"/>
            </w:pPr>
            <w:r>
              <w:rPr>
                <w:sz w:val="16"/>
              </w:rPr>
              <w:t>输出</w:t>
            </w:r>
          </w:p>
        </w:tc>
        <w:tc>
          <w:tcPr>
            <w:tcW w:type="dxa" w:w="2145"/>
          </w:tcPr>
          <w:p>
            <w:pPr>
              <w:spacing w:after="60" w:line="264" w:lineRule="auto"/>
            </w:pPr>
            <w:r>
              <w:rPr>
                <w:sz w:val="16"/>
              </w:rPr>
              <w:t>外部门控，禁能优先</w:t>
            </w:r>
          </w:p>
        </w:tc>
        <w:tc>
          <w:tcPr>
            <w:tcW w:type="dxa" w:w="2195"/>
          </w:tcPr>
          <w:p>
            <w:pPr>
              <w:spacing w:after="60" w:line="264" w:lineRule="auto"/>
            </w:pPr>
            <w:r>
              <w:rPr>
                <w:sz w:val="16"/>
              </w:rPr>
              <w:t>真实驱动器电平 H</w:t>
            </w:r>
          </w:p>
        </w:tc>
      </w:tr>
      <w:tr>
        <w:trPr>
          <w:cantSplit/>
        </w:trPr>
        <w:tc>
          <w:tcPr>
            <w:tcW w:type="dxa" w:w="549"/>
          </w:tcPr>
          <w:p>
            <w:pPr>
              <w:spacing w:after="60" w:line="264" w:lineRule="auto"/>
            </w:pPr>
            <w:r>
              <w:rPr>
                <w:sz w:val="16"/>
              </w:rPr>
              <w:t>77</w:t>
            </w:r>
          </w:p>
        </w:tc>
        <w:tc>
          <w:tcPr>
            <w:tcW w:type="dxa" w:w="1197"/>
          </w:tcPr>
          <w:p>
            <w:pPr>
              <w:spacing w:after="60" w:line="264" w:lineRule="auto"/>
            </w:pPr>
            <w:r>
              <w:rPr>
                <w:sz w:val="16"/>
              </w:rPr>
              <w:t>PD15</w:t>
            </w:r>
          </w:p>
        </w:tc>
        <w:tc>
          <w:tcPr>
            <w:tcW w:type="dxa" w:w="2195"/>
          </w:tcPr>
          <w:p>
            <w:pPr>
              <w:spacing w:after="60" w:line="264" w:lineRule="auto"/>
            </w:pPr>
            <w:r>
              <w:rPr>
                <w:sz w:val="16"/>
              </w:rPr>
              <w:t>DRIVE_B_ENABLE_REQ</w:t>
            </w:r>
          </w:p>
        </w:tc>
        <w:tc>
          <w:tcPr>
            <w:tcW w:type="dxa" w:w="1696"/>
          </w:tcPr>
          <w:p>
            <w:pPr>
              <w:spacing w:after="60" w:line="264" w:lineRule="auto"/>
            </w:pPr>
            <w:r>
              <w:rPr>
                <w:sz w:val="16"/>
              </w:rPr>
              <w:t>输出</w:t>
            </w:r>
          </w:p>
        </w:tc>
        <w:tc>
          <w:tcPr>
            <w:tcW w:type="dxa" w:w="2145"/>
          </w:tcPr>
          <w:p>
            <w:pPr>
              <w:spacing w:after="60" w:line="264" w:lineRule="auto"/>
            </w:pPr>
            <w:r>
              <w:rPr>
                <w:sz w:val="16"/>
              </w:rPr>
              <w:t>外部门控，禁能优先</w:t>
            </w:r>
          </w:p>
        </w:tc>
        <w:tc>
          <w:tcPr>
            <w:tcW w:type="dxa" w:w="2195"/>
          </w:tcPr>
          <w:p>
            <w:pPr>
              <w:spacing w:after="60" w:line="264" w:lineRule="auto"/>
            </w:pPr>
            <w:r>
              <w:rPr>
                <w:sz w:val="16"/>
              </w:rPr>
              <w:t>真实驱动器电平 H</w:t>
            </w:r>
          </w:p>
        </w:tc>
      </w:tr>
      <w:tr>
        <w:trPr>
          <w:cantSplit/>
        </w:trPr>
        <w:tc>
          <w:tcPr>
            <w:tcW w:type="dxa" w:w="549"/>
          </w:tcPr>
          <w:p>
            <w:pPr>
              <w:spacing w:after="60" w:line="264" w:lineRule="auto"/>
            </w:pPr>
            <w:r>
              <w:rPr>
                <w:sz w:val="16"/>
              </w:rPr>
              <w:t>78</w:t>
            </w:r>
          </w:p>
        </w:tc>
        <w:tc>
          <w:tcPr>
            <w:tcW w:type="dxa" w:w="1197"/>
          </w:tcPr>
          <w:p>
            <w:pPr>
              <w:spacing w:after="60" w:line="264" w:lineRule="auto"/>
            </w:pPr>
            <w:r>
              <w:rPr>
                <w:sz w:val="16"/>
              </w:rPr>
              <w:t>VSS</w:t>
            </w:r>
          </w:p>
        </w:tc>
        <w:tc>
          <w:tcPr>
            <w:tcW w:type="dxa" w:w="2195"/>
          </w:tcPr>
          <w:p>
            <w:pPr>
              <w:spacing w:after="60" w:line="264" w:lineRule="auto"/>
            </w:pPr>
            <w:r>
              <w:rPr>
                <w:sz w:val="16"/>
              </w:rPr>
              <w:t>GND</w:t>
            </w:r>
          </w:p>
        </w:tc>
        <w:tc>
          <w:tcPr>
            <w:tcW w:type="dxa" w:w="1696"/>
          </w:tcPr>
          <w:p>
            <w:pPr>
              <w:spacing w:after="60" w:line="264" w:lineRule="auto"/>
            </w:pPr>
            <w:r>
              <w:rPr>
                <w:sz w:val="16"/>
              </w:rPr>
              <w:t>地</w:t>
            </w:r>
          </w:p>
        </w:tc>
        <w:tc>
          <w:tcPr>
            <w:tcW w:type="dxa" w:w="2145"/>
          </w:tcPr>
          <w:p>
            <w:pPr>
              <w:spacing w:after="60" w:line="264" w:lineRule="auto"/>
            </w:pPr>
            <w:r>
              <w:rPr>
                <w:sz w:val="16"/>
              </w:rPr>
              <w:t>低阻回流</w:t>
            </w:r>
          </w:p>
        </w:tc>
        <w:tc>
          <w:tcPr>
            <w:tcW w:type="dxa" w:w="2195"/>
          </w:tcPr>
          <w:p>
            <w:pPr>
              <w:spacing w:after="60" w:line="264" w:lineRule="auto"/>
            </w:pPr>
            <w:r>
              <w:rPr>
                <w:sz w:val="16"/>
              </w:rPr>
              <w:t>V 脚位</w:t>
            </w:r>
          </w:p>
        </w:tc>
      </w:tr>
      <w:tr>
        <w:trPr>
          <w:cantSplit/>
        </w:trPr>
        <w:tc>
          <w:tcPr>
            <w:tcW w:type="dxa" w:w="549"/>
          </w:tcPr>
          <w:p>
            <w:pPr>
              <w:spacing w:after="60" w:line="264" w:lineRule="auto"/>
            </w:pPr>
            <w:r>
              <w:rPr>
                <w:sz w:val="16"/>
              </w:rPr>
              <w:t>79</w:t>
            </w:r>
          </w:p>
        </w:tc>
        <w:tc>
          <w:tcPr>
            <w:tcW w:type="dxa" w:w="1197"/>
          </w:tcPr>
          <w:p>
            <w:pPr>
              <w:spacing w:after="60" w:line="264" w:lineRule="auto"/>
            </w:pPr>
            <w:r>
              <w:rPr>
                <w:sz w:val="16"/>
              </w:rPr>
              <w:t>VDD</w:t>
            </w:r>
          </w:p>
        </w:tc>
        <w:tc>
          <w:tcPr>
            <w:tcW w:type="dxa" w:w="2195"/>
          </w:tcPr>
          <w:p>
            <w:pPr>
              <w:spacing w:after="60" w:line="264" w:lineRule="auto"/>
            </w:pPr>
            <w:r>
              <w:rPr>
                <w:sz w:val="16"/>
              </w:rPr>
              <w:t>3V3_LOGIC</w:t>
            </w:r>
          </w:p>
        </w:tc>
        <w:tc>
          <w:tcPr>
            <w:tcW w:type="dxa" w:w="1696"/>
          </w:tcPr>
          <w:p>
            <w:pPr>
              <w:spacing w:after="60" w:line="264" w:lineRule="auto"/>
            </w:pPr>
            <w:r>
              <w:rPr>
                <w:sz w:val="16"/>
              </w:rPr>
              <w:t>供电</w:t>
            </w:r>
          </w:p>
        </w:tc>
        <w:tc>
          <w:tcPr>
            <w:tcW w:type="dxa" w:w="2145"/>
          </w:tcPr>
          <w:p>
            <w:pPr>
              <w:spacing w:after="60" w:line="264" w:lineRule="auto"/>
            </w:pPr>
            <w:r>
              <w:rPr>
                <w:sz w:val="16"/>
              </w:rPr>
              <w:t>100nF/脚</w:t>
            </w:r>
          </w:p>
        </w:tc>
        <w:tc>
          <w:tcPr>
            <w:tcW w:type="dxa" w:w="2195"/>
          </w:tcPr>
          <w:p>
            <w:pPr>
              <w:spacing w:after="60" w:line="264" w:lineRule="auto"/>
            </w:pPr>
            <w:r>
              <w:rPr>
                <w:sz w:val="16"/>
              </w:rPr>
              <w:t>V 脚位；D 去耦</w:t>
            </w:r>
          </w:p>
        </w:tc>
      </w:tr>
      <w:tr>
        <w:trPr>
          <w:cantSplit/>
        </w:trPr>
        <w:tc>
          <w:tcPr>
            <w:tcW w:type="dxa" w:w="549"/>
          </w:tcPr>
          <w:p>
            <w:pPr>
              <w:spacing w:after="60" w:line="264" w:lineRule="auto"/>
            </w:pPr>
            <w:r>
              <w:rPr>
                <w:sz w:val="16"/>
              </w:rPr>
              <w:t>80</w:t>
            </w:r>
          </w:p>
        </w:tc>
        <w:tc>
          <w:tcPr>
            <w:tcW w:type="dxa" w:w="1197"/>
          </w:tcPr>
          <w:p>
            <w:pPr>
              <w:spacing w:after="60" w:line="264" w:lineRule="auto"/>
            </w:pPr>
            <w:r>
              <w:rPr>
                <w:sz w:val="16"/>
              </w:rPr>
              <w:t>PC6</w:t>
            </w:r>
          </w:p>
        </w:tc>
        <w:tc>
          <w:tcPr>
            <w:tcW w:type="dxa" w:w="2195"/>
          </w:tcPr>
          <w:p>
            <w:pPr>
              <w:spacing w:after="60" w:line="264" w:lineRule="auto"/>
            </w:pPr>
            <w:r>
              <w:rPr>
                <w:sz w:val="16"/>
              </w:rPr>
              <w:t>WD_HEARTBEAT</w:t>
            </w:r>
          </w:p>
        </w:tc>
        <w:tc>
          <w:tcPr>
            <w:tcW w:type="dxa" w:w="1696"/>
          </w:tcPr>
          <w:p>
            <w:pPr>
              <w:spacing w:after="60" w:line="264" w:lineRule="auto"/>
            </w:pPr>
            <w:r>
              <w:rPr>
                <w:sz w:val="16"/>
              </w:rPr>
              <w:t>输出</w:t>
            </w:r>
          </w:p>
        </w:tc>
        <w:tc>
          <w:tcPr>
            <w:tcW w:type="dxa" w:w="2145"/>
          </w:tcPr>
          <w:p>
            <w:pPr>
              <w:spacing w:after="60" w:line="264" w:lineRule="auto"/>
            </w:pPr>
            <w:r>
              <w:rPr>
                <w:sz w:val="16"/>
              </w:rPr>
              <w:t>下拉；停止翻转视为故障</w:t>
            </w:r>
          </w:p>
        </w:tc>
        <w:tc>
          <w:tcPr>
            <w:tcW w:type="dxa" w:w="2195"/>
          </w:tcPr>
          <w:p>
            <w:pPr>
              <w:spacing w:after="60" w:line="264" w:lineRule="auto"/>
            </w:pPr>
            <w:r>
              <w:rPr>
                <w:sz w:val="16"/>
              </w:rPr>
              <w:t>D 分配；复用信号已核验</w:t>
            </w:r>
          </w:p>
        </w:tc>
      </w:tr>
      <w:tr>
        <w:trPr>
          <w:cantSplit/>
        </w:trPr>
        <w:tc>
          <w:tcPr>
            <w:tcW w:type="dxa" w:w="549"/>
          </w:tcPr>
          <w:p>
            <w:pPr>
              <w:spacing w:after="60" w:line="264" w:lineRule="auto"/>
            </w:pPr>
            <w:r>
              <w:rPr>
                <w:sz w:val="16"/>
              </w:rPr>
              <w:t>81</w:t>
            </w:r>
          </w:p>
        </w:tc>
        <w:tc>
          <w:tcPr>
            <w:tcW w:type="dxa" w:w="1197"/>
          </w:tcPr>
          <w:p>
            <w:pPr>
              <w:spacing w:after="60" w:line="264" w:lineRule="auto"/>
            </w:pPr>
            <w:r>
              <w:rPr>
                <w:sz w:val="16"/>
              </w:rPr>
              <w:t>PC7</w:t>
            </w:r>
          </w:p>
        </w:tc>
        <w:tc>
          <w:tcPr>
            <w:tcW w:type="dxa" w:w="2195"/>
          </w:tcPr>
          <w:p>
            <w:pPr>
              <w:spacing w:after="60" w:line="264" w:lineRule="auto"/>
            </w:pPr>
            <w:r>
              <w:rPr>
                <w:sz w:val="16"/>
              </w:rPr>
              <w:t>ARM_REQ</w:t>
            </w:r>
          </w:p>
        </w:tc>
        <w:tc>
          <w:tcPr>
            <w:tcW w:type="dxa" w:w="1696"/>
          </w:tcPr>
          <w:p>
            <w:pPr>
              <w:spacing w:after="60" w:line="264" w:lineRule="auto"/>
            </w:pPr>
            <w:r>
              <w:rPr>
                <w:sz w:val="16"/>
              </w:rPr>
              <w:t>输出</w:t>
            </w:r>
          </w:p>
        </w:tc>
        <w:tc>
          <w:tcPr>
            <w:tcW w:type="dxa" w:w="2145"/>
          </w:tcPr>
          <w:p>
            <w:pPr>
              <w:spacing w:after="60" w:line="264" w:lineRule="auto"/>
            </w:pPr>
            <w:r>
              <w:rPr>
                <w:sz w:val="16"/>
              </w:rPr>
              <w:t>10k 下拉；新边沿武装</w:t>
            </w:r>
          </w:p>
        </w:tc>
        <w:tc>
          <w:tcPr>
            <w:tcW w:type="dxa" w:w="2195"/>
          </w:tcPr>
          <w:p>
            <w:pPr>
              <w:spacing w:after="60" w:line="264" w:lineRule="auto"/>
            </w:pPr>
            <w:r>
              <w:rPr>
                <w:sz w:val="16"/>
              </w:rPr>
              <w:t>D 分配；复用信号已核验</w:t>
            </w:r>
          </w:p>
        </w:tc>
      </w:tr>
      <w:tr>
        <w:trPr>
          <w:cantSplit/>
        </w:trPr>
        <w:tc>
          <w:tcPr>
            <w:tcW w:type="dxa" w:w="549"/>
          </w:tcPr>
          <w:p>
            <w:pPr>
              <w:spacing w:after="60" w:line="264" w:lineRule="auto"/>
            </w:pPr>
            <w:r>
              <w:rPr>
                <w:sz w:val="16"/>
              </w:rPr>
              <w:t>82</w:t>
            </w:r>
          </w:p>
        </w:tc>
        <w:tc>
          <w:tcPr>
            <w:tcW w:type="dxa" w:w="1197"/>
          </w:tcPr>
          <w:p>
            <w:pPr>
              <w:spacing w:after="60" w:line="264" w:lineRule="auto"/>
            </w:pPr>
            <w:r>
              <w:rPr>
                <w:sz w:val="16"/>
              </w:rPr>
              <w:t>PG0</w:t>
            </w:r>
          </w:p>
        </w:tc>
        <w:tc>
          <w:tcPr>
            <w:tcW w:type="dxa" w:w="2195"/>
          </w:tcPr>
          <w:p>
            <w:pPr>
              <w:spacing w:after="60" w:line="264" w:lineRule="auto"/>
            </w:pPr>
            <w:r>
              <w:rPr>
                <w:sz w:val="16"/>
              </w:rPr>
              <w:t>DRIVE_A_STOP_REQ</w:t>
            </w:r>
          </w:p>
        </w:tc>
        <w:tc>
          <w:tcPr>
            <w:tcW w:type="dxa" w:w="1696"/>
          </w:tcPr>
          <w:p>
            <w:pPr>
              <w:spacing w:after="60" w:line="264" w:lineRule="auto"/>
            </w:pPr>
            <w:r>
              <w:rPr>
                <w:sz w:val="16"/>
              </w:rPr>
              <w:t>输出</w:t>
            </w:r>
          </w:p>
        </w:tc>
        <w:tc>
          <w:tcPr>
            <w:tcW w:type="dxa" w:w="2145"/>
          </w:tcPr>
          <w:p>
            <w:pPr>
              <w:spacing w:after="60" w:line="264" w:lineRule="auto"/>
            </w:pPr>
            <w:r>
              <w:rPr>
                <w:sz w:val="16"/>
              </w:rPr>
              <w:t>外部门控，禁能优先</w:t>
            </w:r>
          </w:p>
        </w:tc>
        <w:tc>
          <w:tcPr>
            <w:tcW w:type="dxa" w:w="2195"/>
          </w:tcPr>
          <w:p>
            <w:pPr>
              <w:spacing w:after="60" w:line="264" w:lineRule="auto"/>
            </w:pPr>
            <w:r>
              <w:rPr>
                <w:sz w:val="16"/>
              </w:rPr>
              <w:t>真实驱动器电平 H</w:t>
            </w:r>
          </w:p>
        </w:tc>
      </w:tr>
      <w:tr>
        <w:trPr>
          <w:cantSplit/>
        </w:trPr>
        <w:tc>
          <w:tcPr>
            <w:tcW w:type="dxa" w:w="549"/>
          </w:tcPr>
          <w:p>
            <w:pPr>
              <w:spacing w:after="60" w:line="264" w:lineRule="auto"/>
            </w:pPr>
            <w:r>
              <w:rPr>
                <w:sz w:val="16"/>
              </w:rPr>
              <w:t>83</w:t>
            </w:r>
          </w:p>
        </w:tc>
        <w:tc>
          <w:tcPr>
            <w:tcW w:type="dxa" w:w="1197"/>
          </w:tcPr>
          <w:p>
            <w:pPr>
              <w:spacing w:after="60" w:line="264" w:lineRule="auto"/>
            </w:pPr>
            <w:r>
              <w:rPr>
                <w:sz w:val="16"/>
              </w:rPr>
              <w:t>PG1</w:t>
            </w:r>
          </w:p>
        </w:tc>
        <w:tc>
          <w:tcPr>
            <w:tcW w:type="dxa" w:w="2195"/>
          </w:tcPr>
          <w:p>
            <w:pPr>
              <w:spacing w:after="60" w:line="264" w:lineRule="auto"/>
            </w:pPr>
            <w:r>
              <w:rPr>
                <w:sz w:val="16"/>
              </w:rPr>
              <w:t>DRIVE_B_STOP_REQ</w:t>
            </w:r>
          </w:p>
        </w:tc>
        <w:tc>
          <w:tcPr>
            <w:tcW w:type="dxa" w:w="1696"/>
          </w:tcPr>
          <w:p>
            <w:pPr>
              <w:spacing w:after="60" w:line="264" w:lineRule="auto"/>
            </w:pPr>
            <w:r>
              <w:rPr>
                <w:sz w:val="16"/>
              </w:rPr>
              <w:t>输出</w:t>
            </w:r>
          </w:p>
        </w:tc>
        <w:tc>
          <w:tcPr>
            <w:tcW w:type="dxa" w:w="2145"/>
          </w:tcPr>
          <w:p>
            <w:pPr>
              <w:spacing w:after="60" w:line="264" w:lineRule="auto"/>
            </w:pPr>
            <w:r>
              <w:rPr>
                <w:sz w:val="16"/>
              </w:rPr>
              <w:t>外部门控，禁能优先</w:t>
            </w:r>
          </w:p>
        </w:tc>
        <w:tc>
          <w:tcPr>
            <w:tcW w:type="dxa" w:w="2195"/>
          </w:tcPr>
          <w:p>
            <w:pPr>
              <w:spacing w:after="60" w:line="264" w:lineRule="auto"/>
            </w:pPr>
            <w:r>
              <w:rPr>
                <w:sz w:val="16"/>
              </w:rPr>
              <w:t>真实驱动器电平 H</w:t>
            </w:r>
          </w:p>
        </w:tc>
      </w:tr>
      <w:tr>
        <w:trPr>
          <w:cantSplit/>
        </w:trPr>
        <w:tc>
          <w:tcPr>
            <w:tcW w:type="dxa" w:w="549"/>
          </w:tcPr>
          <w:p>
            <w:pPr>
              <w:spacing w:after="60" w:line="264" w:lineRule="auto"/>
            </w:pPr>
            <w:r>
              <w:rPr>
                <w:sz w:val="16"/>
              </w:rPr>
              <w:t>84</w:t>
            </w:r>
          </w:p>
        </w:tc>
        <w:tc>
          <w:tcPr>
            <w:tcW w:type="dxa" w:w="1197"/>
          </w:tcPr>
          <w:p>
            <w:pPr>
              <w:spacing w:after="60" w:line="264" w:lineRule="auto"/>
            </w:pPr>
            <w:r>
              <w:rPr>
                <w:sz w:val="16"/>
              </w:rPr>
              <w:t>PG2</w:t>
            </w:r>
          </w:p>
        </w:tc>
        <w:tc>
          <w:tcPr>
            <w:tcW w:type="dxa" w:w="2195"/>
          </w:tcPr>
          <w:p>
            <w:pPr>
              <w:spacing w:after="60" w:line="264" w:lineRule="auto"/>
            </w:pPr>
            <w:r>
              <w:rPr>
                <w:sz w:val="16"/>
              </w:rPr>
              <w:t>NC_RESERVED</w:t>
            </w:r>
          </w:p>
        </w:tc>
        <w:tc>
          <w:tcPr>
            <w:tcW w:type="dxa" w:w="1696"/>
          </w:tcPr>
          <w:p>
            <w:pPr>
              <w:spacing w:after="60" w:line="264" w:lineRule="auto"/>
            </w:pPr>
            <w:r>
              <w:rPr>
                <w:sz w:val="16"/>
              </w:rPr>
              <w:t>未用 GPIO</w:t>
            </w:r>
          </w:p>
        </w:tc>
        <w:tc>
          <w:tcPr>
            <w:tcW w:type="dxa" w:w="2145"/>
          </w:tcPr>
          <w:p>
            <w:pPr>
              <w:spacing w:after="60" w:line="264" w:lineRule="auto"/>
            </w:pPr>
            <w:r>
              <w:rPr>
                <w:sz w:val="16"/>
              </w:rPr>
              <w:t>NC，初始化模拟态</w:t>
            </w:r>
          </w:p>
        </w:tc>
        <w:tc>
          <w:tcPr>
            <w:tcW w:type="dxa" w:w="2195"/>
          </w:tcPr>
          <w:p>
            <w:pPr>
              <w:spacing w:after="60" w:line="264" w:lineRule="auto"/>
            </w:pPr>
            <w:r>
              <w:rPr>
                <w:sz w:val="16"/>
              </w:rPr>
              <w:t>不外接，不临时挪用</w:t>
            </w:r>
          </w:p>
        </w:tc>
      </w:tr>
      <w:tr>
        <w:trPr>
          <w:cantSplit/>
        </w:trPr>
        <w:tc>
          <w:tcPr>
            <w:tcW w:type="dxa" w:w="549"/>
          </w:tcPr>
          <w:p>
            <w:pPr>
              <w:spacing w:after="60" w:line="264" w:lineRule="auto"/>
            </w:pPr>
            <w:r>
              <w:rPr>
                <w:sz w:val="16"/>
              </w:rPr>
              <w:t>85</w:t>
            </w:r>
          </w:p>
        </w:tc>
        <w:tc>
          <w:tcPr>
            <w:tcW w:type="dxa" w:w="1197"/>
          </w:tcPr>
          <w:p>
            <w:pPr>
              <w:spacing w:after="60" w:line="264" w:lineRule="auto"/>
            </w:pPr>
            <w:r>
              <w:rPr>
                <w:sz w:val="16"/>
              </w:rPr>
              <w:t>PG3</w:t>
            </w:r>
          </w:p>
        </w:tc>
        <w:tc>
          <w:tcPr>
            <w:tcW w:type="dxa" w:w="2195"/>
          </w:tcPr>
          <w:p>
            <w:pPr>
              <w:spacing w:after="60" w:line="264" w:lineRule="auto"/>
            </w:pPr>
            <w:r>
              <w:rPr>
                <w:sz w:val="16"/>
              </w:rPr>
              <w:t>REARM_SENSE</w:t>
            </w:r>
          </w:p>
        </w:tc>
        <w:tc>
          <w:tcPr>
            <w:tcW w:type="dxa" w:w="1696"/>
          </w:tcPr>
          <w:p>
            <w:pPr>
              <w:spacing w:after="60" w:line="264" w:lineRule="auto"/>
            </w:pPr>
            <w:r>
              <w:rPr>
                <w:sz w:val="16"/>
              </w:rPr>
              <w:t>输入</w:t>
            </w:r>
          </w:p>
        </w:tc>
        <w:tc>
          <w:tcPr>
            <w:tcW w:type="dxa" w:w="2145"/>
          </w:tcPr>
          <w:p>
            <w:pPr>
              <w:spacing w:after="60" w:line="264" w:lineRule="auto"/>
            </w:pPr>
            <w:r>
              <w:rPr>
                <w:sz w:val="16"/>
              </w:rPr>
              <w:t>调理后，断线安全</w:t>
            </w:r>
          </w:p>
        </w:tc>
        <w:tc>
          <w:tcPr>
            <w:tcW w:type="dxa" w:w="2195"/>
          </w:tcPr>
          <w:p>
            <w:pPr>
              <w:spacing w:after="60" w:line="264" w:lineRule="auto"/>
            </w:pPr>
            <w:r>
              <w:rPr>
                <w:sz w:val="16"/>
              </w:rPr>
              <w:t>轮询；外部电平 H</w:t>
            </w:r>
          </w:p>
        </w:tc>
      </w:tr>
      <w:tr>
        <w:trPr>
          <w:cantSplit/>
        </w:trPr>
        <w:tc>
          <w:tcPr>
            <w:tcW w:type="dxa" w:w="549"/>
          </w:tcPr>
          <w:p>
            <w:pPr>
              <w:spacing w:after="60" w:line="264" w:lineRule="auto"/>
            </w:pPr>
            <w:r>
              <w:rPr>
                <w:sz w:val="16"/>
              </w:rPr>
              <w:t>86</w:t>
            </w:r>
          </w:p>
        </w:tc>
        <w:tc>
          <w:tcPr>
            <w:tcW w:type="dxa" w:w="1197"/>
          </w:tcPr>
          <w:p>
            <w:pPr>
              <w:spacing w:after="60" w:line="264" w:lineRule="auto"/>
            </w:pPr>
            <w:r>
              <w:rPr>
                <w:sz w:val="16"/>
              </w:rPr>
              <w:t>PG4</w:t>
            </w:r>
          </w:p>
        </w:tc>
        <w:tc>
          <w:tcPr>
            <w:tcW w:type="dxa" w:w="2195"/>
          </w:tcPr>
          <w:p>
            <w:pPr>
              <w:spacing w:after="60" w:line="264" w:lineRule="auto"/>
            </w:pPr>
            <w:r>
              <w:rPr>
                <w:sz w:val="16"/>
              </w:rPr>
              <w:t>POWER_HEALTH</w:t>
            </w:r>
          </w:p>
        </w:tc>
        <w:tc>
          <w:tcPr>
            <w:tcW w:type="dxa" w:w="1696"/>
          </w:tcPr>
          <w:p>
            <w:pPr>
              <w:spacing w:after="60" w:line="264" w:lineRule="auto"/>
            </w:pPr>
            <w:r>
              <w:rPr>
                <w:sz w:val="16"/>
              </w:rPr>
              <w:t>输入</w:t>
            </w:r>
          </w:p>
        </w:tc>
        <w:tc>
          <w:tcPr>
            <w:tcW w:type="dxa" w:w="2145"/>
          </w:tcPr>
          <w:p>
            <w:pPr>
              <w:spacing w:after="60" w:line="264" w:lineRule="auto"/>
            </w:pPr>
            <w:r>
              <w:rPr>
                <w:sz w:val="16"/>
              </w:rPr>
              <w:t>调理后，断线安全</w:t>
            </w:r>
          </w:p>
        </w:tc>
        <w:tc>
          <w:tcPr>
            <w:tcW w:type="dxa" w:w="2195"/>
          </w:tcPr>
          <w:p>
            <w:pPr>
              <w:spacing w:after="60" w:line="264" w:lineRule="auto"/>
            </w:pPr>
            <w:r>
              <w:rPr>
                <w:sz w:val="16"/>
              </w:rPr>
              <w:t>轮询；外部电平 H</w:t>
            </w:r>
          </w:p>
        </w:tc>
      </w:tr>
      <w:tr>
        <w:trPr>
          <w:cantSplit/>
        </w:trPr>
        <w:tc>
          <w:tcPr>
            <w:tcW w:type="dxa" w:w="549"/>
          </w:tcPr>
          <w:p>
            <w:pPr>
              <w:spacing w:after="60" w:line="264" w:lineRule="auto"/>
            </w:pPr>
            <w:r>
              <w:rPr>
                <w:sz w:val="16"/>
              </w:rPr>
              <w:t>87</w:t>
            </w:r>
          </w:p>
        </w:tc>
        <w:tc>
          <w:tcPr>
            <w:tcW w:type="dxa" w:w="1197"/>
          </w:tcPr>
          <w:p>
            <w:pPr>
              <w:spacing w:after="60" w:line="264" w:lineRule="auto"/>
            </w:pPr>
            <w:r>
              <w:rPr>
                <w:sz w:val="16"/>
              </w:rPr>
              <w:t>PC8</w:t>
            </w:r>
          </w:p>
        </w:tc>
        <w:tc>
          <w:tcPr>
            <w:tcW w:type="dxa" w:w="2195"/>
          </w:tcPr>
          <w:p>
            <w:pPr>
              <w:spacing w:after="60" w:line="264" w:lineRule="auto"/>
            </w:pPr>
            <w:r>
              <w:rPr>
                <w:sz w:val="16"/>
              </w:rPr>
              <w:t>HW_PERMIT_SENSE</w:t>
            </w:r>
          </w:p>
        </w:tc>
        <w:tc>
          <w:tcPr>
            <w:tcW w:type="dxa" w:w="1696"/>
          </w:tcPr>
          <w:p>
            <w:pPr>
              <w:spacing w:after="60" w:line="264" w:lineRule="auto"/>
            </w:pPr>
            <w:r>
              <w:rPr>
                <w:sz w:val="16"/>
              </w:rPr>
              <w:t>输入</w:t>
            </w:r>
          </w:p>
        </w:tc>
        <w:tc>
          <w:tcPr>
            <w:tcW w:type="dxa" w:w="2145"/>
          </w:tcPr>
          <w:p>
            <w:pPr>
              <w:spacing w:after="60" w:line="264" w:lineRule="auto"/>
            </w:pPr>
            <w:r>
              <w:rPr>
                <w:sz w:val="16"/>
              </w:rPr>
              <w:t>低为禁止</w:t>
            </w:r>
          </w:p>
        </w:tc>
        <w:tc>
          <w:tcPr>
            <w:tcW w:type="dxa" w:w="2195"/>
          </w:tcPr>
          <w:p>
            <w:pPr>
              <w:spacing w:after="60" w:line="264" w:lineRule="auto"/>
            </w:pPr>
            <w:r>
              <w:rPr>
                <w:sz w:val="16"/>
              </w:rPr>
              <w:t>轮询，不占 EXTI8</w:t>
            </w:r>
          </w:p>
        </w:tc>
      </w:tr>
      <w:tr>
        <w:trPr>
          <w:cantSplit/>
        </w:trPr>
        <w:tc>
          <w:tcPr>
            <w:tcW w:type="dxa" w:w="549"/>
          </w:tcPr>
          <w:p>
            <w:pPr>
              <w:spacing w:after="60" w:line="264" w:lineRule="auto"/>
            </w:pPr>
            <w:r>
              <w:rPr>
                <w:sz w:val="16"/>
              </w:rPr>
              <w:t>88</w:t>
            </w:r>
          </w:p>
        </w:tc>
        <w:tc>
          <w:tcPr>
            <w:tcW w:type="dxa" w:w="1197"/>
          </w:tcPr>
          <w:p>
            <w:pPr>
              <w:spacing w:after="60" w:line="264" w:lineRule="auto"/>
            </w:pPr>
            <w:r>
              <w:rPr>
                <w:sz w:val="16"/>
              </w:rPr>
              <w:t>PC9</w:t>
            </w:r>
          </w:p>
        </w:tc>
        <w:tc>
          <w:tcPr>
            <w:tcW w:type="dxa" w:w="2195"/>
          </w:tcPr>
          <w:p>
            <w:pPr>
              <w:spacing w:after="60" w:line="264" w:lineRule="auto"/>
            </w:pPr>
            <w:r>
              <w:rPr>
                <w:sz w:val="16"/>
              </w:rPr>
              <w:t>SENS_FAULT_C</w:t>
            </w:r>
          </w:p>
        </w:tc>
        <w:tc>
          <w:tcPr>
            <w:tcW w:type="dxa" w:w="1696"/>
          </w:tcPr>
          <w:p>
            <w:pPr>
              <w:spacing w:after="60" w:line="264" w:lineRule="auto"/>
            </w:pPr>
            <w:r>
              <w:rPr>
                <w:sz w:val="16"/>
              </w:rPr>
              <w:t>输入</w:t>
            </w:r>
          </w:p>
        </w:tc>
        <w:tc>
          <w:tcPr>
            <w:tcW w:type="dxa" w:w="2145"/>
          </w:tcPr>
          <w:p>
            <w:pPr>
              <w:spacing w:after="60" w:line="264" w:lineRule="auto"/>
            </w:pPr>
            <w:r>
              <w:rPr>
                <w:sz w:val="16"/>
              </w:rPr>
              <w:t>上拉，开漏线与条件核验</w:t>
            </w:r>
          </w:p>
        </w:tc>
        <w:tc>
          <w:tcPr>
            <w:tcW w:type="dxa" w:w="2195"/>
          </w:tcPr>
          <w:p>
            <w:pPr>
              <w:spacing w:after="60" w:line="264" w:lineRule="auto"/>
            </w:pPr>
            <w:r>
              <w:rPr>
                <w:sz w:val="16"/>
              </w:rPr>
              <w:t>轮询</w:t>
            </w:r>
          </w:p>
        </w:tc>
      </w:tr>
      <w:tr>
        <w:trPr>
          <w:cantSplit/>
        </w:trPr>
        <w:tc>
          <w:tcPr>
            <w:tcW w:type="dxa" w:w="549"/>
          </w:tcPr>
          <w:p>
            <w:pPr>
              <w:spacing w:after="60" w:line="264" w:lineRule="auto"/>
            </w:pPr>
            <w:r>
              <w:rPr>
                <w:sz w:val="16"/>
              </w:rPr>
              <w:t>89</w:t>
            </w:r>
          </w:p>
        </w:tc>
        <w:tc>
          <w:tcPr>
            <w:tcW w:type="dxa" w:w="1197"/>
          </w:tcPr>
          <w:p>
            <w:pPr>
              <w:spacing w:after="60" w:line="264" w:lineRule="auto"/>
            </w:pPr>
            <w:r>
              <w:rPr>
                <w:sz w:val="16"/>
              </w:rPr>
              <w:t>PA8</w:t>
            </w:r>
          </w:p>
        </w:tc>
        <w:tc>
          <w:tcPr>
            <w:tcW w:type="dxa" w:w="2195"/>
          </w:tcPr>
          <w:p>
            <w:pPr>
              <w:spacing w:after="60" w:line="264" w:lineRule="auto"/>
            </w:pPr>
            <w:r>
              <w:rPr>
                <w:sz w:val="16"/>
              </w:rPr>
              <w:t>CAN3_RX</w:t>
            </w:r>
          </w:p>
        </w:tc>
        <w:tc>
          <w:tcPr>
            <w:tcW w:type="dxa" w:w="1696"/>
          </w:tcPr>
          <w:p>
            <w:pPr>
              <w:spacing w:after="60" w:line="264" w:lineRule="auto"/>
            </w:pPr>
            <w:r>
              <w:rPr>
                <w:sz w:val="16"/>
              </w:rPr>
              <w:t>FDCAN3_RX</w:t>
            </w:r>
          </w:p>
        </w:tc>
        <w:tc>
          <w:tcPr>
            <w:tcW w:type="dxa" w:w="2145"/>
          </w:tcPr>
          <w:p>
            <w:pPr>
              <w:spacing w:after="60" w:line="264" w:lineRule="auto"/>
            </w:pPr>
            <w:r>
              <w:rPr>
                <w:sz w:val="16"/>
              </w:rPr>
              <w:t>收发器驱动</w:t>
            </w:r>
          </w:p>
        </w:tc>
        <w:tc>
          <w:tcPr>
            <w:tcW w:type="dxa" w:w="2195"/>
          </w:tcPr>
          <w:p>
            <w:pPr>
              <w:spacing w:after="60" w:line="264" w:lineRule="auto"/>
            </w:pPr>
            <w:r>
              <w:rPr>
                <w:sz w:val="16"/>
              </w:rPr>
              <w:t>D 分配；复用信号已核验</w:t>
            </w:r>
          </w:p>
        </w:tc>
      </w:tr>
      <w:tr>
        <w:trPr>
          <w:cantSplit/>
        </w:trPr>
        <w:tc>
          <w:tcPr>
            <w:tcW w:type="dxa" w:w="549"/>
          </w:tcPr>
          <w:p>
            <w:pPr>
              <w:spacing w:after="60" w:line="264" w:lineRule="auto"/>
            </w:pPr>
            <w:r>
              <w:rPr>
                <w:sz w:val="16"/>
              </w:rPr>
              <w:t>90</w:t>
            </w:r>
          </w:p>
        </w:tc>
        <w:tc>
          <w:tcPr>
            <w:tcW w:type="dxa" w:w="1197"/>
          </w:tcPr>
          <w:p>
            <w:pPr>
              <w:spacing w:after="60" w:line="264" w:lineRule="auto"/>
            </w:pPr>
            <w:r>
              <w:rPr>
                <w:sz w:val="16"/>
              </w:rPr>
              <w:t>PA9</w:t>
            </w:r>
          </w:p>
        </w:tc>
        <w:tc>
          <w:tcPr>
            <w:tcW w:type="dxa" w:w="2195"/>
          </w:tcPr>
          <w:p>
            <w:pPr>
              <w:spacing w:after="60" w:line="264" w:lineRule="auto"/>
            </w:pPr>
            <w:r>
              <w:rPr>
                <w:sz w:val="16"/>
              </w:rPr>
              <w:t>CAN1_STB</w:t>
            </w:r>
          </w:p>
        </w:tc>
        <w:tc>
          <w:tcPr>
            <w:tcW w:type="dxa" w:w="1696"/>
          </w:tcPr>
          <w:p>
            <w:pPr>
              <w:spacing w:after="60" w:line="264" w:lineRule="auto"/>
            </w:pPr>
            <w:r>
              <w:rPr>
                <w:sz w:val="16"/>
              </w:rPr>
              <w:t>输出</w:t>
            </w:r>
          </w:p>
        </w:tc>
        <w:tc>
          <w:tcPr>
            <w:tcW w:type="dxa" w:w="2145"/>
          </w:tcPr>
          <w:p>
            <w:pPr>
              <w:spacing w:after="60" w:line="264" w:lineRule="auto"/>
            </w:pPr>
            <w:r>
              <w:rPr>
                <w:sz w:val="16"/>
              </w:rPr>
              <w:t>10k 上拉，待机</w:t>
            </w:r>
          </w:p>
        </w:tc>
        <w:tc>
          <w:tcPr>
            <w:tcW w:type="dxa" w:w="2195"/>
          </w:tcPr>
          <w:p>
            <w:pPr>
              <w:spacing w:after="60" w:line="264" w:lineRule="auto"/>
            </w:pPr>
            <w:r>
              <w:rPr>
                <w:sz w:val="16"/>
              </w:rPr>
              <w:t>D 分配；复用信号已核验</w:t>
            </w:r>
          </w:p>
        </w:tc>
      </w:tr>
      <w:tr>
        <w:trPr>
          <w:cantSplit/>
        </w:trPr>
        <w:tc>
          <w:tcPr>
            <w:tcW w:type="dxa" w:w="549"/>
          </w:tcPr>
          <w:p>
            <w:pPr>
              <w:spacing w:after="60" w:line="264" w:lineRule="auto"/>
            </w:pPr>
            <w:r>
              <w:rPr>
                <w:sz w:val="16"/>
              </w:rPr>
              <w:t>91</w:t>
            </w:r>
          </w:p>
        </w:tc>
        <w:tc>
          <w:tcPr>
            <w:tcW w:type="dxa" w:w="1197"/>
          </w:tcPr>
          <w:p>
            <w:pPr>
              <w:spacing w:after="60" w:line="264" w:lineRule="auto"/>
            </w:pPr>
            <w:r>
              <w:rPr>
                <w:sz w:val="16"/>
              </w:rPr>
              <w:t>PA10</w:t>
            </w:r>
          </w:p>
        </w:tc>
        <w:tc>
          <w:tcPr>
            <w:tcW w:type="dxa" w:w="2195"/>
          </w:tcPr>
          <w:p>
            <w:pPr>
              <w:spacing w:after="60" w:line="264" w:lineRule="auto"/>
            </w:pPr>
            <w:r>
              <w:rPr>
                <w:sz w:val="16"/>
              </w:rPr>
              <w:t>CAN2_STB</w:t>
            </w:r>
          </w:p>
        </w:tc>
        <w:tc>
          <w:tcPr>
            <w:tcW w:type="dxa" w:w="1696"/>
          </w:tcPr>
          <w:p>
            <w:pPr>
              <w:spacing w:after="60" w:line="264" w:lineRule="auto"/>
            </w:pPr>
            <w:r>
              <w:rPr>
                <w:sz w:val="16"/>
              </w:rPr>
              <w:t>输出</w:t>
            </w:r>
          </w:p>
        </w:tc>
        <w:tc>
          <w:tcPr>
            <w:tcW w:type="dxa" w:w="2145"/>
          </w:tcPr>
          <w:p>
            <w:pPr>
              <w:spacing w:after="60" w:line="264" w:lineRule="auto"/>
            </w:pPr>
            <w:r>
              <w:rPr>
                <w:sz w:val="16"/>
              </w:rPr>
              <w:t>10k 上拉，待机</w:t>
            </w:r>
          </w:p>
        </w:tc>
        <w:tc>
          <w:tcPr>
            <w:tcW w:type="dxa" w:w="2195"/>
          </w:tcPr>
          <w:p>
            <w:pPr>
              <w:spacing w:after="60" w:line="264" w:lineRule="auto"/>
            </w:pPr>
            <w:r>
              <w:rPr>
                <w:sz w:val="16"/>
              </w:rPr>
              <w:t>D 分配；复用信号已核验</w:t>
            </w:r>
          </w:p>
        </w:tc>
      </w:tr>
      <w:tr>
        <w:trPr>
          <w:cantSplit/>
        </w:trPr>
        <w:tc>
          <w:tcPr>
            <w:tcW w:type="dxa" w:w="549"/>
          </w:tcPr>
          <w:p>
            <w:pPr>
              <w:spacing w:after="60" w:line="264" w:lineRule="auto"/>
            </w:pPr>
            <w:r>
              <w:rPr>
                <w:sz w:val="16"/>
              </w:rPr>
              <w:t>92</w:t>
            </w:r>
          </w:p>
        </w:tc>
        <w:tc>
          <w:tcPr>
            <w:tcW w:type="dxa" w:w="1197"/>
          </w:tcPr>
          <w:p>
            <w:pPr>
              <w:spacing w:after="60" w:line="264" w:lineRule="auto"/>
            </w:pPr>
            <w:r>
              <w:rPr>
                <w:sz w:val="16"/>
              </w:rPr>
              <w:t>PA11</w:t>
            </w:r>
          </w:p>
        </w:tc>
        <w:tc>
          <w:tcPr>
            <w:tcW w:type="dxa" w:w="2195"/>
          </w:tcPr>
          <w:p>
            <w:pPr>
              <w:spacing w:after="60" w:line="264" w:lineRule="auto"/>
            </w:pPr>
            <w:r>
              <w:rPr>
                <w:sz w:val="16"/>
              </w:rPr>
              <w:t>NC_RESERVED</w:t>
            </w:r>
          </w:p>
        </w:tc>
        <w:tc>
          <w:tcPr>
            <w:tcW w:type="dxa" w:w="1696"/>
          </w:tcPr>
          <w:p>
            <w:pPr>
              <w:spacing w:after="60" w:line="264" w:lineRule="auto"/>
            </w:pPr>
            <w:r>
              <w:rPr>
                <w:sz w:val="16"/>
              </w:rPr>
              <w:t>未用 GPIO</w:t>
            </w:r>
          </w:p>
        </w:tc>
        <w:tc>
          <w:tcPr>
            <w:tcW w:type="dxa" w:w="2145"/>
          </w:tcPr>
          <w:p>
            <w:pPr>
              <w:spacing w:after="60" w:line="264" w:lineRule="auto"/>
            </w:pPr>
            <w:r>
              <w:rPr>
                <w:sz w:val="16"/>
              </w:rPr>
              <w:t>NC，初始化模拟态</w:t>
            </w:r>
          </w:p>
        </w:tc>
        <w:tc>
          <w:tcPr>
            <w:tcW w:type="dxa" w:w="2195"/>
          </w:tcPr>
          <w:p>
            <w:pPr>
              <w:spacing w:after="60" w:line="264" w:lineRule="auto"/>
            </w:pPr>
            <w:r>
              <w:rPr>
                <w:sz w:val="16"/>
              </w:rPr>
              <w:t>不外接，不临时挪用</w:t>
            </w:r>
          </w:p>
        </w:tc>
      </w:tr>
      <w:tr>
        <w:trPr>
          <w:cantSplit/>
        </w:trPr>
        <w:tc>
          <w:tcPr>
            <w:tcW w:type="dxa" w:w="549"/>
          </w:tcPr>
          <w:p>
            <w:pPr>
              <w:spacing w:after="60" w:line="264" w:lineRule="auto"/>
            </w:pPr>
            <w:r>
              <w:rPr>
                <w:sz w:val="16"/>
              </w:rPr>
              <w:t>93</w:t>
            </w:r>
          </w:p>
        </w:tc>
        <w:tc>
          <w:tcPr>
            <w:tcW w:type="dxa" w:w="1197"/>
          </w:tcPr>
          <w:p>
            <w:pPr>
              <w:spacing w:after="60" w:line="264" w:lineRule="auto"/>
            </w:pPr>
            <w:r>
              <w:rPr>
                <w:sz w:val="16"/>
              </w:rPr>
              <w:t>PA12</w:t>
            </w:r>
          </w:p>
        </w:tc>
        <w:tc>
          <w:tcPr>
            <w:tcW w:type="dxa" w:w="2195"/>
          </w:tcPr>
          <w:p>
            <w:pPr>
              <w:spacing w:after="60" w:line="264" w:lineRule="auto"/>
            </w:pPr>
            <w:r>
              <w:rPr>
                <w:sz w:val="16"/>
              </w:rPr>
              <w:t>NC_RESERVED</w:t>
            </w:r>
          </w:p>
        </w:tc>
        <w:tc>
          <w:tcPr>
            <w:tcW w:type="dxa" w:w="1696"/>
          </w:tcPr>
          <w:p>
            <w:pPr>
              <w:spacing w:after="60" w:line="264" w:lineRule="auto"/>
            </w:pPr>
            <w:r>
              <w:rPr>
                <w:sz w:val="16"/>
              </w:rPr>
              <w:t>未用 GPIO</w:t>
            </w:r>
          </w:p>
        </w:tc>
        <w:tc>
          <w:tcPr>
            <w:tcW w:type="dxa" w:w="2145"/>
          </w:tcPr>
          <w:p>
            <w:pPr>
              <w:spacing w:after="60" w:line="264" w:lineRule="auto"/>
            </w:pPr>
            <w:r>
              <w:rPr>
                <w:sz w:val="16"/>
              </w:rPr>
              <w:t>NC，初始化模拟态</w:t>
            </w:r>
          </w:p>
        </w:tc>
        <w:tc>
          <w:tcPr>
            <w:tcW w:type="dxa" w:w="2195"/>
          </w:tcPr>
          <w:p>
            <w:pPr>
              <w:spacing w:after="60" w:line="264" w:lineRule="auto"/>
            </w:pPr>
            <w:r>
              <w:rPr>
                <w:sz w:val="16"/>
              </w:rPr>
              <w:t>不外接，不临时挪用</w:t>
            </w:r>
          </w:p>
        </w:tc>
      </w:tr>
      <w:tr>
        <w:trPr>
          <w:cantSplit/>
        </w:trPr>
        <w:tc>
          <w:tcPr>
            <w:tcW w:type="dxa" w:w="549"/>
          </w:tcPr>
          <w:p>
            <w:pPr>
              <w:spacing w:after="60" w:line="264" w:lineRule="auto"/>
            </w:pPr>
            <w:r>
              <w:rPr>
                <w:sz w:val="16"/>
              </w:rPr>
              <w:t>94</w:t>
            </w:r>
          </w:p>
        </w:tc>
        <w:tc>
          <w:tcPr>
            <w:tcW w:type="dxa" w:w="1197"/>
          </w:tcPr>
          <w:p>
            <w:pPr>
              <w:spacing w:after="60" w:line="264" w:lineRule="auto"/>
            </w:pPr>
            <w:r>
              <w:rPr>
                <w:sz w:val="16"/>
              </w:rPr>
              <w:t>VSS</w:t>
            </w:r>
          </w:p>
        </w:tc>
        <w:tc>
          <w:tcPr>
            <w:tcW w:type="dxa" w:w="2195"/>
          </w:tcPr>
          <w:p>
            <w:pPr>
              <w:spacing w:after="60" w:line="264" w:lineRule="auto"/>
            </w:pPr>
            <w:r>
              <w:rPr>
                <w:sz w:val="16"/>
              </w:rPr>
              <w:t>GND</w:t>
            </w:r>
          </w:p>
        </w:tc>
        <w:tc>
          <w:tcPr>
            <w:tcW w:type="dxa" w:w="1696"/>
          </w:tcPr>
          <w:p>
            <w:pPr>
              <w:spacing w:after="60" w:line="264" w:lineRule="auto"/>
            </w:pPr>
            <w:r>
              <w:rPr>
                <w:sz w:val="16"/>
              </w:rPr>
              <w:t>地</w:t>
            </w:r>
          </w:p>
        </w:tc>
        <w:tc>
          <w:tcPr>
            <w:tcW w:type="dxa" w:w="2145"/>
          </w:tcPr>
          <w:p>
            <w:pPr>
              <w:spacing w:after="60" w:line="264" w:lineRule="auto"/>
            </w:pPr>
            <w:r>
              <w:rPr>
                <w:sz w:val="16"/>
              </w:rPr>
              <w:t>低阻回流</w:t>
            </w:r>
          </w:p>
        </w:tc>
        <w:tc>
          <w:tcPr>
            <w:tcW w:type="dxa" w:w="2195"/>
          </w:tcPr>
          <w:p>
            <w:pPr>
              <w:spacing w:after="60" w:line="264" w:lineRule="auto"/>
            </w:pPr>
            <w:r>
              <w:rPr>
                <w:sz w:val="16"/>
              </w:rPr>
              <w:t>V 脚位</w:t>
            </w:r>
          </w:p>
        </w:tc>
      </w:tr>
      <w:tr>
        <w:trPr>
          <w:cantSplit/>
        </w:trPr>
        <w:tc>
          <w:tcPr>
            <w:tcW w:type="dxa" w:w="549"/>
          </w:tcPr>
          <w:p>
            <w:pPr>
              <w:spacing w:after="60" w:line="264" w:lineRule="auto"/>
            </w:pPr>
            <w:r>
              <w:rPr>
                <w:sz w:val="16"/>
              </w:rPr>
              <w:t>95</w:t>
            </w:r>
          </w:p>
        </w:tc>
        <w:tc>
          <w:tcPr>
            <w:tcW w:type="dxa" w:w="1197"/>
          </w:tcPr>
          <w:p>
            <w:pPr>
              <w:spacing w:after="60" w:line="264" w:lineRule="auto"/>
            </w:pPr>
            <w:r>
              <w:rPr>
                <w:sz w:val="16"/>
              </w:rPr>
              <w:t>VDD</w:t>
            </w:r>
          </w:p>
        </w:tc>
        <w:tc>
          <w:tcPr>
            <w:tcW w:type="dxa" w:w="2195"/>
          </w:tcPr>
          <w:p>
            <w:pPr>
              <w:spacing w:after="60" w:line="264" w:lineRule="auto"/>
            </w:pPr>
            <w:r>
              <w:rPr>
                <w:sz w:val="16"/>
              </w:rPr>
              <w:t>3V3_LOGIC</w:t>
            </w:r>
          </w:p>
        </w:tc>
        <w:tc>
          <w:tcPr>
            <w:tcW w:type="dxa" w:w="1696"/>
          </w:tcPr>
          <w:p>
            <w:pPr>
              <w:spacing w:after="60" w:line="264" w:lineRule="auto"/>
            </w:pPr>
            <w:r>
              <w:rPr>
                <w:sz w:val="16"/>
              </w:rPr>
              <w:t>供电</w:t>
            </w:r>
          </w:p>
        </w:tc>
        <w:tc>
          <w:tcPr>
            <w:tcW w:type="dxa" w:w="2145"/>
          </w:tcPr>
          <w:p>
            <w:pPr>
              <w:spacing w:after="60" w:line="264" w:lineRule="auto"/>
            </w:pPr>
            <w:r>
              <w:rPr>
                <w:sz w:val="16"/>
              </w:rPr>
              <w:t>100nF/脚</w:t>
            </w:r>
          </w:p>
        </w:tc>
        <w:tc>
          <w:tcPr>
            <w:tcW w:type="dxa" w:w="2195"/>
          </w:tcPr>
          <w:p>
            <w:pPr>
              <w:spacing w:after="60" w:line="264" w:lineRule="auto"/>
            </w:pPr>
            <w:r>
              <w:rPr>
                <w:sz w:val="16"/>
              </w:rPr>
              <w:t>V 脚位；D 去耦</w:t>
            </w:r>
          </w:p>
        </w:tc>
      </w:tr>
      <w:tr>
        <w:trPr>
          <w:cantSplit/>
        </w:trPr>
        <w:tc>
          <w:tcPr>
            <w:tcW w:type="dxa" w:w="549"/>
          </w:tcPr>
          <w:p>
            <w:pPr>
              <w:spacing w:after="60" w:line="264" w:lineRule="auto"/>
            </w:pPr>
            <w:r>
              <w:rPr>
                <w:sz w:val="16"/>
              </w:rPr>
              <w:t>96</w:t>
            </w:r>
          </w:p>
        </w:tc>
        <w:tc>
          <w:tcPr>
            <w:tcW w:type="dxa" w:w="1197"/>
          </w:tcPr>
          <w:p>
            <w:pPr>
              <w:spacing w:after="60" w:line="264" w:lineRule="auto"/>
            </w:pPr>
            <w:r>
              <w:rPr>
                <w:sz w:val="16"/>
              </w:rPr>
              <w:t>PA13</w:t>
            </w:r>
          </w:p>
        </w:tc>
        <w:tc>
          <w:tcPr>
            <w:tcW w:type="dxa" w:w="2195"/>
          </w:tcPr>
          <w:p>
            <w:pPr>
              <w:spacing w:after="60" w:line="264" w:lineRule="auto"/>
            </w:pPr>
            <w:r>
              <w:rPr>
                <w:sz w:val="16"/>
              </w:rPr>
              <w:t>SWDIO</w:t>
            </w:r>
          </w:p>
        </w:tc>
        <w:tc>
          <w:tcPr>
            <w:tcW w:type="dxa" w:w="1696"/>
          </w:tcPr>
          <w:p>
            <w:pPr>
              <w:spacing w:after="60" w:line="264" w:lineRule="auto"/>
            </w:pPr>
            <w:r>
              <w:rPr>
                <w:sz w:val="16"/>
              </w:rPr>
              <w:t>SYS_JTMS-SWDIO</w:t>
            </w:r>
          </w:p>
        </w:tc>
        <w:tc>
          <w:tcPr>
            <w:tcW w:type="dxa" w:w="2145"/>
          </w:tcPr>
          <w:p>
            <w:pPr>
              <w:spacing w:after="60" w:line="264" w:lineRule="auto"/>
            </w:pPr>
            <w:r>
              <w:rPr>
                <w:sz w:val="16"/>
              </w:rPr>
              <w:t>保留调试</w:t>
            </w:r>
          </w:p>
        </w:tc>
        <w:tc>
          <w:tcPr>
            <w:tcW w:type="dxa" w:w="2195"/>
          </w:tcPr>
          <w:p>
            <w:pPr>
              <w:spacing w:after="60" w:line="264" w:lineRule="auto"/>
            </w:pPr>
            <w:r>
              <w:rPr>
                <w:sz w:val="16"/>
              </w:rPr>
              <w:t>VTREF 仅采样</w:t>
            </w:r>
          </w:p>
        </w:tc>
      </w:tr>
      <w:tr>
        <w:trPr>
          <w:cantSplit/>
        </w:trPr>
        <w:tc>
          <w:tcPr>
            <w:tcW w:type="dxa" w:w="549"/>
          </w:tcPr>
          <w:p>
            <w:pPr>
              <w:spacing w:after="60" w:line="264" w:lineRule="auto"/>
            </w:pPr>
            <w:r>
              <w:rPr>
                <w:sz w:val="16"/>
              </w:rPr>
              <w:t>97</w:t>
            </w:r>
          </w:p>
        </w:tc>
        <w:tc>
          <w:tcPr>
            <w:tcW w:type="dxa" w:w="1197"/>
          </w:tcPr>
          <w:p>
            <w:pPr>
              <w:spacing w:after="60" w:line="264" w:lineRule="auto"/>
            </w:pPr>
            <w:r>
              <w:rPr>
                <w:sz w:val="16"/>
              </w:rPr>
              <w:t>PF6</w:t>
            </w:r>
          </w:p>
        </w:tc>
        <w:tc>
          <w:tcPr>
            <w:tcW w:type="dxa" w:w="2195"/>
          </w:tcPr>
          <w:p>
            <w:pPr>
              <w:spacing w:after="60" w:line="264" w:lineRule="auto"/>
            </w:pPr>
            <w:r>
              <w:rPr>
                <w:sz w:val="16"/>
              </w:rPr>
              <w:t>NC_RESERVED</w:t>
            </w:r>
          </w:p>
        </w:tc>
        <w:tc>
          <w:tcPr>
            <w:tcW w:type="dxa" w:w="1696"/>
          </w:tcPr>
          <w:p>
            <w:pPr>
              <w:spacing w:after="60" w:line="264" w:lineRule="auto"/>
            </w:pPr>
            <w:r>
              <w:rPr>
                <w:sz w:val="16"/>
              </w:rPr>
              <w:t>未用 GPIO</w:t>
            </w:r>
          </w:p>
        </w:tc>
        <w:tc>
          <w:tcPr>
            <w:tcW w:type="dxa" w:w="2145"/>
          </w:tcPr>
          <w:p>
            <w:pPr>
              <w:spacing w:after="60" w:line="264" w:lineRule="auto"/>
            </w:pPr>
            <w:r>
              <w:rPr>
                <w:sz w:val="16"/>
              </w:rPr>
              <w:t>NC，初始化模拟态</w:t>
            </w:r>
          </w:p>
        </w:tc>
        <w:tc>
          <w:tcPr>
            <w:tcW w:type="dxa" w:w="2195"/>
          </w:tcPr>
          <w:p>
            <w:pPr>
              <w:spacing w:after="60" w:line="264" w:lineRule="auto"/>
            </w:pPr>
            <w:r>
              <w:rPr>
                <w:sz w:val="16"/>
              </w:rPr>
              <w:t>不外接，不临时挪用</w:t>
            </w:r>
          </w:p>
        </w:tc>
      </w:tr>
      <w:tr>
        <w:trPr>
          <w:cantSplit/>
        </w:trPr>
        <w:tc>
          <w:tcPr>
            <w:tcW w:type="dxa" w:w="549"/>
          </w:tcPr>
          <w:p>
            <w:pPr>
              <w:spacing w:after="60" w:line="264" w:lineRule="auto"/>
            </w:pPr>
            <w:r>
              <w:rPr>
                <w:sz w:val="16"/>
              </w:rPr>
              <w:t>98</w:t>
            </w:r>
          </w:p>
        </w:tc>
        <w:tc>
          <w:tcPr>
            <w:tcW w:type="dxa" w:w="1197"/>
          </w:tcPr>
          <w:p>
            <w:pPr>
              <w:spacing w:after="60" w:line="264" w:lineRule="auto"/>
            </w:pPr>
            <w:r>
              <w:rPr>
                <w:sz w:val="16"/>
              </w:rPr>
              <w:t>PA14</w:t>
            </w:r>
          </w:p>
        </w:tc>
        <w:tc>
          <w:tcPr>
            <w:tcW w:type="dxa" w:w="2195"/>
          </w:tcPr>
          <w:p>
            <w:pPr>
              <w:spacing w:after="60" w:line="264" w:lineRule="auto"/>
            </w:pPr>
            <w:r>
              <w:rPr>
                <w:sz w:val="16"/>
              </w:rPr>
              <w:t>SWCLK</w:t>
            </w:r>
          </w:p>
        </w:tc>
        <w:tc>
          <w:tcPr>
            <w:tcW w:type="dxa" w:w="1696"/>
          </w:tcPr>
          <w:p>
            <w:pPr>
              <w:spacing w:after="60" w:line="264" w:lineRule="auto"/>
            </w:pPr>
            <w:r>
              <w:rPr>
                <w:sz w:val="16"/>
              </w:rPr>
              <w:t>SYS_JTCK-SWCLK</w:t>
            </w:r>
          </w:p>
        </w:tc>
        <w:tc>
          <w:tcPr>
            <w:tcW w:type="dxa" w:w="2145"/>
          </w:tcPr>
          <w:p>
            <w:pPr>
              <w:spacing w:after="60" w:line="264" w:lineRule="auto"/>
            </w:pPr>
            <w:r>
              <w:rPr>
                <w:sz w:val="16"/>
              </w:rPr>
              <w:t>保留调试</w:t>
            </w:r>
          </w:p>
        </w:tc>
        <w:tc>
          <w:tcPr>
            <w:tcW w:type="dxa" w:w="2195"/>
          </w:tcPr>
          <w:p>
            <w:pPr>
              <w:spacing w:after="60" w:line="264" w:lineRule="auto"/>
            </w:pPr>
            <w:r>
              <w:rPr>
                <w:sz w:val="16"/>
              </w:rPr>
              <w:t>D 分配；复用信号已核验</w:t>
            </w:r>
          </w:p>
        </w:tc>
      </w:tr>
      <w:tr>
        <w:trPr>
          <w:cantSplit/>
        </w:trPr>
        <w:tc>
          <w:tcPr>
            <w:tcW w:type="dxa" w:w="549"/>
          </w:tcPr>
          <w:p>
            <w:pPr>
              <w:spacing w:after="60" w:line="264" w:lineRule="auto"/>
            </w:pPr>
            <w:r>
              <w:rPr>
                <w:sz w:val="16"/>
              </w:rPr>
              <w:t>99</w:t>
            </w:r>
          </w:p>
        </w:tc>
        <w:tc>
          <w:tcPr>
            <w:tcW w:type="dxa" w:w="1197"/>
          </w:tcPr>
          <w:p>
            <w:pPr>
              <w:spacing w:after="60" w:line="264" w:lineRule="auto"/>
            </w:pPr>
            <w:r>
              <w:rPr>
                <w:sz w:val="16"/>
              </w:rPr>
              <w:t>PA15</w:t>
            </w:r>
          </w:p>
        </w:tc>
        <w:tc>
          <w:tcPr>
            <w:tcW w:type="dxa" w:w="2195"/>
          </w:tcPr>
          <w:p>
            <w:pPr>
              <w:spacing w:after="60" w:line="264" w:lineRule="auto"/>
            </w:pPr>
            <w:r>
              <w:rPr>
                <w:sz w:val="16"/>
              </w:rPr>
              <w:t>CAN3_TX</w:t>
            </w:r>
          </w:p>
        </w:tc>
        <w:tc>
          <w:tcPr>
            <w:tcW w:type="dxa" w:w="1696"/>
          </w:tcPr>
          <w:p>
            <w:pPr>
              <w:spacing w:after="60" w:line="264" w:lineRule="auto"/>
            </w:pPr>
            <w:r>
              <w:rPr>
                <w:sz w:val="16"/>
              </w:rPr>
              <w:t>FDCAN3_TX</w:t>
            </w:r>
          </w:p>
        </w:tc>
        <w:tc>
          <w:tcPr>
            <w:tcW w:type="dxa" w:w="2145"/>
          </w:tcPr>
          <w:p>
            <w:pPr>
              <w:spacing w:after="60" w:line="264" w:lineRule="auto"/>
            </w:pPr>
            <w:r>
              <w:rPr>
                <w:sz w:val="16"/>
              </w:rPr>
              <w:t>10k 上拉</w:t>
            </w:r>
          </w:p>
        </w:tc>
        <w:tc>
          <w:tcPr>
            <w:tcW w:type="dxa" w:w="2195"/>
          </w:tcPr>
          <w:p>
            <w:pPr>
              <w:spacing w:after="60" w:line="264" w:lineRule="auto"/>
            </w:pPr>
            <w:r>
              <w:rPr>
                <w:sz w:val="16"/>
              </w:rPr>
              <w:t>禁用完整 JTAG，保留 SWD</w:t>
            </w:r>
          </w:p>
        </w:tc>
      </w:tr>
      <w:tr>
        <w:trPr>
          <w:cantSplit/>
        </w:trPr>
        <w:tc>
          <w:tcPr>
            <w:tcW w:type="dxa" w:w="549"/>
          </w:tcPr>
          <w:p>
            <w:pPr>
              <w:spacing w:after="60" w:line="264" w:lineRule="auto"/>
            </w:pPr>
            <w:r>
              <w:rPr>
                <w:sz w:val="16"/>
              </w:rPr>
              <w:t>100</w:t>
            </w:r>
          </w:p>
        </w:tc>
        <w:tc>
          <w:tcPr>
            <w:tcW w:type="dxa" w:w="1197"/>
          </w:tcPr>
          <w:p>
            <w:pPr>
              <w:spacing w:after="60" w:line="264" w:lineRule="auto"/>
            </w:pPr>
            <w:r>
              <w:rPr>
                <w:sz w:val="16"/>
              </w:rPr>
              <w:t>PC10</w:t>
            </w:r>
          </w:p>
        </w:tc>
        <w:tc>
          <w:tcPr>
            <w:tcW w:type="dxa" w:w="2195"/>
          </w:tcPr>
          <w:p>
            <w:pPr>
              <w:spacing w:after="60" w:line="264" w:lineRule="auto"/>
            </w:pPr>
            <w:r>
              <w:rPr>
                <w:sz w:val="16"/>
              </w:rPr>
              <w:t>DEBUG_TX</w:t>
            </w:r>
          </w:p>
        </w:tc>
        <w:tc>
          <w:tcPr>
            <w:tcW w:type="dxa" w:w="1696"/>
          </w:tcPr>
          <w:p>
            <w:pPr>
              <w:spacing w:after="60" w:line="264" w:lineRule="auto"/>
            </w:pPr>
            <w:r>
              <w:rPr>
                <w:sz w:val="16"/>
              </w:rPr>
              <w:t>UART4_TX</w:t>
            </w:r>
          </w:p>
        </w:tc>
        <w:tc>
          <w:tcPr>
            <w:tcW w:type="dxa" w:w="2145"/>
          </w:tcPr>
          <w:p>
            <w:pPr>
              <w:spacing w:after="60" w:line="264" w:lineRule="auto"/>
            </w:pPr>
            <w:r>
              <w:rPr>
                <w:sz w:val="16"/>
              </w:rPr>
              <w:t>仅壳内测试</w:t>
            </w:r>
          </w:p>
        </w:tc>
        <w:tc>
          <w:tcPr>
            <w:tcW w:type="dxa" w:w="2195"/>
          </w:tcPr>
          <w:p>
            <w:pPr>
              <w:spacing w:after="60" w:line="264" w:lineRule="auto"/>
            </w:pPr>
            <w:r>
              <w:rPr>
                <w:sz w:val="16"/>
              </w:rPr>
              <w:t>D 分配；复用信号已核验</w:t>
            </w:r>
          </w:p>
        </w:tc>
      </w:tr>
      <w:tr>
        <w:trPr>
          <w:cantSplit/>
        </w:trPr>
        <w:tc>
          <w:tcPr>
            <w:tcW w:type="dxa" w:w="549"/>
          </w:tcPr>
          <w:p>
            <w:pPr>
              <w:spacing w:after="60" w:line="264" w:lineRule="auto"/>
            </w:pPr>
            <w:r>
              <w:rPr>
                <w:sz w:val="16"/>
              </w:rPr>
              <w:t>101</w:t>
            </w:r>
          </w:p>
        </w:tc>
        <w:tc>
          <w:tcPr>
            <w:tcW w:type="dxa" w:w="1197"/>
          </w:tcPr>
          <w:p>
            <w:pPr>
              <w:spacing w:after="60" w:line="264" w:lineRule="auto"/>
            </w:pPr>
            <w:r>
              <w:rPr>
                <w:sz w:val="16"/>
              </w:rPr>
              <w:t>PC11</w:t>
            </w:r>
          </w:p>
        </w:tc>
        <w:tc>
          <w:tcPr>
            <w:tcW w:type="dxa" w:w="2195"/>
          </w:tcPr>
          <w:p>
            <w:pPr>
              <w:spacing w:after="60" w:line="264" w:lineRule="auto"/>
            </w:pPr>
            <w:r>
              <w:rPr>
                <w:sz w:val="16"/>
              </w:rPr>
              <w:t>DEBUG_RX</w:t>
            </w:r>
          </w:p>
        </w:tc>
        <w:tc>
          <w:tcPr>
            <w:tcW w:type="dxa" w:w="1696"/>
          </w:tcPr>
          <w:p>
            <w:pPr>
              <w:spacing w:after="60" w:line="264" w:lineRule="auto"/>
            </w:pPr>
            <w:r>
              <w:rPr>
                <w:sz w:val="16"/>
              </w:rPr>
              <w:t>UART4_RX</w:t>
            </w:r>
          </w:p>
        </w:tc>
        <w:tc>
          <w:tcPr>
            <w:tcW w:type="dxa" w:w="2145"/>
          </w:tcPr>
          <w:p>
            <w:pPr>
              <w:spacing w:after="60" w:line="264" w:lineRule="auto"/>
            </w:pPr>
            <w:r>
              <w:rPr>
                <w:sz w:val="16"/>
              </w:rPr>
              <w:t>10k 上拉</w:t>
            </w:r>
          </w:p>
        </w:tc>
        <w:tc>
          <w:tcPr>
            <w:tcW w:type="dxa" w:w="2195"/>
          </w:tcPr>
          <w:p>
            <w:pPr>
              <w:spacing w:after="60" w:line="264" w:lineRule="auto"/>
            </w:pPr>
            <w:r>
              <w:rPr>
                <w:sz w:val="16"/>
              </w:rPr>
              <w:t>D 分配；复用信号已核验</w:t>
            </w:r>
          </w:p>
        </w:tc>
      </w:tr>
      <w:tr>
        <w:trPr>
          <w:cantSplit/>
        </w:trPr>
        <w:tc>
          <w:tcPr>
            <w:tcW w:type="dxa" w:w="549"/>
          </w:tcPr>
          <w:p>
            <w:pPr>
              <w:spacing w:after="60" w:line="264" w:lineRule="auto"/>
            </w:pPr>
            <w:r>
              <w:rPr>
                <w:sz w:val="16"/>
              </w:rPr>
              <w:t>102</w:t>
            </w:r>
          </w:p>
        </w:tc>
        <w:tc>
          <w:tcPr>
            <w:tcW w:type="dxa" w:w="1197"/>
          </w:tcPr>
          <w:p>
            <w:pPr>
              <w:spacing w:after="60" w:line="264" w:lineRule="auto"/>
            </w:pPr>
            <w:r>
              <w:rPr>
                <w:sz w:val="16"/>
              </w:rPr>
              <w:t>PC12</w:t>
            </w:r>
          </w:p>
        </w:tc>
        <w:tc>
          <w:tcPr>
            <w:tcW w:type="dxa" w:w="2195"/>
          </w:tcPr>
          <w:p>
            <w:pPr>
              <w:spacing w:after="60" w:line="264" w:lineRule="auto"/>
            </w:pPr>
            <w:r>
              <w:rPr>
                <w:sz w:val="16"/>
              </w:rPr>
              <w:t>NC_RESERVED</w:t>
            </w:r>
          </w:p>
        </w:tc>
        <w:tc>
          <w:tcPr>
            <w:tcW w:type="dxa" w:w="1696"/>
          </w:tcPr>
          <w:p>
            <w:pPr>
              <w:spacing w:after="60" w:line="264" w:lineRule="auto"/>
            </w:pPr>
            <w:r>
              <w:rPr>
                <w:sz w:val="16"/>
              </w:rPr>
              <w:t>未用 GPIO</w:t>
            </w:r>
          </w:p>
        </w:tc>
        <w:tc>
          <w:tcPr>
            <w:tcW w:type="dxa" w:w="2145"/>
          </w:tcPr>
          <w:p>
            <w:pPr>
              <w:spacing w:after="60" w:line="264" w:lineRule="auto"/>
            </w:pPr>
            <w:r>
              <w:rPr>
                <w:sz w:val="16"/>
              </w:rPr>
              <w:t>NC，初始化模拟态</w:t>
            </w:r>
          </w:p>
        </w:tc>
        <w:tc>
          <w:tcPr>
            <w:tcW w:type="dxa" w:w="2195"/>
          </w:tcPr>
          <w:p>
            <w:pPr>
              <w:spacing w:after="60" w:line="264" w:lineRule="auto"/>
            </w:pPr>
            <w:r>
              <w:rPr>
                <w:sz w:val="16"/>
              </w:rPr>
              <w:t>不外接，不临时挪用</w:t>
            </w:r>
          </w:p>
        </w:tc>
      </w:tr>
      <w:tr>
        <w:trPr>
          <w:cantSplit/>
        </w:trPr>
        <w:tc>
          <w:tcPr>
            <w:tcW w:type="dxa" w:w="549"/>
          </w:tcPr>
          <w:p>
            <w:pPr>
              <w:spacing w:after="60" w:line="264" w:lineRule="auto"/>
            </w:pPr>
            <w:r>
              <w:rPr>
                <w:sz w:val="16"/>
              </w:rPr>
              <w:t>103</w:t>
            </w:r>
          </w:p>
        </w:tc>
        <w:tc>
          <w:tcPr>
            <w:tcW w:type="dxa" w:w="1197"/>
          </w:tcPr>
          <w:p>
            <w:pPr>
              <w:spacing w:after="60" w:line="264" w:lineRule="auto"/>
            </w:pPr>
            <w:r>
              <w:rPr>
                <w:sz w:val="16"/>
              </w:rPr>
              <w:t>PG5</w:t>
            </w:r>
          </w:p>
        </w:tc>
        <w:tc>
          <w:tcPr>
            <w:tcW w:type="dxa" w:w="2195"/>
          </w:tcPr>
          <w:p>
            <w:pPr>
              <w:spacing w:after="60" w:line="264" w:lineRule="auto"/>
            </w:pPr>
            <w:r>
              <w:rPr>
                <w:sz w:val="16"/>
              </w:rPr>
              <w:t>NC_RESERVED</w:t>
            </w:r>
          </w:p>
        </w:tc>
        <w:tc>
          <w:tcPr>
            <w:tcW w:type="dxa" w:w="1696"/>
          </w:tcPr>
          <w:p>
            <w:pPr>
              <w:spacing w:after="60" w:line="264" w:lineRule="auto"/>
            </w:pPr>
            <w:r>
              <w:rPr>
                <w:sz w:val="16"/>
              </w:rPr>
              <w:t>未用 GPIO</w:t>
            </w:r>
          </w:p>
        </w:tc>
        <w:tc>
          <w:tcPr>
            <w:tcW w:type="dxa" w:w="2145"/>
          </w:tcPr>
          <w:p>
            <w:pPr>
              <w:spacing w:after="60" w:line="264" w:lineRule="auto"/>
            </w:pPr>
            <w:r>
              <w:rPr>
                <w:sz w:val="16"/>
              </w:rPr>
              <w:t>NC，初始化模拟态</w:t>
            </w:r>
          </w:p>
        </w:tc>
        <w:tc>
          <w:tcPr>
            <w:tcW w:type="dxa" w:w="2195"/>
          </w:tcPr>
          <w:p>
            <w:pPr>
              <w:spacing w:after="60" w:line="264" w:lineRule="auto"/>
            </w:pPr>
            <w:r>
              <w:rPr>
                <w:sz w:val="16"/>
              </w:rPr>
              <w:t>不外接，不临时挪用</w:t>
            </w:r>
          </w:p>
        </w:tc>
      </w:tr>
      <w:tr>
        <w:trPr>
          <w:cantSplit/>
        </w:trPr>
        <w:tc>
          <w:tcPr>
            <w:tcW w:type="dxa" w:w="549"/>
          </w:tcPr>
          <w:p>
            <w:pPr>
              <w:spacing w:after="60" w:line="264" w:lineRule="auto"/>
            </w:pPr>
            <w:r>
              <w:rPr>
                <w:sz w:val="16"/>
              </w:rPr>
              <w:t>104</w:t>
            </w:r>
          </w:p>
        </w:tc>
        <w:tc>
          <w:tcPr>
            <w:tcW w:type="dxa" w:w="1197"/>
          </w:tcPr>
          <w:p>
            <w:pPr>
              <w:spacing w:after="60" w:line="264" w:lineRule="auto"/>
            </w:pPr>
            <w:r>
              <w:rPr>
                <w:sz w:val="16"/>
              </w:rPr>
              <w:t>PG6</w:t>
            </w:r>
          </w:p>
        </w:tc>
        <w:tc>
          <w:tcPr>
            <w:tcW w:type="dxa" w:w="2195"/>
          </w:tcPr>
          <w:p>
            <w:pPr>
              <w:spacing w:after="60" w:line="264" w:lineRule="auto"/>
            </w:pPr>
            <w:r>
              <w:rPr>
                <w:sz w:val="16"/>
              </w:rPr>
              <w:t>NC_RESERVED</w:t>
            </w:r>
          </w:p>
        </w:tc>
        <w:tc>
          <w:tcPr>
            <w:tcW w:type="dxa" w:w="1696"/>
          </w:tcPr>
          <w:p>
            <w:pPr>
              <w:spacing w:after="60" w:line="264" w:lineRule="auto"/>
            </w:pPr>
            <w:r>
              <w:rPr>
                <w:sz w:val="16"/>
              </w:rPr>
              <w:t>未用 GPIO</w:t>
            </w:r>
          </w:p>
        </w:tc>
        <w:tc>
          <w:tcPr>
            <w:tcW w:type="dxa" w:w="2145"/>
          </w:tcPr>
          <w:p>
            <w:pPr>
              <w:spacing w:after="60" w:line="264" w:lineRule="auto"/>
            </w:pPr>
            <w:r>
              <w:rPr>
                <w:sz w:val="16"/>
              </w:rPr>
              <w:t>NC，初始化模拟态</w:t>
            </w:r>
          </w:p>
        </w:tc>
        <w:tc>
          <w:tcPr>
            <w:tcW w:type="dxa" w:w="2195"/>
          </w:tcPr>
          <w:p>
            <w:pPr>
              <w:spacing w:after="60" w:line="264" w:lineRule="auto"/>
            </w:pPr>
            <w:r>
              <w:rPr>
                <w:sz w:val="16"/>
              </w:rPr>
              <w:t>不外接，不临时挪用</w:t>
            </w:r>
          </w:p>
        </w:tc>
      </w:tr>
      <w:tr>
        <w:trPr>
          <w:cantSplit/>
        </w:trPr>
        <w:tc>
          <w:tcPr>
            <w:tcW w:type="dxa" w:w="549"/>
          </w:tcPr>
          <w:p>
            <w:pPr>
              <w:spacing w:after="60" w:line="264" w:lineRule="auto"/>
            </w:pPr>
            <w:r>
              <w:rPr>
                <w:sz w:val="16"/>
              </w:rPr>
              <w:t>105</w:t>
            </w:r>
          </w:p>
        </w:tc>
        <w:tc>
          <w:tcPr>
            <w:tcW w:type="dxa" w:w="1197"/>
          </w:tcPr>
          <w:p>
            <w:pPr>
              <w:spacing w:after="60" w:line="264" w:lineRule="auto"/>
            </w:pPr>
            <w:r>
              <w:rPr>
                <w:sz w:val="16"/>
              </w:rPr>
              <w:t>PG7</w:t>
            </w:r>
          </w:p>
        </w:tc>
        <w:tc>
          <w:tcPr>
            <w:tcW w:type="dxa" w:w="2195"/>
          </w:tcPr>
          <w:p>
            <w:pPr>
              <w:spacing w:after="60" w:line="264" w:lineRule="auto"/>
            </w:pPr>
            <w:r>
              <w:rPr>
                <w:sz w:val="16"/>
              </w:rPr>
              <w:t>NC_RESERVED</w:t>
            </w:r>
          </w:p>
        </w:tc>
        <w:tc>
          <w:tcPr>
            <w:tcW w:type="dxa" w:w="1696"/>
          </w:tcPr>
          <w:p>
            <w:pPr>
              <w:spacing w:after="60" w:line="264" w:lineRule="auto"/>
            </w:pPr>
            <w:r>
              <w:rPr>
                <w:sz w:val="16"/>
              </w:rPr>
              <w:t>未用 GPIO</w:t>
            </w:r>
          </w:p>
        </w:tc>
        <w:tc>
          <w:tcPr>
            <w:tcW w:type="dxa" w:w="2145"/>
          </w:tcPr>
          <w:p>
            <w:pPr>
              <w:spacing w:after="60" w:line="264" w:lineRule="auto"/>
            </w:pPr>
            <w:r>
              <w:rPr>
                <w:sz w:val="16"/>
              </w:rPr>
              <w:t>NC，初始化模拟态</w:t>
            </w:r>
          </w:p>
        </w:tc>
        <w:tc>
          <w:tcPr>
            <w:tcW w:type="dxa" w:w="2195"/>
          </w:tcPr>
          <w:p>
            <w:pPr>
              <w:spacing w:after="60" w:line="264" w:lineRule="auto"/>
            </w:pPr>
            <w:r>
              <w:rPr>
                <w:sz w:val="16"/>
              </w:rPr>
              <w:t>不外接，不临时挪用</w:t>
            </w:r>
          </w:p>
        </w:tc>
      </w:tr>
      <w:tr>
        <w:trPr>
          <w:cantSplit/>
        </w:trPr>
        <w:tc>
          <w:tcPr>
            <w:tcW w:type="dxa" w:w="549"/>
          </w:tcPr>
          <w:p>
            <w:pPr>
              <w:spacing w:after="60" w:line="264" w:lineRule="auto"/>
            </w:pPr>
            <w:r>
              <w:rPr>
                <w:sz w:val="16"/>
              </w:rPr>
              <w:t>106</w:t>
            </w:r>
          </w:p>
        </w:tc>
        <w:tc>
          <w:tcPr>
            <w:tcW w:type="dxa" w:w="1197"/>
          </w:tcPr>
          <w:p>
            <w:pPr>
              <w:spacing w:after="60" w:line="264" w:lineRule="auto"/>
            </w:pPr>
            <w:r>
              <w:rPr>
                <w:sz w:val="16"/>
              </w:rPr>
              <w:t>PG8</w:t>
            </w:r>
          </w:p>
        </w:tc>
        <w:tc>
          <w:tcPr>
            <w:tcW w:type="dxa" w:w="2195"/>
          </w:tcPr>
          <w:p>
            <w:pPr>
              <w:spacing w:after="60" w:line="264" w:lineRule="auto"/>
            </w:pPr>
            <w:r>
              <w:rPr>
                <w:sz w:val="16"/>
              </w:rPr>
              <w:t>NC_RESERVED</w:t>
            </w:r>
          </w:p>
        </w:tc>
        <w:tc>
          <w:tcPr>
            <w:tcW w:type="dxa" w:w="1696"/>
          </w:tcPr>
          <w:p>
            <w:pPr>
              <w:spacing w:after="60" w:line="264" w:lineRule="auto"/>
            </w:pPr>
            <w:r>
              <w:rPr>
                <w:sz w:val="16"/>
              </w:rPr>
              <w:t>未用 GPIO</w:t>
            </w:r>
          </w:p>
        </w:tc>
        <w:tc>
          <w:tcPr>
            <w:tcW w:type="dxa" w:w="2145"/>
          </w:tcPr>
          <w:p>
            <w:pPr>
              <w:spacing w:after="60" w:line="264" w:lineRule="auto"/>
            </w:pPr>
            <w:r>
              <w:rPr>
                <w:sz w:val="16"/>
              </w:rPr>
              <w:t>NC，初始化模拟态</w:t>
            </w:r>
          </w:p>
        </w:tc>
        <w:tc>
          <w:tcPr>
            <w:tcW w:type="dxa" w:w="2195"/>
          </w:tcPr>
          <w:p>
            <w:pPr>
              <w:spacing w:after="60" w:line="264" w:lineRule="auto"/>
            </w:pPr>
            <w:r>
              <w:rPr>
                <w:sz w:val="16"/>
              </w:rPr>
              <w:t>不外接，不临时挪用</w:t>
            </w:r>
          </w:p>
        </w:tc>
      </w:tr>
      <w:tr>
        <w:trPr>
          <w:cantSplit/>
        </w:trPr>
        <w:tc>
          <w:tcPr>
            <w:tcW w:type="dxa" w:w="549"/>
          </w:tcPr>
          <w:p>
            <w:pPr>
              <w:spacing w:after="60" w:line="264" w:lineRule="auto"/>
            </w:pPr>
            <w:r>
              <w:rPr>
                <w:sz w:val="16"/>
              </w:rPr>
              <w:t>107</w:t>
            </w:r>
          </w:p>
        </w:tc>
        <w:tc>
          <w:tcPr>
            <w:tcW w:type="dxa" w:w="1197"/>
          </w:tcPr>
          <w:p>
            <w:pPr>
              <w:spacing w:after="60" w:line="264" w:lineRule="auto"/>
            </w:pPr>
            <w:r>
              <w:rPr>
                <w:sz w:val="16"/>
              </w:rPr>
              <w:t>PG9</w:t>
            </w:r>
          </w:p>
        </w:tc>
        <w:tc>
          <w:tcPr>
            <w:tcW w:type="dxa" w:w="2195"/>
          </w:tcPr>
          <w:p>
            <w:pPr>
              <w:spacing w:after="60" w:line="264" w:lineRule="auto"/>
            </w:pPr>
            <w:r>
              <w:rPr>
                <w:sz w:val="16"/>
              </w:rPr>
              <w:t>NC_RESERVED</w:t>
            </w:r>
          </w:p>
        </w:tc>
        <w:tc>
          <w:tcPr>
            <w:tcW w:type="dxa" w:w="1696"/>
          </w:tcPr>
          <w:p>
            <w:pPr>
              <w:spacing w:after="60" w:line="264" w:lineRule="auto"/>
            </w:pPr>
            <w:r>
              <w:rPr>
                <w:sz w:val="16"/>
              </w:rPr>
              <w:t>未用 GPIO</w:t>
            </w:r>
          </w:p>
        </w:tc>
        <w:tc>
          <w:tcPr>
            <w:tcW w:type="dxa" w:w="2145"/>
          </w:tcPr>
          <w:p>
            <w:pPr>
              <w:spacing w:after="60" w:line="264" w:lineRule="auto"/>
            </w:pPr>
            <w:r>
              <w:rPr>
                <w:sz w:val="16"/>
              </w:rPr>
              <w:t>NC，初始化模拟态</w:t>
            </w:r>
          </w:p>
        </w:tc>
        <w:tc>
          <w:tcPr>
            <w:tcW w:type="dxa" w:w="2195"/>
          </w:tcPr>
          <w:p>
            <w:pPr>
              <w:spacing w:after="60" w:line="264" w:lineRule="auto"/>
            </w:pPr>
            <w:r>
              <w:rPr>
                <w:sz w:val="16"/>
              </w:rPr>
              <w:t>不外接，不临时挪用</w:t>
            </w:r>
          </w:p>
        </w:tc>
      </w:tr>
      <w:tr>
        <w:trPr>
          <w:cantSplit/>
        </w:trPr>
        <w:tc>
          <w:tcPr>
            <w:tcW w:type="dxa" w:w="549"/>
          </w:tcPr>
          <w:p>
            <w:pPr>
              <w:spacing w:after="60" w:line="264" w:lineRule="auto"/>
            </w:pPr>
            <w:r>
              <w:rPr>
                <w:sz w:val="16"/>
              </w:rPr>
              <w:t>108</w:t>
            </w:r>
          </w:p>
        </w:tc>
        <w:tc>
          <w:tcPr>
            <w:tcW w:type="dxa" w:w="1197"/>
          </w:tcPr>
          <w:p>
            <w:pPr>
              <w:spacing w:after="60" w:line="264" w:lineRule="auto"/>
            </w:pPr>
            <w:r>
              <w:rPr>
                <w:sz w:val="16"/>
              </w:rPr>
              <w:t>PD0</w:t>
            </w:r>
          </w:p>
        </w:tc>
        <w:tc>
          <w:tcPr>
            <w:tcW w:type="dxa" w:w="2195"/>
          </w:tcPr>
          <w:p>
            <w:pPr>
              <w:spacing w:after="60" w:line="264" w:lineRule="auto"/>
            </w:pPr>
            <w:r>
              <w:rPr>
                <w:sz w:val="16"/>
              </w:rPr>
              <w:t>CAN1_RX</w:t>
            </w:r>
          </w:p>
        </w:tc>
        <w:tc>
          <w:tcPr>
            <w:tcW w:type="dxa" w:w="1696"/>
          </w:tcPr>
          <w:p>
            <w:pPr>
              <w:spacing w:after="60" w:line="264" w:lineRule="auto"/>
            </w:pPr>
            <w:r>
              <w:rPr>
                <w:sz w:val="16"/>
              </w:rPr>
              <w:t>FDCAN1_RX</w:t>
            </w:r>
          </w:p>
        </w:tc>
        <w:tc>
          <w:tcPr>
            <w:tcW w:type="dxa" w:w="2145"/>
          </w:tcPr>
          <w:p>
            <w:pPr>
              <w:spacing w:after="60" w:line="264" w:lineRule="auto"/>
            </w:pPr>
            <w:r>
              <w:rPr>
                <w:sz w:val="16"/>
              </w:rPr>
              <w:t>TX 10k 上拉；RX 由收发器驱动</w:t>
            </w:r>
          </w:p>
        </w:tc>
        <w:tc>
          <w:tcPr>
            <w:tcW w:type="dxa" w:w="2195"/>
          </w:tcPr>
          <w:p>
            <w:pPr>
              <w:spacing w:after="60" w:line="264" w:lineRule="auto"/>
            </w:pPr>
            <w:r>
              <w:rPr>
                <w:sz w:val="16"/>
              </w:rPr>
              <w:t>D 分配；复用信号已核验</w:t>
            </w:r>
          </w:p>
        </w:tc>
      </w:tr>
      <w:tr>
        <w:trPr>
          <w:cantSplit/>
        </w:trPr>
        <w:tc>
          <w:tcPr>
            <w:tcW w:type="dxa" w:w="549"/>
          </w:tcPr>
          <w:p>
            <w:pPr>
              <w:spacing w:after="60" w:line="264" w:lineRule="auto"/>
            </w:pPr>
            <w:r>
              <w:rPr>
                <w:sz w:val="16"/>
              </w:rPr>
              <w:t>109</w:t>
            </w:r>
          </w:p>
        </w:tc>
        <w:tc>
          <w:tcPr>
            <w:tcW w:type="dxa" w:w="1197"/>
          </w:tcPr>
          <w:p>
            <w:pPr>
              <w:spacing w:after="60" w:line="264" w:lineRule="auto"/>
            </w:pPr>
            <w:r>
              <w:rPr>
                <w:sz w:val="16"/>
              </w:rPr>
              <w:t>PD1</w:t>
            </w:r>
          </w:p>
        </w:tc>
        <w:tc>
          <w:tcPr>
            <w:tcW w:type="dxa" w:w="2195"/>
          </w:tcPr>
          <w:p>
            <w:pPr>
              <w:spacing w:after="60" w:line="264" w:lineRule="auto"/>
            </w:pPr>
            <w:r>
              <w:rPr>
                <w:sz w:val="16"/>
              </w:rPr>
              <w:t>CAN1_TX</w:t>
            </w:r>
          </w:p>
        </w:tc>
        <w:tc>
          <w:tcPr>
            <w:tcW w:type="dxa" w:w="1696"/>
          </w:tcPr>
          <w:p>
            <w:pPr>
              <w:spacing w:after="60" w:line="264" w:lineRule="auto"/>
            </w:pPr>
            <w:r>
              <w:rPr>
                <w:sz w:val="16"/>
              </w:rPr>
              <w:t>FDCAN1_TX</w:t>
            </w:r>
          </w:p>
        </w:tc>
        <w:tc>
          <w:tcPr>
            <w:tcW w:type="dxa" w:w="2145"/>
          </w:tcPr>
          <w:p>
            <w:pPr>
              <w:spacing w:after="60" w:line="264" w:lineRule="auto"/>
            </w:pPr>
            <w:r>
              <w:rPr>
                <w:sz w:val="16"/>
              </w:rPr>
              <w:t>TX 10k 上拉；RX 由收发器驱动</w:t>
            </w:r>
          </w:p>
        </w:tc>
        <w:tc>
          <w:tcPr>
            <w:tcW w:type="dxa" w:w="2195"/>
          </w:tcPr>
          <w:p>
            <w:pPr>
              <w:spacing w:after="60" w:line="264" w:lineRule="auto"/>
            </w:pPr>
            <w:r>
              <w:rPr>
                <w:sz w:val="16"/>
              </w:rPr>
              <w:t>D 分配；复用信号已核验</w:t>
            </w:r>
          </w:p>
        </w:tc>
      </w:tr>
      <w:tr>
        <w:trPr>
          <w:cantSplit/>
        </w:trPr>
        <w:tc>
          <w:tcPr>
            <w:tcW w:type="dxa" w:w="549"/>
          </w:tcPr>
          <w:p>
            <w:pPr>
              <w:spacing w:after="60" w:line="264" w:lineRule="auto"/>
            </w:pPr>
            <w:r>
              <w:rPr>
                <w:sz w:val="16"/>
              </w:rPr>
              <w:t>110</w:t>
            </w:r>
          </w:p>
        </w:tc>
        <w:tc>
          <w:tcPr>
            <w:tcW w:type="dxa" w:w="1197"/>
          </w:tcPr>
          <w:p>
            <w:pPr>
              <w:spacing w:after="60" w:line="264" w:lineRule="auto"/>
            </w:pPr>
            <w:r>
              <w:rPr>
                <w:sz w:val="16"/>
              </w:rPr>
              <w:t>VSS</w:t>
            </w:r>
          </w:p>
        </w:tc>
        <w:tc>
          <w:tcPr>
            <w:tcW w:type="dxa" w:w="2195"/>
          </w:tcPr>
          <w:p>
            <w:pPr>
              <w:spacing w:after="60" w:line="264" w:lineRule="auto"/>
            </w:pPr>
            <w:r>
              <w:rPr>
                <w:sz w:val="16"/>
              </w:rPr>
              <w:t>GND</w:t>
            </w:r>
          </w:p>
        </w:tc>
        <w:tc>
          <w:tcPr>
            <w:tcW w:type="dxa" w:w="1696"/>
          </w:tcPr>
          <w:p>
            <w:pPr>
              <w:spacing w:after="60" w:line="264" w:lineRule="auto"/>
            </w:pPr>
            <w:r>
              <w:rPr>
                <w:sz w:val="16"/>
              </w:rPr>
              <w:t>地</w:t>
            </w:r>
          </w:p>
        </w:tc>
        <w:tc>
          <w:tcPr>
            <w:tcW w:type="dxa" w:w="2145"/>
          </w:tcPr>
          <w:p>
            <w:pPr>
              <w:spacing w:after="60" w:line="264" w:lineRule="auto"/>
            </w:pPr>
            <w:r>
              <w:rPr>
                <w:sz w:val="16"/>
              </w:rPr>
              <w:t>低阻回流</w:t>
            </w:r>
          </w:p>
        </w:tc>
        <w:tc>
          <w:tcPr>
            <w:tcW w:type="dxa" w:w="2195"/>
          </w:tcPr>
          <w:p>
            <w:pPr>
              <w:spacing w:after="60" w:line="264" w:lineRule="auto"/>
            </w:pPr>
            <w:r>
              <w:rPr>
                <w:sz w:val="16"/>
              </w:rPr>
              <w:t>V 脚位</w:t>
            </w:r>
          </w:p>
        </w:tc>
      </w:tr>
      <w:tr>
        <w:trPr>
          <w:cantSplit/>
        </w:trPr>
        <w:tc>
          <w:tcPr>
            <w:tcW w:type="dxa" w:w="549"/>
          </w:tcPr>
          <w:p>
            <w:pPr>
              <w:spacing w:after="60" w:line="264" w:lineRule="auto"/>
            </w:pPr>
            <w:r>
              <w:rPr>
                <w:sz w:val="16"/>
              </w:rPr>
              <w:t>111</w:t>
            </w:r>
          </w:p>
        </w:tc>
        <w:tc>
          <w:tcPr>
            <w:tcW w:type="dxa" w:w="1197"/>
          </w:tcPr>
          <w:p>
            <w:pPr>
              <w:spacing w:after="60" w:line="264" w:lineRule="auto"/>
            </w:pPr>
            <w:r>
              <w:rPr>
                <w:sz w:val="16"/>
              </w:rPr>
              <w:t>VDD</w:t>
            </w:r>
          </w:p>
        </w:tc>
        <w:tc>
          <w:tcPr>
            <w:tcW w:type="dxa" w:w="2195"/>
          </w:tcPr>
          <w:p>
            <w:pPr>
              <w:spacing w:after="60" w:line="264" w:lineRule="auto"/>
            </w:pPr>
            <w:r>
              <w:rPr>
                <w:sz w:val="16"/>
              </w:rPr>
              <w:t>3V3_LOGIC</w:t>
            </w:r>
          </w:p>
        </w:tc>
        <w:tc>
          <w:tcPr>
            <w:tcW w:type="dxa" w:w="1696"/>
          </w:tcPr>
          <w:p>
            <w:pPr>
              <w:spacing w:after="60" w:line="264" w:lineRule="auto"/>
            </w:pPr>
            <w:r>
              <w:rPr>
                <w:sz w:val="16"/>
              </w:rPr>
              <w:t>供电</w:t>
            </w:r>
          </w:p>
        </w:tc>
        <w:tc>
          <w:tcPr>
            <w:tcW w:type="dxa" w:w="2145"/>
          </w:tcPr>
          <w:p>
            <w:pPr>
              <w:spacing w:after="60" w:line="264" w:lineRule="auto"/>
            </w:pPr>
            <w:r>
              <w:rPr>
                <w:sz w:val="16"/>
              </w:rPr>
              <w:t>100nF/脚</w:t>
            </w:r>
          </w:p>
        </w:tc>
        <w:tc>
          <w:tcPr>
            <w:tcW w:type="dxa" w:w="2195"/>
          </w:tcPr>
          <w:p>
            <w:pPr>
              <w:spacing w:after="60" w:line="264" w:lineRule="auto"/>
            </w:pPr>
            <w:r>
              <w:rPr>
                <w:sz w:val="16"/>
              </w:rPr>
              <w:t>V 脚位；D 去耦</w:t>
            </w:r>
          </w:p>
        </w:tc>
      </w:tr>
      <w:tr>
        <w:trPr>
          <w:cantSplit/>
        </w:trPr>
        <w:tc>
          <w:tcPr>
            <w:tcW w:type="dxa" w:w="549"/>
          </w:tcPr>
          <w:p>
            <w:pPr>
              <w:spacing w:after="60" w:line="264" w:lineRule="auto"/>
            </w:pPr>
            <w:r>
              <w:rPr>
                <w:sz w:val="16"/>
              </w:rPr>
              <w:t>112</w:t>
            </w:r>
          </w:p>
        </w:tc>
        <w:tc>
          <w:tcPr>
            <w:tcW w:type="dxa" w:w="1197"/>
          </w:tcPr>
          <w:p>
            <w:pPr>
              <w:spacing w:after="60" w:line="264" w:lineRule="auto"/>
            </w:pPr>
            <w:r>
              <w:rPr>
                <w:sz w:val="16"/>
              </w:rPr>
              <w:t>PD2</w:t>
            </w:r>
          </w:p>
        </w:tc>
        <w:tc>
          <w:tcPr>
            <w:tcW w:type="dxa" w:w="2195"/>
          </w:tcPr>
          <w:p>
            <w:pPr>
              <w:spacing w:after="60" w:line="264" w:lineRule="auto"/>
            </w:pPr>
            <w:r>
              <w:rPr>
                <w:sz w:val="16"/>
              </w:rPr>
              <w:t>NC_RESERVED</w:t>
            </w:r>
          </w:p>
        </w:tc>
        <w:tc>
          <w:tcPr>
            <w:tcW w:type="dxa" w:w="1696"/>
          </w:tcPr>
          <w:p>
            <w:pPr>
              <w:spacing w:after="60" w:line="264" w:lineRule="auto"/>
            </w:pPr>
            <w:r>
              <w:rPr>
                <w:sz w:val="16"/>
              </w:rPr>
              <w:t>未用 GPIO</w:t>
            </w:r>
          </w:p>
        </w:tc>
        <w:tc>
          <w:tcPr>
            <w:tcW w:type="dxa" w:w="2145"/>
          </w:tcPr>
          <w:p>
            <w:pPr>
              <w:spacing w:after="60" w:line="264" w:lineRule="auto"/>
            </w:pPr>
            <w:r>
              <w:rPr>
                <w:sz w:val="16"/>
              </w:rPr>
              <w:t>NC，初始化模拟态</w:t>
            </w:r>
          </w:p>
        </w:tc>
        <w:tc>
          <w:tcPr>
            <w:tcW w:type="dxa" w:w="2195"/>
          </w:tcPr>
          <w:p>
            <w:pPr>
              <w:spacing w:after="60" w:line="264" w:lineRule="auto"/>
            </w:pPr>
            <w:r>
              <w:rPr>
                <w:sz w:val="16"/>
              </w:rPr>
              <w:t>不外接，不临时挪用</w:t>
            </w:r>
          </w:p>
        </w:tc>
      </w:tr>
      <w:tr>
        <w:trPr>
          <w:cantSplit/>
        </w:trPr>
        <w:tc>
          <w:tcPr>
            <w:tcW w:type="dxa" w:w="549"/>
          </w:tcPr>
          <w:p>
            <w:pPr>
              <w:spacing w:after="60" w:line="264" w:lineRule="auto"/>
            </w:pPr>
            <w:r>
              <w:rPr>
                <w:sz w:val="16"/>
              </w:rPr>
              <w:t>113</w:t>
            </w:r>
          </w:p>
        </w:tc>
        <w:tc>
          <w:tcPr>
            <w:tcW w:type="dxa" w:w="1197"/>
          </w:tcPr>
          <w:p>
            <w:pPr>
              <w:spacing w:after="60" w:line="264" w:lineRule="auto"/>
            </w:pPr>
            <w:r>
              <w:rPr>
                <w:sz w:val="16"/>
              </w:rPr>
              <w:t>PD3</w:t>
            </w:r>
          </w:p>
        </w:tc>
        <w:tc>
          <w:tcPr>
            <w:tcW w:type="dxa" w:w="2195"/>
          </w:tcPr>
          <w:p>
            <w:pPr>
              <w:spacing w:after="60" w:line="264" w:lineRule="auto"/>
            </w:pPr>
            <w:r>
              <w:rPr>
                <w:sz w:val="16"/>
              </w:rPr>
              <w:t>NC_RESERVED</w:t>
            </w:r>
          </w:p>
        </w:tc>
        <w:tc>
          <w:tcPr>
            <w:tcW w:type="dxa" w:w="1696"/>
          </w:tcPr>
          <w:p>
            <w:pPr>
              <w:spacing w:after="60" w:line="264" w:lineRule="auto"/>
            </w:pPr>
            <w:r>
              <w:rPr>
                <w:sz w:val="16"/>
              </w:rPr>
              <w:t>未用 GPIO</w:t>
            </w:r>
          </w:p>
        </w:tc>
        <w:tc>
          <w:tcPr>
            <w:tcW w:type="dxa" w:w="2145"/>
          </w:tcPr>
          <w:p>
            <w:pPr>
              <w:spacing w:after="60" w:line="264" w:lineRule="auto"/>
            </w:pPr>
            <w:r>
              <w:rPr>
                <w:sz w:val="16"/>
              </w:rPr>
              <w:t>NC，初始化模拟态</w:t>
            </w:r>
          </w:p>
        </w:tc>
        <w:tc>
          <w:tcPr>
            <w:tcW w:type="dxa" w:w="2195"/>
          </w:tcPr>
          <w:p>
            <w:pPr>
              <w:spacing w:after="60" w:line="264" w:lineRule="auto"/>
            </w:pPr>
            <w:r>
              <w:rPr>
                <w:sz w:val="16"/>
              </w:rPr>
              <w:t>不外接，不临时挪用</w:t>
            </w:r>
          </w:p>
        </w:tc>
      </w:tr>
      <w:tr>
        <w:trPr>
          <w:cantSplit/>
        </w:trPr>
        <w:tc>
          <w:tcPr>
            <w:tcW w:type="dxa" w:w="549"/>
          </w:tcPr>
          <w:p>
            <w:pPr>
              <w:spacing w:after="60" w:line="264" w:lineRule="auto"/>
            </w:pPr>
            <w:r>
              <w:rPr>
                <w:sz w:val="16"/>
              </w:rPr>
              <w:t>114</w:t>
            </w:r>
          </w:p>
        </w:tc>
        <w:tc>
          <w:tcPr>
            <w:tcW w:type="dxa" w:w="1197"/>
          </w:tcPr>
          <w:p>
            <w:pPr>
              <w:spacing w:after="60" w:line="264" w:lineRule="auto"/>
            </w:pPr>
            <w:r>
              <w:rPr>
                <w:sz w:val="16"/>
              </w:rPr>
              <w:t>PD4</w:t>
            </w:r>
          </w:p>
        </w:tc>
        <w:tc>
          <w:tcPr>
            <w:tcW w:type="dxa" w:w="2195"/>
          </w:tcPr>
          <w:p>
            <w:pPr>
              <w:spacing w:after="60" w:line="264" w:lineRule="auto"/>
            </w:pPr>
            <w:r>
              <w:rPr>
                <w:sz w:val="16"/>
              </w:rPr>
              <w:t>NC_RESERVED</w:t>
            </w:r>
          </w:p>
        </w:tc>
        <w:tc>
          <w:tcPr>
            <w:tcW w:type="dxa" w:w="1696"/>
          </w:tcPr>
          <w:p>
            <w:pPr>
              <w:spacing w:after="60" w:line="264" w:lineRule="auto"/>
            </w:pPr>
            <w:r>
              <w:rPr>
                <w:sz w:val="16"/>
              </w:rPr>
              <w:t>未用 GPIO</w:t>
            </w:r>
          </w:p>
        </w:tc>
        <w:tc>
          <w:tcPr>
            <w:tcW w:type="dxa" w:w="2145"/>
          </w:tcPr>
          <w:p>
            <w:pPr>
              <w:spacing w:after="60" w:line="264" w:lineRule="auto"/>
            </w:pPr>
            <w:r>
              <w:rPr>
                <w:sz w:val="16"/>
              </w:rPr>
              <w:t>NC，初始化模拟态</w:t>
            </w:r>
          </w:p>
        </w:tc>
        <w:tc>
          <w:tcPr>
            <w:tcW w:type="dxa" w:w="2195"/>
          </w:tcPr>
          <w:p>
            <w:pPr>
              <w:spacing w:after="60" w:line="264" w:lineRule="auto"/>
            </w:pPr>
            <w:r>
              <w:rPr>
                <w:sz w:val="16"/>
              </w:rPr>
              <w:t>不外接，不临时挪用</w:t>
            </w:r>
          </w:p>
        </w:tc>
      </w:tr>
      <w:tr>
        <w:trPr>
          <w:cantSplit/>
        </w:trPr>
        <w:tc>
          <w:tcPr>
            <w:tcW w:type="dxa" w:w="549"/>
          </w:tcPr>
          <w:p>
            <w:pPr>
              <w:spacing w:after="60" w:line="264" w:lineRule="auto"/>
            </w:pPr>
            <w:r>
              <w:rPr>
                <w:sz w:val="16"/>
              </w:rPr>
              <w:t>115</w:t>
            </w:r>
          </w:p>
        </w:tc>
        <w:tc>
          <w:tcPr>
            <w:tcW w:type="dxa" w:w="1197"/>
          </w:tcPr>
          <w:p>
            <w:pPr>
              <w:spacing w:after="60" w:line="264" w:lineRule="auto"/>
            </w:pPr>
            <w:r>
              <w:rPr>
                <w:sz w:val="16"/>
              </w:rPr>
              <w:t>PD5</w:t>
            </w:r>
          </w:p>
        </w:tc>
        <w:tc>
          <w:tcPr>
            <w:tcW w:type="dxa" w:w="2195"/>
          </w:tcPr>
          <w:p>
            <w:pPr>
              <w:spacing w:after="60" w:line="264" w:lineRule="auto"/>
            </w:pPr>
            <w:r>
              <w:rPr>
                <w:sz w:val="16"/>
              </w:rPr>
              <w:t>BMS_TX</w:t>
            </w:r>
          </w:p>
        </w:tc>
        <w:tc>
          <w:tcPr>
            <w:tcW w:type="dxa" w:w="1696"/>
          </w:tcPr>
          <w:p>
            <w:pPr>
              <w:spacing w:after="60" w:line="264" w:lineRule="auto"/>
            </w:pPr>
            <w:r>
              <w:rPr>
                <w:sz w:val="16"/>
              </w:rPr>
              <w:t>USART2_TX</w:t>
            </w:r>
          </w:p>
        </w:tc>
        <w:tc>
          <w:tcPr>
            <w:tcW w:type="dxa" w:w="2145"/>
          </w:tcPr>
          <w:p>
            <w:pPr>
              <w:spacing w:after="60" w:line="264" w:lineRule="auto"/>
            </w:pPr>
            <w:r>
              <w:rPr>
                <w:sz w:val="16"/>
              </w:rPr>
              <w:t>经匹配物理层</w:t>
            </w:r>
          </w:p>
        </w:tc>
        <w:tc>
          <w:tcPr>
            <w:tcW w:type="dxa" w:w="2195"/>
          </w:tcPr>
          <w:p>
            <w:pPr>
              <w:spacing w:after="60" w:line="264" w:lineRule="auto"/>
            </w:pPr>
            <w:r>
              <w:rPr>
                <w:sz w:val="16"/>
              </w:rPr>
              <w:t>BMS 电平/隔离 H</w:t>
            </w:r>
          </w:p>
        </w:tc>
      </w:tr>
      <w:tr>
        <w:trPr>
          <w:cantSplit/>
        </w:trPr>
        <w:tc>
          <w:tcPr>
            <w:tcW w:type="dxa" w:w="549"/>
          </w:tcPr>
          <w:p>
            <w:pPr>
              <w:spacing w:after="60" w:line="264" w:lineRule="auto"/>
            </w:pPr>
            <w:r>
              <w:rPr>
                <w:sz w:val="16"/>
              </w:rPr>
              <w:t>116</w:t>
            </w:r>
          </w:p>
        </w:tc>
        <w:tc>
          <w:tcPr>
            <w:tcW w:type="dxa" w:w="1197"/>
          </w:tcPr>
          <w:p>
            <w:pPr>
              <w:spacing w:after="60" w:line="264" w:lineRule="auto"/>
            </w:pPr>
            <w:r>
              <w:rPr>
                <w:sz w:val="16"/>
              </w:rPr>
              <w:t>PD6</w:t>
            </w:r>
          </w:p>
        </w:tc>
        <w:tc>
          <w:tcPr>
            <w:tcW w:type="dxa" w:w="2195"/>
          </w:tcPr>
          <w:p>
            <w:pPr>
              <w:spacing w:after="60" w:line="264" w:lineRule="auto"/>
            </w:pPr>
            <w:r>
              <w:rPr>
                <w:sz w:val="16"/>
              </w:rPr>
              <w:t>BMS_RX</w:t>
            </w:r>
          </w:p>
        </w:tc>
        <w:tc>
          <w:tcPr>
            <w:tcW w:type="dxa" w:w="1696"/>
          </w:tcPr>
          <w:p>
            <w:pPr>
              <w:spacing w:after="60" w:line="264" w:lineRule="auto"/>
            </w:pPr>
            <w:r>
              <w:rPr>
                <w:sz w:val="16"/>
              </w:rPr>
              <w:t>USART2_RX</w:t>
            </w:r>
          </w:p>
        </w:tc>
        <w:tc>
          <w:tcPr>
            <w:tcW w:type="dxa" w:w="2145"/>
          </w:tcPr>
          <w:p>
            <w:pPr>
              <w:spacing w:after="60" w:line="264" w:lineRule="auto"/>
            </w:pPr>
            <w:r>
              <w:rPr>
                <w:sz w:val="16"/>
              </w:rPr>
              <w:t>经匹配物理层</w:t>
            </w:r>
          </w:p>
        </w:tc>
        <w:tc>
          <w:tcPr>
            <w:tcW w:type="dxa" w:w="2195"/>
          </w:tcPr>
          <w:p>
            <w:pPr>
              <w:spacing w:after="60" w:line="264" w:lineRule="auto"/>
            </w:pPr>
            <w:r>
              <w:rPr>
                <w:sz w:val="16"/>
              </w:rPr>
              <w:t>BMS 电平/隔离 H</w:t>
            </w:r>
          </w:p>
        </w:tc>
      </w:tr>
      <w:tr>
        <w:trPr>
          <w:cantSplit/>
        </w:trPr>
        <w:tc>
          <w:tcPr>
            <w:tcW w:type="dxa" w:w="549"/>
          </w:tcPr>
          <w:p>
            <w:pPr>
              <w:spacing w:after="60" w:line="264" w:lineRule="auto"/>
            </w:pPr>
            <w:r>
              <w:rPr>
                <w:sz w:val="16"/>
              </w:rPr>
              <w:t>117</w:t>
            </w:r>
          </w:p>
        </w:tc>
        <w:tc>
          <w:tcPr>
            <w:tcW w:type="dxa" w:w="1197"/>
          </w:tcPr>
          <w:p>
            <w:pPr>
              <w:spacing w:after="60" w:line="264" w:lineRule="auto"/>
            </w:pPr>
            <w:r>
              <w:rPr>
                <w:sz w:val="16"/>
              </w:rPr>
              <w:t>PD7</w:t>
            </w:r>
          </w:p>
        </w:tc>
        <w:tc>
          <w:tcPr>
            <w:tcW w:type="dxa" w:w="2195"/>
          </w:tcPr>
          <w:p>
            <w:pPr>
              <w:spacing w:after="60" w:line="264" w:lineRule="auto"/>
            </w:pPr>
            <w:r>
              <w:rPr>
                <w:sz w:val="16"/>
              </w:rPr>
              <w:t>NC_RESERVED</w:t>
            </w:r>
          </w:p>
        </w:tc>
        <w:tc>
          <w:tcPr>
            <w:tcW w:type="dxa" w:w="1696"/>
          </w:tcPr>
          <w:p>
            <w:pPr>
              <w:spacing w:after="60" w:line="264" w:lineRule="auto"/>
            </w:pPr>
            <w:r>
              <w:rPr>
                <w:sz w:val="16"/>
              </w:rPr>
              <w:t>未用 GPIO</w:t>
            </w:r>
          </w:p>
        </w:tc>
        <w:tc>
          <w:tcPr>
            <w:tcW w:type="dxa" w:w="2145"/>
          </w:tcPr>
          <w:p>
            <w:pPr>
              <w:spacing w:after="60" w:line="264" w:lineRule="auto"/>
            </w:pPr>
            <w:r>
              <w:rPr>
                <w:sz w:val="16"/>
              </w:rPr>
              <w:t>NC，初始化模拟态</w:t>
            </w:r>
          </w:p>
        </w:tc>
        <w:tc>
          <w:tcPr>
            <w:tcW w:type="dxa" w:w="2195"/>
          </w:tcPr>
          <w:p>
            <w:pPr>
              <w:spacing w:after="60" w:line="264" w:lineRule="auto"/>
            </w:pPr>
            <w:r>
              <w:rPr>
                <w:sz w:val="16"/>
              </w:rPr>
              <w:t>不外接，不临时挪用</w:t>
            </w:r>
          </w:p>
        </w:tc>
      </w:tr>
      <w:tr>
        <w:trPr>
          <w:cantSplit/>
        </w:trPr>
        <w:tc>
          <w:tcPr>
            <w:tcW w:type="dxa" w:w="549"/>
          </w:tcPr>
          <w:p>
            <w:pPr>
              <w:spacing w:after="60" w:line="264" w:lineRule="auto"/>
            </w:pPr>
            <w:r>
              <w:rPr>
                <w:sz w:val="16"/>
              </w:rPr>
              <w:t>118</w:t>
            </w:r>
          </w:p>
        </w:tc>
        <w:tc>
          <w:tcPr>
            <w:tcW w:type="dxa" w:w="1197"/>
          </w:tcPr>
          <w:p>
            <w:pPr>
              <w:spacing w:after="60" w:line="264" w:lineRule="auto"/>
            </w:pPr>
            <w:r>
              <w:rPr>
                <w:sz w:val="16"/>
              </w:rPr>
              <w:t>PB3</w:t>
            </w:r>
          </w:p>
        </w:tc>
        <w:tc>
          <w:tcPr>
            <w:tcW w:type="dxa" w:w="2195"/>
          </w:tcPr>
          <w:p>
            <w:pPr>
              <w:spacing w:after="60" w:line="264" w:lineRule="auto"/>
            </w:pPr>
            <w:r>
              <w:rPr>
                <w:sz w:val="16"/>
              </w:rPr>
              <w:t>SWO</w:t>
            </w:r>
          </w:p>
        </w:tc>
        <w:tc>
          <w:tcPr>
            <w:tcW w:type="dxa" w:w="1696"/>
          </w:tcPr>
          <w:p>
            <w:pPr>
              <w:spacing w:after="60" w:line="264" w:lineRule="auto"/>
            </w:pPr>
            <w:r>
              <w:rPr>
                <w:sz w:val="16"/>
              </w:rPr>
              <w:t>SYS_JTDO-SWO</w:t>
            </w:r>
          </w:p>
        </w:tc>
        <w:tc>
          <w:tcPr>
            <w:tcW w:type="dxa" w:w="2145"/>
          </w:tcPr>
          <w:p>
            <w:pPr>
              <w:spacing w:after="60" w:line="264" w:lineRule="auto"/>
            </w:pPr>
            <w:r>
              <w:rPr>
                <w:sz w:val="16"/>
              </w:rPr>
              <w:t>可选测试点</w:t>
            </w:r>
          </w:p>
        </w:tc>
        <w:tc>
          <w:tcPr>
            <w:tcW w:type="dxa" w:w="2195"/>
          </w:tcPr>
          <w:p>
            <w:pPr>
              <w:spacing w:after="60" w:line="264" w:lineRule="auto"/>
            </w:pPr>
            <w:r>
              <w:rPr>
                <w:sz w:val="16"/>
              </w:rPr>
              <w:t>D 分配；复用信号已核验</w:t>
            </w:r>
          </w:p>
        </w:tc>
      </w:tr>
      <w:tr>
        <w:trPr>
          <w:cantSplit/>
        </w:trPr>
        <w:tc>
          <w:tcPr>
            <w:tcW w:type="dxa" w:w="549"/>
          </w:tcPr>
          <w:p>
            <w:pPr>
              <w:spacing w:after="60" w:line="264" w:lineRule="auto"/>
            </w:pPr>
            <w:r>
              <w:rPr>
                <w:sz w:val="16"/>
              </w:rPr>
              <w:t>119</w:t>
            </w:r>
          </w:p>
        </w:tc>
        <w:tc>
          <w:tcPr>
            <w:tcW w:type="dxa" w:w="1197"/>
          </w:tcPr>
          <w:p>
            <w:pPr>
              <w:spacing w:after="60" w:line="264" w:lineRule="auto"/>
            </w:pPr>
            <w:r>
              <w:rPr>
                <w:sz w:val="16"/>
              </w:rPr>
              <w:t>PB4</w:t>
            </w:r>
          </w:p>
        </w:tc>
        <w:tc>
          <w:tcPr>
            <w:tcW w:type="dxa" w:w="2195"/>
          </w:tcPr>
          <w:p>
            <w:pPr>
              <w:spacing w:after="60" w:line="264" w:lineRule="auto"/>
            </w:pPr>
            <w:r>
              <w:rPr>
                <w:sz w:val="16"/>
              </w:rPr>
              <w:t>NC_RESERVED</w:t>
            </w:r>
          </w:p>
        </w:tc>
        <w:tc>
          <w:tcPr>
            <w:tcW w:type="dxa" w:w="1696"/>
          </w:tcPr>
          <w:p>
            <w:pPr>
              <w:spacing w:after="60" w:line="264" w:lineRule="auto"/>
            </w:pPr>
            <w:r>
              <w:rPr>
                <w:sz w:val="16"/>
              </w:rPr>
              <w:t>未用 GPIO</w:t>
            </w:r>
          </w:p>
        </w:tc>
        <w:tc>
          <w:tcPr>
            <w:tcW w:type="dxa" w:w="2145"/>
          </w:tcPr>
          <w:p>
            <w:pPr>
              <w:spacing w:after="60" w:line="264" w:lineRule="auto"/>
            </w:pPr>
            <w:r>
              <w:rPr>
                <w:sz w:val="16"/>
              </w:rPr>
              <w:t>NC，初始化模拟态</w:t>
            </w:r>
          </w:p>
        </w:tc>
        <w:tc>
          <w:tcPr>
            <w:tcW w:type="dxa" w:w="2195"/>
          </w:tcPr>
          <w:p>
            <w:pPr>
              <w:spacing w:after="60" w:line="264" w:lineRule="auto"/>
            </w:pPr>
            <w:r>
              <w:rPr>
                <w:sz w:val="16"/>
              </w:rPr>
              <w:t>不外接，不临时挪用</w:t>
            </w:r>
          </w:p>
        </w:tc>
      </w:tr>
      <w:tr>
        <w:trPr>
          <w:cantSplit/>
        </w:trPr>
        <w:tc>
          <w:tcPr>
            <w:tcW w:type="dxa" w:w="549"/>
          </w:tcPr>
          <w:p>
            <w:pPr>
              <w:spacing w:after="60" w:line="264" w:lineRule="auto"/>
            </w:pPr>
            <w:r>
              <w:rPr>
                <w:sz w:val="16"/>
              </w:rPr>
              <w:t>120</w:t>
            </w:r>
          </w:p>
        </w:tc>
        <w:tc>
          <w:tcPr>
            <w:tcW w:type="dxa" w:w="1197"/>
          </w:tcPr>
          <w:p>
            <w:pPr>
              <w:spacing w:after="60" w:line="264" w:lineRule="auto"/>
            </w:pPr>
            <w:r>
              <w:rPr>
                <w:sz w:val="16"/>
              </w:rPr>
              <w:t>PB5</w:t>
            </w:r>
          </w:p>
        </w:tc>
        <w:tc>
          <w:tcPr>
            <w:tcW w:type="dxa" w:w="2195"/>
          </w:tcPr>
          <w:p>
            <w:pPr>
              <w:spacing w:after="60" w:line="264" w:lineRule="auto"/>
            </w:pPr>
            <w:r>
              <w:rPr>
                <w:sz w:val="16"/>
              </w:rPr>
              <w:t>NC_RESERVED</w:t>
            </w:r>
          </w:p>
        </w:tc>
        <w:tc>
          <w:tcPr>
            <w:tcW w:type="dxa" w:w="1696"/>
          </w:tcPr>
          <w:p>
            <w:pPr>
              <w:spacing w:after="60" w:line="264" w:lineRule="auto"/>
            </w:pPr>
            <w:r>
              <w:rPr>
                <w:sz w:val="16"/>
              </w:rPr>
              <w:t>未用 GPIO</w:t>
            </w:r>
          </w:p>
        </w:tc>
        <w:tc>
          <w:tcPr>
            <w:tcW w:type="dxa" w:w="2145"/>
          </w:tcPr>
          <w:p>
            <w:pPr>
              <w:spacing w:after="60" w:line="264" w:lineRule="auto"/>
            </w:pPr>
            <w:r>
              <w:rPr>
                <w:sz w:val="16"/>
              </w:rPr>
              <w:t>NC，初始化模拟态</w:t>
            </w:r>
          </w:p>
        </w:tc>
        <w:tc>
          <w:tcPr>
            <w:tcW w:type="dxa" w:w="2195"/>
          </w:tcPr>
          <w:p>
            <w:pPr>
              <w:spacing w:after="60" w:line="264" w:lineRule="auto"/>
            </w:pPr>
            <w:r>
              <w:rPr>
                <w:sz w:val="16"/>
              </w:rPr>
              <w:t>不外接，不临时挪用</w:t>
            </w:r>
          </w:p>
        </w:tc>
      </w:tr>
      <w:tr>
        <w:trPr>
          <w:cantSplit/>
        </w:trPr>
        <w:tc>
          <w:tcPr>
            <w:tcW w:type="dxa" w:w="549"/>
          </w:tcPr>
          <w:p>
            <w:pPr>
              <w:spacing w:after="60" w:line="264" w:lineRule="auto"/>
            </w:pPr>
            <w:r>
              <w:rPr>
                <w:sz w:val="16"/>
              </w:rPr>
              <w:t>121</w:t>
            </w:r>
          </w:p>
        </w:tc>
        <w:tc>
          <w:tcPr>
            <w:tcW w:type="dxa" w:w="1197"/>
          </w:tcPr>
          <w:p>
            <w:pPr>
              <w:spacing w:after="60" w:line="264" w:lineRule="auto"/>
            </w:pPr>
            <w:r>
              <w:rPr>
                <w:sz w:val="16"/>
              </w:rPr>
              <w:t>PB6</w:t>
            </w:r>
          </w:p>
        </w:tc>
        <w:tc>
          <w:tcPr>
            <w:tcW w:type="dxa" w:w="2195"/>
          </w:tcPr>
          <w:p>
            <w:pPr>
              <w:spacing w:after="60" w:line="264" w:lineRule="auto"/>
            </w:pPr>
            <w:r>
              <w:rPr>
                <w:sz w:val="16"/>
              </w:rPr>
              <w:t>NC_RESERVED</w:t>
            </w:r>
          </w:p>
        </w:tc>
        <w:tc>
          <w:tcPr>
            <w:tcW w:type="dxa" w:w="1696"/>
          </w:tcPr>
          <w:p>
            <w:pPr>
              <w:spacing w:after="60" w:line="264" w:lineRule="auto"/>
            </w:pPr>
            <w:r>
              <w:rPr>
                <w:sz w:val="16"/>
              </w:rPr>
              <w:t>未用 GPIO</w:t>
            </w:r>
          </w:p>
        </w:tc>
        <w:tc>
          <w:tcPr>
            <w:tcW w:type="dxa" w:w="2145"/>
          </w:tcPr>
          <w:p>
            <w:pPr>
              <w:spacing w:after="60" w:line="264" w:lineRule="auto"/>
            </w:pPr>
            <w:r>
              <w:rPr>
                <w:sz w:val="16"/>
              </w:rPr>
              <w:t>NC，初始化模拟态</w:t>
            </w:r>
          </w:p>
        </w:tc>
        <w:tc>
          <w:tcPr>
            <w:tcW w:type="dxa" w:w="2195"/>
          </w:tcPr>
          <w:p>
            <w:pPr>
              <w:spacing w:after="60" w:line="264" w:lineRule="auto"/>
            </w:pPr>
            <w:r>
              <w:rPr>
                <w:sz w:val="16"/>
              </w:rPr>
              <w:t>不外接，不临时挪用</w:t>
            </w:r>
          </w:p>
        </w:tc>
      </w:tr>
      <w:tr>
        <w:trPr>
          <w:cantSplit/>
        </w:trPr>
        <w:tc>
          <w:tcPr>
            <w:tcW w:type="dxa" w:w="549"/>
          </w:tcPr>
          <w:p>
            <w:pPr>
              <w:spacing w:after="60" w:line="264" w:lineRule="auto"/>
            </w:pPr>
            <w:r>
              <w:rPr>
                <w:sz w:val="16"/>
              </w:rPr>
              <w:t>122</w:t>
            </w:r>
          </w:p>
        </w:tc>
        <w:tc>
          <w:tcPr>
            <w:tcW w:type="dxa" w:w="1197"/>
          </w:tcPr>
          <w:p>
            <w:pPr>
              <w:spacing w:after="60" w:line="264" w:lineRule="auto"/>
            </w:pPr>
            <w:r>
              <w:rPr>
                <w:sz w:val="16"/>
              </w:rPr>
              <w:t>PB7</w:t>
            </w:r>
          </w:p>
        </w:tc>
        <w:tc>
          <w:tcPr>
            <w:tcW w:type="dxa" w:w="2195"/>
          </w:tcPr>
          <w:p>
            <w:pPr>
              <w:spacing w:after="60" w:line="264" w:lineRule="auto"/>
            </w:pPr>
            <w:r>
              <w:rPr>
                <w:sz w:val="16"/>
              </w:rPr>
              <w:t>NC_RESERVED</w:t>
            </w:r>
          </w:p>
        </w:tc>
        <w:tc>
          <w:tcPr>
            <w:tcW w:type="dxa" w:w="1696"/>
          </w:tcPr>
          <w:p>
            <w:pPr>
              <w:spacing w:after="60" w:line="264" w:lineRule="auto"/>
            </w:pPr>
            <w:r>
              <w:rPr>
                <w:sz w:val="16"/>
              </w:rPr>
              <w:t>未用 GPIO</w:t>
            </w:r>
          </w:p>
        </w:tc>
        <w:tc>
          <w:tcPr>
            <w:tcW w:type="dxa" w:w="2145"/>
          </w:tcPr>
          <w:p>
            <w:pPr>
              <w:spacing w:after="60" w:line="264" w:lineRule="auto"/>
            </w:pPr>
            <w:r>
              <w:rPr>
                <w:sz w:val="16"/>
              </w:rPr>
              <w:t>NC，初始化模拟态</w:t>
            </w:r>
          </w:p>
        </w:tc>
        <w:tc>
          <w:tcPr>
            <w:tcW w:type="dxa" w:w="2195"/>
          </w:tcPr>
          <w:p>
            <w:pPr>
              <w:spacing w:after="60" w:line="264" w:lineRule="auto"/>
            </w:pPr>
            <w:r>
              <w:rPr>
                <w:sz w:val="16"/>
              </w:rPr>
              <w:t>不外接，不临时挪用</w:t>
            </w:r>
          </w:p>
        </w:tc>
      </w:tr>
      <w:tr>
        <w:trPr>
          <w:cantSplit/>
        </w:trPr>
        <w:tc>
          <w:tcPr>
            <w:tcW w:type="dxa" w:w="549"/>
          </w:tcPr>
          <w:p>
            <w:pPr>
              <w:spacing w:after="60" w:line="264" w:lineRule="auto"/>
            </w:pPr>
            <w:r>
              <w:rPr>
                <w:sz w:val="16"/>
              </w:rPr>
              <w:t>123</w:t>
            </w:r>
          </w:p>
        </w:tc>
        <w:tc>
          <w:tcPr>
            <w:tcW w:type="dxa" w:w="1197"/>
          </w:tcPr>
          <w:p>
            <w:pPr>
              <w:spacing w:after="60" w:line="264" w:lineRule="auto"/>
            </w:pPr>
            <w:r>
              <w:rPr>
                <w:sz w:val="16"/>
              </w:rPr>
              <w:t>PB8-BOOT0</w:t>
            </w:r>
          </w:p>
        </w:tc>
        <w:tc>
          <w:tcPr>
            <w:tcW w:type="dxa" w:w="2195"/>
          </w:tcPr>
          <w:p>
            <w:pPr>
              <w:spacing w:after="60" w:line="264" w:lineRule="auto"/>
            </w:pPr>
            <w:r>
              <w:rPr>
                <w:sz w:val="16"/>
              </w:rPr>
              <w:t>BOOT0</w:t>
            </w:r>
          </w:p>
        </w:tc>
        <w:tc>
          <w:tcPr>
            <w:tcW w:type="dxa" w:w="1696"/>
          </w:tcPr>
          <w:p>
            <w:pPr>
              <w:spacing w:after="60" w:line="264" w:lineRule="auto"/>
            </w:pPr>
            <w:r>
              <w:rPr>
                <w:sz w:val="16"/>
              </w:rPr>
              <w:t>启动</w:t>
            </w:r>
          </w:p>
        </w:tc>
        <w:tc>
          <w:tcPr>
            <w:tcW w:type="dxa" w:w="2145"/>
          </w:tcPr>
          <w:p>
            <w:pPr>
              <w:spacing w:after="60" w:line="264" w:lineRule="auto"/>
            </w:pPr>
            <w:r>
              <w:rPr>
                <w:sz w:val="16"/>
              </w:rPr>
              <w:t>10k 下拉</w:t>
            </w:r>
          </w:p>
        </w:tc>
        <w:tc>
          <w:tcPr>
            <w:tcW w:type="dxa" w:w="2195"/>
          </w:tcPr>
          <w:p>
            <w:pPr>
              <w:spacing w:after="60" w:line="264" w:lineRule="auto"/>
            </w:pPr>
            <w:r>
              <w:rPr>
                <w:sz w:val="16"/>
              </w:rPr>
              <w:t>启动选项 H</w:t>
            </w:r>
          </w:p>
        </w:tc>
      </w:tr>
      <w:tr>
        <w:trPr>
          <w:cantSplit/>
        </w:trPr>
        <w:tc>
          <w:tcPr>
            <w:tcW w:type="dxa" w:w="549"/>
          </w:tcPr>
          <w:p>
            <w:pPr>
              <w:spacing w:after="60" w:line="264" w:lineRule="auto"/>
            </w:pPr>
            <w:r>
              <w:rPr>
                <w:sz w:val="16"/>
              </w:rPr>
              <w:t>124</w:t>
            </w:r>
          </w:p>
        </w:tc>
        <w:tc>
          <w:tcPr>
            <w:tcW w:type="dxa" w:w="1197"/>
          </w:tcPr>
          <w:p>
            <w:pPr>
              <w:spacing w:after="60" w:line="264" w:lineRule="auto"/>
            </w:pPr>
            <w:r>
              <w:rPr>
                <w:sz w:val="16"/>
              </w:rPr>
              <w:t>PB9</w:t>
            </w:r>
          </w:p>
        </w:tc>
        <w:tc>
          <w:tcPr>
            <w:tcW w:type="dxa" w:w="2195"/>
          </w:tcPr>
          <w:p>
            <w:pPr>
              <w:spacing w:after="60" w:line="264" w:lineRule="auto"/>
            </w:pPr>
            <w:r>
              <w:rPr>
                <w:sz w:val="16"/>
              </w:rPr>
              <w:t>NC_RESERVED</w:t>
            </w:r>
          </w:p>
        </w:tc>
        <w:tc>
          <w:tcPr>
            <w:tcW w:type="dxa" w:w="1696"/>
          </w:tcPr>
          <w:p>
            <w:pPr>
              <w:spacing w:after="60" w:line="264" w:lineRule="auto"/>
            </w:pPr>
            <w:r>
              <w:rPr>
                <w:sz w:val="16"/>
              </w:rPr>
              <w:t>未用 GPIO</w:t>
            </w:r>
          </w:p>
        </w:tc>
        <w:tc>
          <w:tcPr>
            <w:tcW w:type="dxa" w:w="2145"/>
          </w:tcPr>
          <w:p>
            <w:pPr>
              <w:spacing w:after="60" w:line="264" w:lineRule="auto"/>
            </w:pPr>
            <w:r>
              <w:rPr>
                <w:sz w:val="16"/>
              </w:rPr>
              <w:t>NC，初始化模拟态</w:t>
            </w:r>
          </w:p>
        </w:tc>
        <w:tc>
          <w:tcPr>
            <w:tcW w:type="dxa" w:w="2195"/>
          </w:tcPr>
          <w:p>
            <w:pPr>
              <w:spacing w:after="60" w:line="264" w:lineRule="auto"/>
            </w:pPr>
            <w:r>
              <w:rPr>
                <w:sz w:val="16"/>
              </w:rPr>
              <w:t>不外接，不临时挪用</w:t>
            </w:r>
          </w:p>
        </w:tc>
      </w:tr>
      <w:tr>
        <w:trPr>
          <w:cantSplit/>
        </w:trPr>
        <w:tc>
          <w:tcPr>
            <w:tcW w:type="dxa" w:w="549"/>
          </w:tcPr>
          <w:p>
            <w:pPr>
              <w:spacing w:after="60" w:line="264" w:lineRule="auto"/>
            </w:pPr>
            <w:r>
              <w:rPr>
                <w:sz w:val="16"/>
              </w:rPr>
              <w:t>125</w:t>
            </w:r>
          </w:p>
        </w:tc>
        <w:tc>
          <w:tcPr>
            <w:tcW w:type="dxa" w:w="1197"/>
          </w:tcPr>
          <w:p>
            <w:pPr>
              <w:spacing w:after="60" w:line="264" w:lineRule="auto"/>
            </w:pPr>
            <w:r>
              <w:rPr>
                <w:sz w:val="16"/>
              </w:rPr>
              <w:t>PE0</w:t>
            </w:r>
          </w:p>
        </w:tc>
        <w:tc>
          <w:tcPr>
            <w:tcW w:type="dxa" w:w="2195"/>
          </w:tcPr>
          <w:p>
            <w:pPr>
              <w:spacing w:after="60" w:line="264" w:lineRule="auto"/>
            </w:pPr>
            <w:r>
              <w:rPr>
                <w:sz w:val="16"/>
              </w:rPr>
              <w:t>NC_RESERVED</w:t>
            </w:r>
          </w:p>
        </w:tc>
        <w:tc>
          <w:tcPr>
            <w:tcW w:type="dxa" w:w="1696"/>
          </w:tcPr>
          <w:p>
            <w:pPr>
              <w:spacing w:after="60" w:line="264" w:lineRule="auto"/>
            </w:pPr>
            <w:r>
              <w:rPr>
                <w:sz w:val="16"/>
              </w:rPr>
              <w:t>未用 GPIO</w:t>
            </w:r>
          </w:p>
        </w:tc>
        <w:tc>
          <w:tcPr>
            <w:tcW w:type="dxa" w:w="2145"/>
          </w:tcPr>
          <w:p>
            <w:pPr>
              <w:spacing w:after="60" w:line="264" w:lineRule="auto"/>
            </w:pPr>
            <w:r>
              <w:rPr>
                <w:sz w:val="16"/>
              </w:rPr>
              <w:t>NC，初始化模拟态</w:t>
            </w:r>
          </w:p>
        </w:tc>
        <w:tc>
          <w:tcPr>
            <w:tcW w:type="dxa" w:w="2195"/>
          </w:tcPr>
          <w:p>
            <w:pPr>
              <w:spacing w:after="60" w:line="264" w:lineRule="auto"/>
            </w:pPr>
            <w:r>
              <w:rPr>
                <w:sz w:val="16"/>
              </w:rPr>
              <w:t>不外接，不临时挪用</w:t>
            </w:r>
          </w:p>
        </w:tc>
      </w:tr>
      <w:tr>
        <w:trPr>
          <w:cantSplit/>
        </w:trPr>
        <w:tc>
          <w:tcPr>
            <w:tcW w:type="dxa" w:w="549"/>
          </w:tcPr>
          <w:p>
            <w:pPr>
              <w:spacing w:after="60" w:line="264" w:lineRule="auto"/>
            </w:pPr>
            <w:r>
              <w:rPr>
                <w:sz w:val="16"/>
              </w:rPr>
              <w:t>126</w:t>
            </w:r>
          </w:p>
        </w:tc>
        <w:tc>
          <w:tcPr>
            <w:tcW w:type="dxa" w:w="1197"/>
          </w:tcPr>
          <w:p>
            <w:pPr>
              <w:spacing w:after="60" w:line="264" w:lineRule="auto"/>
            </w:pPr>
            <w:r>
              <w:rPr>
                <w:sz w:val="16"/>
              </w:rPr>
              <w:t>PE1</w:t>
            </w:r>
          </w:p>
        </w:tc>
        <w:tc>
          <w:tcPr>
            <w:tcW w:type="dxa" w:w="2195"/>
          </w:tcPr>
          <w:p>
            <w:pPr>
              <w:spacing w:after="60" w:line="264" w:lineRule="auto"/>
            </w:pPr>
            <w:r>
              <w:rPr>
                <w:sz w:val="16"/>
              </w:rPr>
              <w:t>NC_RESERVED</w:t>
            </w:r>
          </w:p>
        </w:tc>
        <w:tc>
          <w:tcPr>
            <w:tcW w:type="dxa" w:w="1696"/>
          </w:tcPr>
          <w:p>
            <w:pPr>
              <w:spacing w:after="60" w:line="264" w:lineRule="auto"/>
            </w:pPr>
            <w:r>
              <w:rPr>
                <w:sz w:val="16"/>
              </w:rPr>
              <w:t>未用 GPIO</w:t>
            </w:r>
          </w:p>
        </w:tc>
        <w:tc>
          <w:tcPr>
            <w:tcW w:type="dxa" w:w="2145"/>
          </w:tcPr>
          <w:p>
            <w:pPr>
              <w:spacing w:after="60" w:line="264" w:lineRule="auto"/>
            </w:pPr>
            <w:r>
              <w:rPr>
                <w:sz w:val="16"/>
              </w:rPr>
              <w:t>NC，初始化模拟态</w:t>
            </w:r>
          </w:p>
        </w:tc>
        <w:tc>
          <w:tcPr>
            <w:tcW w:type="dxa" w:w="2195"/>
          </w:tcPr>
          <w:p>
            <w:pPr>
              <w:spacing w:after="60" w:line="264" w:lineRule="auto"/>
            </w:pPr>
            <w:r>
              <w:rPr>
                <w:sz w:val="16"/>
              </w:rPr>
              <w:t>不外接，不临时挪用</w:t>
            </w:r>
          </w:p>
        </w:tc>
      </w:tr>
      <w:tr>
        <w:trPr>
          <w:cantSplit/>
        </w:trPr>
        <w:tc>
          <w:tcPr>
            <w:tcW w:type="dxa" w:w="549"/>
          </w:tcPr>
          <w:p>
            <w:pPr>
              <w:spacing w:after="60" w:line="264" w:lineRule="auto"/>
            </w:pPr>
            <w:r>
              <w:rPr>
                <w:sz w:val="16"/>
              </w:rPr>
              <w:t>127</w:t>
            </w:r>
          </w:p>
        </w:tc>
        <w:tc>
          <w:tcPr>
            <w:tcW w:type="dxa" w:w="1197"/>
          </w:tcPr>
          <w:p>
            <w:pPr>
              <w:spacing w:after="60" w:line="264" w:lineRule="auto"/>
            </w:pPr>
            <w:r>
              <w:rPr>
                <w:sz w:val="16"/>
              </w:rPr>
              <w:t>VSS</w:t>
            </w:r>
          </w:p>
        </w:tc>
        <w:tc>
          <w:tcPr>
            <w:tcW w:type="dxa" w:w="2195"/>
          </w:tcPr>
          <w:p>
            <w:pPr>
              <w:spacing w:after="60" w:line="264" w:lineRule="auto"/>
            </w:pPr>
            <w:r>
              <w:rPr>
                <w:sz w:val="16"/>
              </w:rPr>
              <w:t>GND</w:t>
            </w:r>
          </w:p>
        </w:tc>
        <w:tc>
          <w:tcPr>
            <w:tcW w:type="dxa" w:w="1696"/>
          </w:tcPr>
          <w:p>
            <w:pPr>
              <w:spacing w:after="60" w:line="264" w:lineRule="auto"/>
            </w:pPr>
            <w:r>
              <w:rPr>
                <w:sz w:val="16"/>
              </w:rPr>
              <w:t>地</w:t>
            </w:r>
          </w:p>
        </w:tc>
        <w:tc>
          <w:tcPr>
            <w:tcW w:type="dxa" w:w="2145"/>
          </w:tcPr>
          <w:p>
            <w:pPr>
              <w:spacing w:after="60" w:line="264" w:lineRule="auto"/>
            </w:pPr>
            <w:r>
              <w:rPr>
                <w:sz w:val="16"/>
              </w:rPr>
              <w:t>低阻回流</w:t>
            </w:r>
          </w:p>
        </w:tc>
        <w:tc>
          <w:tcPr>
            <w:tcW w:type="dxa" w:w="2195"/>
          </w:tcPr>
          <w:p>
            <w:pPr>
              <w:spacing w:after="60" w:line="264" w:lineRule="auto"/>
            </w:pPr>
            <w:r>
              <w:rPr>
                <w:sz w:val="16"/>
              </w:rPr>
              <w:t>V 脚位</w:t>
            </w:r>
          </w:p>
        </w:tc>
      </w:tr>
      <w:tr>
        <w:trPr>
          <w:cantSplit/>
        </w:trPr>
        <w:tc>
          <w:tcPr>
            <w:tcW w:type="dxa" w:w="549"/>
          </w:tcPr>
          <w:p>
            <w:pPr>
              <w:spacing w:after="60" w:line="264" w:lineRule="auto"/>
            </w:pPr>
            <w:r>
              <w:rPr>
                <w:sz w:val="16"/>
              </w:rPr>
              <w:t>128</w:t>
            </w:r>
          </w:p>
        </w:tc>
        <w:tc>
          <w:tcPr>
            <w:tcW w:type="dxa" w:w="1197"/>
          </w:tcPr>
          <w:p>
            <w:pPr>
              <w:spacing w:after="60" w:line="264" w:lineRule="auto"/>
            </w:pPr>
            <w:r>
              <w:rPr>
                <w:sz w:val="16"/>
              </w:rPr>
              <w:t>VDD</w:t>
            </w:r>
          </w:p>
        </w:tc>
        <w:tc>
          <w:tcPr>
            <w:tcW w:type="dxa" w:w="2195"/>
          </w:tcPr>
          <w:p>
            <w:pPr>
              <w:spacing w:after="60" w:line="264" w:lineRule="auto"/>
            </w:pPr>
            <w:r>
              <w:rPr>
                <w:sz w:val="16"/>
              </w:rPr>
              <w:t>3V3_LOGIC</w:t>
            </w:r>
          </w:p>
        </w:tc>
        <w:tc>
          <w:tcPr>
            <w:tcW w:type="dxa" w:w="1696"/>
          </w:tcPr>
          <w:p>
            <w:pPr>
              <w:spacing w:after="60" w:line="264" w:lineRule="auto"/>
            </w:pPr>
            <w:r>
              <w:rPr>
                <w:sz w:val="16"/>
              </w:rPr>
              <w:t>供电</w:t>
            </w:r>
          </w:p>
        </w:tc>
        <w:tc>
          <w:tcPr>
            <w:tcW w:type="dxa" w:w="2145"/>
          </w:tcPr>
          <w:p>
            <w:pPr>
              <w:spacing w:after="60" w:line="264" w:lineRule="auto"/>
            </w:pPr>
            <w:r>
              <w:rPr>
                <w:sz w:val="16"/>
              </w:rPr>
              <w:t>100nF/脚</w:t>
            </w:r>
          </w:p>
        </w:tc>
        <w:tc>
          <w:tcPr>
            <w:tcW w:type="dxa" w:w="2195"/>
          </w:tcPr>
          <w:p>
            <w:pPr>
              <w:spacing w:after="60" w:line="264" w:lineRule="auto"/>
            </w:pPr>
            <w:r>
              <w:rPr>
                <w:sz w:val="16"/>
              </w:rPr>
              <w:t>V 脚位；D 去耦</w:t>
            </w:r>
          </w:p>
        </w:tc>
      </w:tr>
    </w:tbl>
    <w:p/>
    <w:p>
      <w:pPr>
        <w:pStyle w:val="Heading2"/>
      </w:pPr>
      <w:r>
        <w:t>BCM MCU 全引脚（实体脚号，不是连接器腔号）</w:t>
      </w:r>
    </w:p>
    <w:tbl>
      <w:tblPr>
        <w:tblStyle w:val="TableGrid"/>
        <w:tblW w:type="auto" w:w="0"/>
        <w:tblLayout w:type="fixed"/>
        <w:tblLook w:firstColumn="1" w:firstRow="1" w:lastColumn="0" w:lastRow="0" w:noHBand="0" w:noVBand="1" w:val="04A0"/>
      </w:tblPr>
      <w:tblGrid>
        <w:gridCol w:w="549"/>
        <w:gridCol w:w="1197"/>
        <w:gridCol w:w="2195"/>
        <w:gridCol w:w="1696"/>
        <w:gridCol w:w="2145"/>
        <w:gridCol w:w="2195"/>
      </w:tblGrid>
      <w:tr>
        <w:trPr>
          <w:cantSplit/>
          <w:tblHeader/>
        </w:trPr>
        <w:tc>
          <w:tcPr>
            <w:tcW w:type="dxa" w:w="549"/>
            <w:shd w:fill="DDEDEF"/>
          </w:tcPr>
          <w:p>
            <w:pPr>
              <w:spacing w:after="60" w:line="264" w:lineRule="auto"/>
            </w:pPr>
            <w:r>
              <w:rPr>
                <w:sz w:val="16"/>
              </w:rPr>
              <w:t>实体脚</w:t>
            </w:r>
          </w:p>
        </w:tc>
        <w:tc>
          <w:tcPr>
            <w:tcW w:type="dxa" w:w="1197"/>
            <w:shd w:fill="DDEDEF"/>
          </w:tcPr>
          <w:p>
            <w:pPr>
              <w:spacing w:after="60" w:line="264" w:lineRule="auto"/>
            </w:pPr>
            <w:r>
              <w:rPr>
                <w:sz w:val="16"/>
              </w:rPr>
              <w:t>引脚名</w:t>
            </w:r>
          </w:p>
        </w:tc>
        <w:tc>
          <w:tcPr>
            <w:tcW w:type="dxa" w:w="2195"/>
            <w:shd w:fill="DDEDEF"/>
          </w:tcPr>
          <w:p>
            <w:pPr>
              <w:spacing w:after="60" w:line="264" w:lineRule="auto"/>
            </w:pPr>
            <w:r>
              <w:rPr>
                <w:sz w:val="16"/>
              </w:rPr>
              <w:t>网络名</w:t>
            </w:r>
          </w:p>
        </w:tc>
        <w:tc>
          <w:tcPr>
            <w:tcW w:type="dxa" w:w="1696"/>
            <w:shd w:fill="DDEDEF"/>
          </w:tcPr>
          <w:p>
            <w:pPr>
              <w:spacing w:after="60" w:line="264" w:lineRule="auto"/>
            </w:pPr>
            <w:r>
              <w:rPr>
                <w:sz w:val="16"/>
              </w:rPr>
              <w:t>功能/方向</w:t>
            </w:r>
          </w:p>
        </w:tc>
        <w:tc>
          <w:tcPr>
            <w:tcW w:type="dxa" w:w="2145"/>
            <w:shd w:fill="DDEDEF"/>
          </w:tcPr>
          <w:p>
            <w:pPr>
              <w:spacing w:after="60" w:line="264" w:lineRule="auto"/>
            </w:pPr>
            <w:r>
              <w:rPr>
                <w:sz w:val="16"/>
              </w:rPr>
              <w:t>外部默认/处理</w:t>
            </w:r>
          </w:p>
        </w:tc>
        <w:tc>
          <w:tcPr>
            <w:tcW w:type="dxa" w:w="2195"/>
            <w:shd w:fill="DDEDEF"/>
          </w:tcPr>
          <w:p>
            <w:pPr>
              <w:spacing w:after="60" w:line="264" w:lineRule="auto"/>
            </w:pPr>
            <w:r>
              <w:rPr>
                <w:sz w:val="16"/>
              </w:rPr>
              <w:t>备注</w:t>
            </w:r>
          </w:p>
        </w:tc>
      </w:tr>
      <w:tr>
        <w:trPr>
          <w:cantSplit/>
        </w:trPr>
        <w:tc>
          <w:tcPr>
            <w:tcW w:type="dxa" w:w="549"/>
          </w:tcPr>
          <w:p>
            <w:pPr>
              <w:spacing w:after="60" w:line="264" w:lineRule="auto"/>
            </w:pPr>
            <w:r>
              <w:rPr>
                <w:sz w:val="16"/>
              </w:rPr>
              <w:t>1</w:t>
            </w:r>
          </w:p>
        </w:tc>
        <w:tc>
          <w:tcPr>
            <w:tcW w:type="dxa" w:w="1197"/>
          </w:tcPr>
          <w:p>
            <w:pPr>
              <w:spacing w:after="60" w:line="264" w:lineRule="auto"/>
            </w:pPr>
            <w:r>
              <w:rPr>
                <w:sz w:val="16"/>
              </w:rPr>
              <w:t>PE2</w:t>
            </w:r>
          </w:p>
        </w:tc>
        <w:tc>
          <w:tcPr>
            <w:tcW w:type="dxa" w:w="2195"/>
          </w:tcPr>
          <w:p>
            <w:pPr>
              <w:spacing w:after="60" w:line="264" w:lineRule="auto"/>
            </w:pPr>
            <w:r>
              <w:rPr>
                <w:sz w:val="16"/>
              </w:rPr>
              <w:t>K1_REQ</w:t>
            </w:r>
          </w:p>
        </w:tc>
        <w:tc>
          <w:tcPr>
            <w:tcW w:type="dxa" w:w="1696"/>
          </w:tcPr>
          <w:p>
            <w:pPr>
              <w:spacing w:after="60" w:line="264" w:lineRule="auto"/>
            </w:pPr>
            <w:r>
              <w:rPr>
                <w:sz w:val="16"/>
              </w:rPr>
              <w:t>输出</w:t>
            </w:r>
          </w:p>
        </w:tc>
        <w:tc>
          <w:tcPr>
            <w:tcW w:type="dxa" w:w="2145"/>
          </w:tcPr>
          <w:p>
            <w:pPr>
              <w:spacing w:after="60" w:line="264" w:lineRule="auto"/>
            </w:pPr>
            <w:r>
              <w:rPr>
                <w:sz w:val="16"/>
              </w:rPr>
              <w:t>下拉；门控后驱动</w:t>
            </w:r>
          </w:p>
        </w:tc>
        <w:tc>
          <w:tcPr>
            <w:tcW w:type="dxa" w:w="2195"/>
          </w:tcPr>
          <w:p>
            <w:pPr>
              <w:spacing w:after="60" w:line="264" w:lineRule="auto"/>
            </w:pPr>
            <w:r>
              <w:rPr>
                <w:sz w:val="16"/>
              </w:rPr>
              <w:t>急停切断</w:t>
            </w:r>
          </w:p>
        </w:tc>
      </w:tr>
      <w:tr>
        <w:trPr>
          <w:cantSplit/>
        </w:trPr>
        <w:tc>
          <w:tcPr>
            <w:tcW w:type="dxa" w:w="549"/>
          </w:tcPr>
          <w:p>
            <w:pPr>
              <w:spacing w:after="60" w:line="264" w:lineRule="auto"/>
            </w:pPr>
            <w:r>
              <w:rPr>
                <w:sz w:val="16"/>
              </w:rPr>
              <w:t>2</w:t>
            </w:r>
          </w:p>
        </w:tc>
        <w:tc>
          <w:tcPr>
            <w:tcW w:type="dxa" w:w="1197"/>
          </w:tcPr>
          <w:p>
            <w:pPr>
              <w:spacing w:after="60" w:line="264" w:lineRule="auto"/>
            </w:pPr>
            <w:r>
              <w:rPr>
                <w:sz w:val="16"/>
              </w:rPr>
              <w:t>PE3</w:t>
            </w:r>
          </w:p>
        </w:tc>
        <w:tc>
          <w:tcPr>
            <w:tcW w:type="dxa" w:w="2195"/>
          </w:tcPr>
          <w:p>
            <w:pPr>
              <w:spacing w:after="60" w:line="264" w:lineRule="auto"/>
            </w:pPr>
            <w:r>
              <w:rPr>
                <w:sz w:val="16"/>
              </w:rPr>
              <w:t>K2_REQ</w:t>
            </w:r>
          </w:p>
        </w:tc>
        <w:tc>
          <w:tcPr>
            <w:tcW w:type="dxa" w:w="1696"/>
          </w:tcPr>
          <w:p>
            <w:pPr>
              <w:spacing w:after="60" w:line="264" w:lineRule="auto"/>
            </w:pPr>
            <w:r>
              <w:rPr>
                <w:sz w:val="16"/>
              </w:rPr>
              <w:t>输出</w:t>
            </w:r>
          </w:p>
        </w:tc>
        <w:tc>
          <w:tcPr>
            <w:tcW w:type="dxa" w:w="2145"/>
          </w:tcPr>
          <w:p>
            <w:pPr>
              <w:spacing w:after="60" w:line="264" w:lineRule="auto"/>
            </w:pPr>
            <w:r>
              <w:rPr>
                <w:sz w:val="16"/>
              </w:rPr>
              <w:t>下拉；门控后驱动</w:t>
            </w:r>
          </w:p>
        </w:tc>
        <w:tc>
          <w:tcPr>
            <w:tcW w:type="dxa" w:w="2195"/>
          </w:tcPr>
          <w:p>
            <w:pPr>
              <w:spacing w:after="60" w:line="264" w:lineRule="auto"/>
            </w:pPr>
            <w:r>
              <w:rPr>
                <w:sz w:val="16"/>
              </w:rPr>
              <w:t>K2 散热例外路径</w:t>
            </w:r>
          </w:p>
        </w:tc>
      </w:tr>
      <w:tr>
        <w:trPr>
          <w:cantSplit/>
        </w:trPr>
        <w:tc>
          <w:tcPr>
            <w:tcW w:type="dxa" w:w="549"/>
          </w:tcPr>
          <w:p>
            <w:pPr>
              <w:spacing w:after="60" w:line="264" w:lineRule="auto"/>
            </w:pPr>
            <w:r>
              <w:rPr>
                <w:sz w:val="16"/>
              </w:rPr>
              <w:t>3</w:t>
            </w:r>
          </w:p>
        </w:tc>
        <w:tc>
          <w:tcPr>
            <w:tcW w:type="dxa" w:w="1197"/>
          </w:tcPr>
          <w:p>
            <w:pPr>
              <w:spacing w:after="60" w:line="264" w:lineRule="auto"/>
            </w:pPr>
            <w:r>
              <w:rPr>
                <w:sz w:val="16"/>
              </w:rPr>
              <w:t>PE4</w:t>
            </w:r>
          </w:p>
        </w:tc>
        <w:tc>
          <w:tcPr>
            <w:tcW w:type="dxa" w:w="2195"/>
          </w:tcPr>
          <w:p>
            <w:pPr>
              <w:spacing w:after="60" w:line="264" w:lineRule="auto"/>
            </w:pPr>
            <w:r>
              <w:rPr>
                <w:sz w:val="16"/>
              </w:rPr>
              <w:t>K3_REQ</w:t>
            </w:r>
          </w:p>
        </w:tc>
        <w:tc>
          <w:tcPr>
            <w:tcW w:type="dxa" w:w="1696"/>
          </w:tcPr>
          <w:p>
            <w:pPr>
              <w:spacing w:after="60" w:line="264" w:lineRule="auto"/>
            </w:pPr>
            <w:r>
              <w:rPr>
                <w:sz w:val="16"/>
              </w:rPr>
              <w:t>输出</w:t>
            </w:r>
          </w:p>
        </w:tc>
        <w:tc>
          <w:tcPr>
            <w:tcW w:type="dxa" w:w="2145"/>
          </w:tcPr>
          <w:p>
            <w:pPr>
              <w:spacing w:after="60" w:line="264" w:lineRule="auto"/>
            </w:pPr>
            <w:r>
              <w:rPr>
                <w:sz w:val="16"/>
              </w:rPr>
              <w:t>下拉；门控后驱动</w:t>
            </w:r>
          </w:p>
        </w:tc>
        <w:tc>
          <w:tcPr>
            <w:tcW w:type="dxa" w:w="2195"/>
          </w:tcPr>
          <w:p>
            <w:pPr>
              <w:spacing w:after="60" w:line="264" w:lineRule="auto"/>
            </w:pPr>
            <w:r>
              <w:rPr>
                <w:sz w:val="16"/>
              </w:rPr>
              <w:t>急停切断</w:t>
            </w:r>
          </w:p>
        </w:tc>
      </w:tr>
      <w:tr>
        <w:trPr>
          <w:cantSplit/>
        </w:trPr>
        <w:tc>
          <w:tcPr>
            <w:tcW w:type="dxa" w:w="549"/>
          </w:tcPr>
          <w:p>
            <w:pPr>
              <w:spacing w:after="60" w:line="264" w:lineRule="auto"/>
            </w:pPr>
            <w:r>
              <w:rPr>
                <w:sz w:val="16"/>
              </w:rPr>
              <w:t>4</w:t>
            </w:r>
          </w:p>
        </w:tc>
        <w:tc>
          <w:tcPr>
            <w:tcW w:type="dxa" w:w="1197"/>
          </w:tcPr>
          <w:p>
            <w:pPr>
              <w:spacing w:after="60" w:line="264" w:lineRule="auto"/>
            </w:pPr>
            <w:r>
              <w:rPr>
                <w:sz w:val="16"/>
              </w:rPr>
              <w:t>PE5</w:t>
            </w:r>
          </w:p>
        </w:tc>
        <w:tc>
          <w:tcPr>
            <w:tcW w:type="dxa" w:w="2195"/>
          </w:tcPr>
          <w:p>
            <w:pPr>
              <w:spacing w:after="60" w:line="264" w:lineRule="auto"/>
            </w:pPr>
            <w:r>
              <w:rPr>
                <w:sz w:val="16"/>
              </w:rPr>
              <w:t>K4_REQ</w:t>
            </w:r>
          </w:p>
        </w:tc>
        <w:tc>
          <w:tcPr>
            <w:tcW w:type="dxa" w:w="1696"/>
          </w:tcPr>
          <w:p>
            <w:pPr>
              <w:spacing w:after="60" w:line="264" w:lineRule="auto"/>
            </w:pPr>
            <w:r>
              <w:rPr>
                <w:sz w:val="16"/>
              </w:rPr>
              <w:t>输出</w:t>
            </w:r>
          </w:p>
        </w:tc>
        <w:tc>
          <w:tcPr>
            <w:tcW w:type="dxa" w:w="2145"/>
          </w:tcPr>
          <w:p>
            <w:pPr>
              <w:spacing w:after="60" w:line="264" w:lineRule="auto"/>
            </w:pPr>
            <w:r>
              <w:rPr>
                <w:sz w:val="16"/>
              </w:rPr>
              <w:t>下拉；门控后驱动</w:t>
            </w:r>
          </w:p>
        </w:tc>
        <w:tc>
          <w:tcPr>
            <w:tcW w:type="dxa" w:w="2195"/>
          </w:tcPr>
          <w:p>
            <w:pPr>
              <w:spacing w:after="60" w:line="264" w:lineRule="auto"/>
            </w:pPr>
            <w:r>
              <w:rPr>
                <w:sz w:val="16"/>
              </w:rPr>
              <w:t>急停切断</w:t>
            </w:r>
          </w:p>
        </w:tc>
      </w:tr>
      <w:tr>
        <w:trPr>
          <w:cantSplit/>
        </w:trPr>
        <w:tc>
          <w:tcPr>
            <w:tcW w:type="dxa" w:w="549"/>
          </w:tcPr>
          <w:p>
            <w:pPr>
              <w:spacing w:after="60" w:line="264" w:lineRule="auto"/>
            </w:pPr>
            <w:r>
              <w:rPr>
                <w:sz w:val="16"/>
              </w:rPr>
              <w:t>5</w:t>
            </w:r>
          </w:p>
        </w:tc>
        <w:tc>
          <w:tcPr>
            <w:tcW w:type="dxa" w:w="1197"/>
          </w:tcPr>
          <w:p>
            <w:pPr>
              <w:spacing w:after="60" w:line="264" w:lineRule="auto"/>
            </w:pPr>
            <w:r>
              <w:rPr>
                <w:sz w:val="16"/>
              </w:rPr>
              <w:t>PE6</w:t>
            </w:r>
          </w:p>
        </w:tc>
        <w:tc>
          <w:tcPr>
            <w:tcW w:type="dxa" w:w="2195"/>
          </w:tcPr>
          <w:p>
            <w:pPr>
              <w:spacing w:after="60" w:line="264" w:lineRule="auto"/>
            </w:pPr>
            <w:r>
              <w:rPr>
                <w:sz w:val="16"/>
              </w:rPr>
              <w:t>K5_REQ</w:t>
            </w:r>
          </w:p>
        </w:tc>
        <w:tc>
          <w:tcPr>
            <w:tcW w:type="dxa" w:w="1696"/>
          </w:tcPr>
          <w:p>
            <w:pPr>
              <w:spacing w:after="60" w:line="264" w:lineRule="auto"/>
            </w:pPr>
            <w:r>
              <w:rPr>
                <w:sz w:val="16"/>
              </w:rPr>
              <w:t>输出</w:t>
            </w:r>
          </w:p>
        </w:tc>
        <w:tc>
          <w:tcPr>
            <w:tcW w:type="dxa" w:w="2145"/>
          </w:tcPr>
          <w:p>
            <w:pPr>
              <w:spacing w:after="60" w:line="264" w:lineRule="auto"/>
            </w:pPr>
            <w:r>
              <w:rPr>
                <w:sz w:val="16"/>
              </w:rPr>
              <w:t>下拉；门控后驱动</w:t>
            </w:r>
          </w:p>
        </w:tc>
        <w:tc>
          <w:tcPr>
            <w:tcW w:type="dxa" w:w="2195"/>
          </w:tcPr>
          <w:p>
            <w:pPr>
              <w:spacing w:after="60" w:line="264" w:lineRule="auto"/>
            </w:pPr>
            <w:r>
              <w:rPr>
                <w:sz w:val="16"/>
              </w:rPr>
              <w:t>急停切断</w:t>
            </w:r>
          </w:p>
        </w:tc>
      </w:tr>
      <w:tr>
        <w:trPr>
          <w:cantSplit/>
        </w:trPr>
        <w:tc>
          <w:tcPr>
            <w:tcW w:type="dxa" w:w="549"/>
          </w:tcPr>
          <w:p>
            <w:pPr>
              <w:spacing w:after="60" w:line="264" w:lineRule="auto"/>
            </w:pPr>
            <w:r>
              <w:rPr>
                <w:sz w:val="16"/>
              </w:rPr>
              <w:t>6</w:t>
            </w:r>
          </w:p>
        </w:tc>
        <w:tc>
          <w:tcPr>
            <w:tcW w:type="dxa" w:w="1197"/>
          </w:tcPr>
          <w:p>
            <w:pPr>
              <w:spacing w:after="60" w:line="264" w:lineRule="auto"/>
            </w:pPr>
            <w:r>
              <w:rPr>
                <w:sz w:val="16"/>
              </w:rPr>
              <w:t>VBAT</w:t>
            </w:r>
          </w:p>
        </w:tc>
        <w:tc>
          <w:tcPr>
            <w:tcW w:type="dxa" w:w="2195"/>
          </w:tcPr>
          <w:p>
            <w:pPr>
              <w:spacing w:after="60" w:line="264" w:lineRule="auto"/>
            </w:pPr>
            <w:r>
              <w:rPr>
                <w:sz w:val="16"/>
              </w:rPr>
              <w:t>3V3_LOGIC</w:t>
            </w:r>
          </w:p>
        </w:tc>
        <w:tc>
          <w:tcPr>
            <w:tcW w:type="dxa" w:w="1696"/>
          </w:tcPr>
          <w:p>
            <w:pPr>
              <w:spacing w:after="60" w:line="264" w:lineRule="auto"/>
            </w:pPr>
            <w:r>
              <w:rPr>
                <w:sz w:val="16"/>
              </w:rPr>
              <w:t>备份域电源</w:t>
            </w:r>
          </w:p>
        </w:tc>
        <w:tc>
          <w:tcPr>
            <w:tcW w:type="dxa" w:w="2145"/>
          </w:tcPr>
          <w:p>
            <w:pPr>
              <w:spacing w:after="60" w:line="264" w:lineRule="auto"/>
            </w:pPr>
            <w:r>
              <w:rPr>
                <w:sz w:val="16"/>
              </w:rPr>
              <w:t>100nF</w:t>
            </w:r>
          </w:p>
        </w:tc>
        <w:tc>
          <w:tcPr>
            <w:tcW w:type="dxa" w:w="2195"/>
          </w:tcPr>
          <w:p>
            <w:pPr>
              <w:spacing w:after="60" w:line="264" w:lineRule="auto"/>
            </w:pPr>
            <w:r>
              <w:rPr>
                <w:sz w:val="16"/>
              </w:rPr>
              <w:t>无后备电池基线</w:t>
            </w:r>
          </w:p>
        </w:tc>
      </w:tr>
      <w:tr>
        <w:trPr>
          <w:cantSplit/>
        </w:trPr>
        <w:tc>
          <w:tcPr>
            <w:tcW w:type="dxa" w:w="549"/>
          </w:tcPr>
          <w:p>
            <w:pPr>
              <w:spacing w:after="60" w:line="264" w:lineRule="auto"/>
            </w:pPr>
            <w:r>
              <w:rPr>
                <w:sz w:val="16"/>
              </w:rPr>
              <w:t>7</w:t>
            </w:r>
          </w:p>
        </w:tc>
        <w:tc>
          <w:tcPr>
            <w:tcW w:type="dxa" w:w="1197"/>
          </w:tcPr>
          <w:p>
            <w:pPr>
              <w:spacing w:after="60" w:line="264" w:lineRule="auto"/>
            </w:pPr>
            <w:r>
              <w:rPr>
                <w:sz w:val="16"/>
              </w:rPr>
              <w:t>PC13</w:t>
            </w:r>
          </w:p>
        </w:tc>
        <w:tc>
          <w:tcPr>
            <w:tcW w:type="dxa" w:w="2195"/>
          </w:tcPr>
          <w:p>
            <w:pPr>
              <w:spacing w:after="60" w:line="264" w:lineRule="auto"/>
            </w:pPr>
            <w:r>
              <w:rPr>
                <w:sz w:val="16"/>
              </w:rPr>
              <w:t>NC_RESERVED</w:t>
            </w:r>
          </w:p>
        </w:tc>
        <w:tc>
          <w:tcPr>
            <w:tcW w:type="dxa" w:w="1696"/>
          </w:tcPr>
          <w:p>
            <w:pPr>
              <w:spacing w:after="60" w:line="264" w:lineRule="auto"/>
            </w:pPr>
            <w:r>
              <w:rPr>
                <w:sz w:val="16"/>
              </w:rPr>
              <w:t>未用 GPIO</w:t>
            </w:r>
          </w:p>
        </w:tc>
        <w:tc>
          <w:tcPr>
            <w:tcW w:type="dxa" w:w="2145"/>
          </w:tcPr>
          <w:p>
            <w:pPr>
              <w:spacing w:after="60" w:line="264" w:lineRule="auto"/>
            </w:pPr>
            <w:r>
              <w:rPr>
                <w:sz w:val="16"/>
              </w:rPr>
              <w:t>NC，初始化模拟态</w:t>
            </w:r>
          </w:p>
        </w:tc>
        <w:tc>
          <w:tcPr>
            <w:tcW w:type="dxa" w:w="2195"/>
          </w:tcPr>
          <w:p>
            <w:pPr>
              <w:spacing w:after="60" w:line="264" w:lineRule="auto"/>
            </w:pPr>
            <w:r>
              <w:rPr>
                <w:sz w:val="16"/>
              </w:rPr>
              <w:t>不外接，不临时挪用</w:t>
            </w:r>
          </w:p>
        </w:tc>
      </w:tr>
      <w:tr>
        <w:trPr>
          <w:cantSplit/>
        </w:trPr>
        <w:tc>
          <w:tcPr>
            <w:tcW w:type="dxa" w:w="549"/>
          </w:tcPr>
          <w:p>
            <w:pPr>
              <w:spacing w:after="60" w:line="264" w:lineRule="auto"/>
            </w:pPr>
            <w:r>
              <w:rPr>
                <w:sz w:val="16"/>
              </w:rPr>
              <w:t>8</w:t>
            </w:r>
          </w:p>
        </w:tc>
        <w:tc>
          <w:tcPr>
            <w:tcW w:type="dxa" w:w="1197"/>
          </w:tcPr>
          <w:p>
            <w:pPr>
              <w:spacing w:after="60" w:line="264" w:lineRule="auto"/>
            </w:pPr>
            <w:r>
              <w:rPr>
                <w:sz w:val="16"/>
              </w:rPr>
              <w:t>PC14-OSC32_IN</w:t>
            </w:r>
          </w:p>
        </w:tc>
        <w:tc>
          <w:tcPr>
            <w:tcW w:type="dxa" w:w="2195"/>
          </w:tcPr>
          <w:p>
            <w:pPr>
              <w:spacing w:after="60" w:line="264" w:lineRule="auto"/>
            </w:pPr>
            <w:r>
              <w:rPr>
                <w:sz w:val="16"/>
              </w:rPr>
              <w:t>LSE_DNP</w:t>
            </w:r>
          </w:p>
        </w:tc>
        <w:tc>
          <w:tcPr>
            <w:tcW w:type="dxa" w:w="1696"/>
          </w:tcPr>
          <w:p>
            <w:pPr>
              <w:spacing w:after="60" w:line="264" w:lineRule="auto"/>
            </w:pPr>
            <w:r>
              <w:rPr>
                <w:sz w:val="16"/>
              </w:rPr>
              <w:t>可选 RTC</w:t>
            </w:r>
          </w:p>
        </w:tc>
        <w:tc>
          <w:tcPr>
            <w:tcW w:type="dxa" w:w="2145"/>
          </w:tcPr>
          <w:p>
            <w:pPr>
              <w:spacing w:after="60" w:line="264" w:lineRule="auto"/>
            </w:pPr>
            <w:r>
              <w:rPr>
                <w:sz w:val="16"/>
              </w:rPr>
              <w:t>不用时 NC</w:t>
            </w:r>
          </w:p>
        </w:tc>
        <w:tc>
          <w:tcPr>
            <w:tcW w:type="dxa" w:w="2195"/>
          </w:tcPr>
          <w:p>
            <w:pPr>
              <w:spacing w:after="60" w:line="264" w:lineRule="auto"/>
            </w:pPr>
            <w:r>
              <w:rPr>
                <w:sz w:val="16"/>
              </w:rPr>
              <w:t>无默认 32k 晶体</w:t>
            </w:r>
          </w:p>
        </w:tc>
      </w:tr>
      <w:tr>
        <w:trPr>
          <w:cantSplit/>
        </w:trPr>
        <w:tc>
          <w:tcPr>
            <w:tcW w:type="dxa" w:w="549"/>
          </w:tcPr>
          <w:p>
            <w:pPr>
              <w:spacing w:after="60" w:line="264" w:lineRule="auto"/>
            </w:pPr>
            <w:r>
              <w:rPr>
                <w:sz w:val="16"/>
              </w:rPr>
              <w:t>9</w:t>
            </w:r>
          </w:p>
        </w:tc>
        <w:tc>
          <w:tcPr>
            <w:tcW w:type="dxa" w:w="1197"/>
          </w:tcPr>
          <w:p>
            <w:pPr>
              <w:spacing w:after="60" w:line="264" w:lineRule="auto"/>
            </w:pPr>
            <w:r>
              <w:rPr>
                <w:sz w:val="16"/>
              </w:rPr>
              <w:t>PC15-OSC32_OUT</w:t>
            </w:r>
          </w:p>
        </w:tc>
        <w:tc>
          <w:tcPr>
            <w:tcW w:type="dxa" w:w="2195"/>
          </w:tcPr>
          <w:p>
            <w:pPr>
              <w:spacing w:after="60" w:line="264" w:lineRule="auto"/>
            </w:pPr>
            <w:r>
              <w:rPr>
                <w:sz w:val="16"/>
              </w:rPr>
              <w:t>LSE_DNP</w:t>
            </w:r>
          </w:p>
        </w:tc>
        <w:tc>
          <w:tcPr>
            <w:tcW w:type="dxa" w:w="1696"/>
          </w:tcPr>
          <w:p>
            <w:pPr>
              <w:spacing w:after="60" w:line="264" w:lineRule="auto"/>
            </w:pPr>
            <w:r>
              <w:rPr>
                <w:sz w:val="16"/>
              </w:rPr>
              <w:t>可选 RTC</w:t>
            </w:r>
          </w:p>
        </w:tc>
        <w:tc>
          <w:tcPr>
            <w:tcW w:type="dxa" w:w="2145"/>
          </w:tcPr>
          <w:p>
            <w:pPr>
              <w:spacing w:after="60" w:line="264" w:lineRule="auto"/>
            </w:pPr>
            <w:r>
              <w:rPr>
                <w:sz w:val="16"/>
              </w:rPr>
              <w:t>不用时 NC</w:t>
            </w:r>
          </w:p>
        </w:tc>
        <w:tc>
          <w:tcPr>
            <w:tcW w:type="dxa" w:w="2195"/>
          </w:tcPr>
          <w:p>
            <w:pPr>
              <w:spacing w:after="60" w:line="264" w:lineRule="auto"/>
            </w:pPr>
            <w:r>
              <w:rPr>
                <w:sz w:val="16"/>
              </w:rPr>
              <w:t>无默认 32k 晶体</w:t>
            </w:r>
          </w:p>
        </w:tc>
      </w:tr>
      <w:tr>
        <w:trPr>
          <w:cantSplit/>
        </w:trPr>
        <w:tc>
          <w:tcPr>
            <w:tcW w:type="dxa" w:w="549"/>
          </w:tcPr>
          <w:p>
            <w:pPr>
              <w:spacing w:after="60" w:line="264" w:lineRule="auto"/>
            </w:pPr>
            <w:r>
              <w:rPr>
                <w:sz w:val="16"/>
              </w:rPr>
              <w:t>10</w:t>
            </w:r>
          </w:p>
        </w:tc>
        <w:tc>
          <w:tcPr>
            <w:tcW w:type="dxa" w:w="1197"/>
          </w:tcPr>
          <w:p>
            <w:pPr>
              <w:spacing w:after="60" w:line="264" w:lineRule="auto"/>
            </w:pPr>
            <w:r>
              <w:rPr>
                <w:sz w:val="16"/>
              </w:rPr>
              <w:t>PF9</w:t>
            </w:r>
          </w:p>
        </w:tc>
        <w:tc>
          <w:tcPr>
            <w:tcW w:type="dxa" w:w="2195"/>
          </w:tcPr>
          <w:p>
            <w:pPr>
              <w:spacing w:after="60" w:line="264" w:lineRule="auto"/>
            </w:pPr>
            <w:r>
              <w:rPr>
                <w:sz w:val="16"/>
              </w:rPr>
              <w:t>NC_RESERVED</w:t>
            </w:r>
          </w:p>
        </w:tc>
        <w:tc>
          <w:tcPr>
            <w:tcW w:type="dxa" w:w="1696"/>
          </w:tcPr>
          <w:p>
            <w:pPr>
              <w:spacing w:after="60" w:line="264" w:lineRule="auto"/>
            </w:pPr>
            <w:r>
              <w:rPr>
                <w:sz w:val="16"/>
              </w:rPr>
              <w:t>未用 GPIO</w:t>
            </w:r>
          </w:p>
        </w:tc>
        <w:tc>
          <w:tcPr>
            <w:tcW w:type="dxa" w:w="2145"/>
          </w:tcPr>
          <w:p>
            <w:pPr>
              <w:spacing w:after="60" w:line="264" w:lineRule="auto"/>
            </w:pPr>
            <w:r>
              <w:rPr>
                <w:sz w:val="16"/>
              </w:rPr>
              <w:t>NC，初始化模拟态</w:t>
            </w:r>
          </w:p>
        </w:tc>
        <w:tc>
          <w:tcPr>
            <w:tcW w:type="dxa" w:w="2195"/>
          </w:tcPr>
          <w:p>
            <w:pPr>
              <w:spacing w:after="60" w:line="264" w:lineRule="auto"/>
            </w:pPr>
            <w:r>
              <w:rPr>
                <w:sz w:val="16"/>
              </w:rPr>
              <w:t>不外接，不临时挪用</w:t>
            </w:r>
          </w:p>
        </w:tc>
      </w:tr>
      <w:tr>
        <w:trPr>
          <w:cantSplit/>
        </w:trPr>
        <w:tc>
          <w:tcPr>
            <w:tcW w:type="dxa" w:w="549"/>
          </w:tcPr>
          <w:p>
            <w:pPr>
              <w:spacing w:after="60" w:line="264" w:lineRule="auto"/>
            </w:pPr>
            <w:r>
              <w:rPr>
                <w:sz w:val="16"/>
              </w:rPr>
              <w:t>11</w:t>
            </w:r>
          </w:p>
        </w:tc>
        <w:tc>
          <w:tcPr>
            <w:tcW w:type="dxa" w:w="1197"/>
          </w:tcPr>
          <w:p>
            <w:pPr>
              <w:spacing w:after="60" w:line="264" w:lineRule="auto"/>
            </w:pPr>
            <w:r>
              <w:rPr>
                <w:sz w:val="16"/>
              </w:rPr>
              <w:t>PF10</w:t>
            </w:r>
          </w:p>
        </w:tc>
        <w:tc>
          <w:tcPr>
            <w:tcW w:type="dxa" w:w="2195"/>
          </w:tcPr>
          <w:p>
            <w:pPr>
              <w:spacing w:after="60" w:line="264" w:lineRule="auto"/>
            </w:pPr>
            <w:r>
              <w:rPr>
                <w:sz w:val="16"/>
              </w:rPr>
              <w:t>NC_RESERVED</w:t>
            </w:r>
          </w:p>
        </w:tc>
        <w:tc>
          <w:tcPr>
            <w:tcW w:type="dxa" w:w="1696"/>
          </w:tcPr>
          <w:p>
            <w:pPr>
              <w:spacing w:after="60" w:line="264" w:lineRule="auto"/>
            </w:pPr>
            <w:r>
              <w:rPr>
                <w:sz w:val="16"/>
              </w:rPr>
              <w:t>未用 GPIO</w:t>
            </w:r>
          </w:p>
        </w:tc>
        <w:tc>
          <w:tcPr>
            <w:tcW w:type="dxa" w:w="2145"/>
          </w:tcPr>
          <w:p>
            <w:pPr>
              <w:spacing w:after="60" w:line="264" w:lineRule="auto"/>
            </w:pPr>
            <w:r>
              <w:rPr>
                <w:sz w:val="16"/>
              </w:rPr>
              <w:t>NC，初始化模拟态</w:t>
            </w:r>
          </w:p>
        </w:tc>
        <w:tc>
          <w:tcPr>
            <w:tcW w:type="dxa" w:w="2195"/>
          </w:tcPr>
          <w:p>
            <w:pPr>
              <w:spacing w:after="60" w:line="264" w:lineRule="auto"/>
            </w:pPr>
            <w:r>
              <w:rPr>
                <w:sz w:val="16"/>
              </w:rPr>
              <w:t>不外接，不临时挪用</w:t>
            </w:r>
          </w:p>
        </w:tc>
      </w:tr>
      <w:tr>
        <w:trPr>
          <w:cantSplit/>
        </w:trPr>
        <w:tc>
          <w:tcPr>
            <w:tcW w:type="dxa" w:w="549"/>
          </w:tcPr>
          <w:p>
            <w:pPr>
              <w:spacing w:after="60" w:line="264" w:lineRule="auto"/>
            </w:pPr>
            <w:r>
              <w:rPr>
                <w:sz w:val="16"/>
              </w:rPr>
              <w:t>12</w:t>
            </w:r>
          </w:p>
        </w:tc>
        <w:tc>
          <w:tcPr>
            <w:tcW w:type="dxa" w:w="1197"/>
          </w:tcPr>
          <w:p>
            <w:pPr>
              <w:spacing w:after="60" w:line="264" w:lineRule="auto"/>
            </w:pPr>
            <w:r>
              <w:rPr>
                <w:sz w:val="16"/>
              </w:rPr>
              <w:t>PF0-OSC_IN</w:t>
            </w:r>
          </w:p>
        </w:tc>
        <w:tc>
          <w:tcPr>
            <w:tcW w:type="dxa" w:w="2195"/>
          </w:tcPr>
          <w:p>
            <w:pPr>
              <w:spacing w:after="60" w:line="264" w:lineRule="auto"/>
            </w:pPr>
            <w:r>
              <w:rPr>
                <w:sz w:val="16"/>
              </w:rPr>
              <w:t>HSE_IN</w:t>
            </w:r>
          </w:p>
        </w:tc>
        <w:tc>
          <w:tcPr>
            <w:tcW w:type="dxa" w:w="1696"/>
          </w:tcPr>
          <w:p>
            <w:pPr>
              <w:spacing w:after="60" w:line="264" w:lineRule="auto"/>
            </w:pPr>
            <w:r>
              <w:rPr>
                <w:sz w:val="16"/>
              </w:rPr>
              <w:t>主时钟</w:t>
            </w:r>
          </w:p>
        </w:tc>
        <w:tc>
          <w:tcPr>
            <w:tcW w:type="dxa" w:w="2145"/>
          </w:tcPr>
          <w:p>
            <w:pPr>
              <w:spacing w:after="60" w:line="264" w:lineRule="auto"/>
            </w:pPr>
            <w:r>
              <w:rPr>
                <w:sz w:val="16"/>
              </w:rPr>
              <w:t>晶体/CL/ESR 待选</w:t>
            </w:r>
          </w:p>
        </w:tc>
        <w:tc>
          <w:tcPr>
            <w:tcW w:type="dxa" w:w="2195"/>
          </w:tcPr>
          <w:p>
            <w:pPr>
              <w:spacing w:after="60" w:line="264" w:lineRule="auto"/>
            </w:pPr>
            <w:r>
              <w:rPr>
                <w:sz w:val="16"/>
              </w:rPr>
              <w:t>H：CAN 时钟精度</w:t>
            </w:r>
          </w:p>
        </w:tc>
      </w:tr>
      <w:tr>
        <w:trPr>
          <w:cantSplit/>
        </w:trPr>
        <w:tc>
          <w:tcPr>
            <w:tcW w:type="dxa" w:w="549"/>
          </w:tcPr>
          <w:p>
            <w:pPr>
              <w:spacing w:after="60" w:line="264" w:lineRule="auto"/>
            </w:pPr>
            <w:r>
              <w:rPr>
                <w:sz w:val="16"/>
              </w:rPr>
              <w:t>13</w:t>
            </w:r>
          </w:p>
        </w:tc>
        <w:tc>
          <w:tcPr>
            <w:tcW w:type="dxa" w:w="1197"/>
          </w:tcPr>
          <w:p>
            <w:pPr>
              <w:spacing w:after="60" w:line="264" w:lineRule="auto"/>
            </w:pPr>
            <w:r>
              <w:rPr>
                <w:sz w:val="16"/>
              </w:rPr>
              <w:t>PF1-OSC_OUT</w:t>
            </w:r>
          </w:p>
        </w:tc>
        <w:tc>
          <w:tcPr>
            <w:tcW w:type="dxa" w:w="2195"/>
          </w:tcPr>
          <w:p>
            <w:pPr>
              <w:spacing w:after="60" w:line="264" w:lineRule="auto"/>
            </w:pPr>
            <w:r>
              <w:rPr>
                <w:sz w:val="16"/>
              </w:rPr>
              <w:t>HSE_OUT</w:t>
            </w:r>
          </w:p>
        </w:tc>
        <w:tc>
          <w:tcPr>
            <w:tcW w:type="dxa" w:w="1696"/>
          </w:tcPr>
          <w:p>
            <w:pPr>
              <w:spacing w:after="60" w:line="264" w:lineRule="auto"/>
            </w:pPr>
            <w:r>
              <w:rPr>
                <w:sz w:val="16"/>
              </w:rPr>
              <w:t>主时钟</w:t>
            </w:r>
          </w:p>
        </w:tc>
        <w:tc>
          <w:tcPr>
            <w:tcW w:type="dxa" w:w="2145"/>
          </w:tcPr>
          <w:p>
            <w:pPr>
              <w:spacing w:after="60" w:line="264" w:lineRule="auto"/>
            </w:pPr>
            <w:r>
              <w:rPr>
                <w:sz w:val="16"/>
              </w:rPr>
              <w:t>晶体/CL/ESR 待选</w:t>
            </w:r>
          </w:p>
        </w:tc>
        <w:tc>
          <w:tcPr>
            <w:tcW w:type="dxa" w:w="2195"/>
          </w:tcPr>
          <w:p>
            <w:pPr>
              <w:spacing w:after="60" w:line="264" w:lineRule="auto"/>
            </w:pPr>
            <w:r>
              <w:rPr>
                <w:sz w:val="16"/>
              </w:rPr>
              <w:t>H：CAN 时钟精度</w:t>
            </w:r>
          </w:p>
        </w:tc>
      </w:tr>
      <w:tr>
        <w:trPr>
          <w:cantSplit/>
        </w:trPr>
        <w:tc>
          <w:tcPr>
            <w:tcW w:type="dxa" w:w="549"/>
          </w:tcPr>
          <w:p>
            <w:pPr>
              <w:spacing w:after="60" w:line="264" w:lineRule="auto"/>
            </w:pPr>
            <w:r>
              <w:rPr>
                <w:sz w:val="16"/>
              </w:rPr>
              <w:t>14</w:t>
            </w:r>
          </w:p>
        </w:tc>
        <w:tc>
          <w:tcPr>
            <w:tcW w:type="dxa" w:w="1197"/>
          </w:tcPr>
          <w:p>
            <w:pPr>
              <w:spacing w:after="60" w:line="264" w:lineRule="auto"/>
            </w:pPr>
            <w:r>
              <w:rPr>
                <w:sz w:val="16"/>
              </w:rPr>
              <w:t>PG10-NRST</w:t>
            </w:r>
          </w:p>
        </w:tc>
        <w:tc>
          <w:tcPr>
            <w:tcW w:type="dxa" w:w="2195"/>
          </w:tcPr>
          <w:p>
            <w:pPr>
              <w:spacing w:after="60" w:line="264" w:lineRule="auto"/>
            </w:pPr>
            <w:r>
              <w:rPr>
                <w:sz w:val="16"/>
              </w:rPr>
              <w:t>NRST</w:t>
            </w:r>
          </w:p>
        </w:tc>
        <w:tc>
          <w:tcPr>
            <w:tcW w:type="dxa" w:w="1696"/>
          </w:tcPr>
          <w:p>
            <w:pPr>
              <w:spacing w:after="60" w:line="264" w:lineRule="auto"/>
            </w:pPr>
            <w:r>
              <w:rPr>
                <w:sz w:val="16"/>
              </w:rPr>
              <w:t>复位</w:t>
            </w:r>
          </w:p>
        </w:tc>
        <w:tc>
          <w:tcPr>
            <w:tcW w:type="dxa" w:w="2145"/>
          </w:tcPr>
          <w:p>
            <w:pPr>
              <w:spacing w:after="60" w:line="264" w:lineRule="auto"/>
            </w:pPr>
            <w:r>
              <w:rPr>
                <w:sz w:val="16"/>
              </w:rPr>
              <w:t>10k 上拉+100nF</w:t>
            </w:r>
          </w:p>
        </w:tc>
        <w:tc>
          <w:tcPr>
            <w:tcW w:type="dxa" w:w="2195"/>
          </w:tcPr>
          <w:p>
            <w:pPr>
              <w:spacing w:after="60" w:line="264" w:lineRule="auto"/>
            </w:pPr>
            <w:r>
              <w:rPr>
                <w:sz w:val="16"/>
              </w:rPr>
              <w:t>监督开漏；保留复位功能</w:t>
            </w:r>
          </w:p>
        </w:tc>
      </w:tr>
      <w:tr>
        <w:trPr>
          <w:cantSplit/>
        </w:trPr>
        <w:tc>
          <w:tcPr>
            <w:tcW w:type="dxa" w:w="549"/>
          </w:tcPr>
          <w:p>
            <w:pPr>
              <w:spacing w:after="60" w:line="264" w:lineRule="auto"/>
            </w:pPr>
            <w:r>
              <w:rPr>
                <w:sz w:val="16"/>
              </w:rPr>
              <w:t>15</w:t>
            </w:r>
          </w:p>
        </w:tc>
        <w:tc>
          <w:tcPr>
            <w:tcW w:type="dxa" w:w="1197"/>
          </w:tcPr>
          <w:p>
            <w:pPr>
              <w:spacing w:after="60" w:line="264" w:lineRule="auto"/>
            </w:pPr>
            <w:r>
              <w:rPr>
                <w:sz w:val="16"/>
              </w:rPr>
              <w:t>PC0</w:t>
            </w:r>
          </w:p>
        </w:tc>
        <w:tc>
          <w:tcPr>
            <w:tcW w:type="dxa" w:w="2195"/>
          </w:tcPr>
          <w:p>
            <w:pPr>
              <w:spacing w:after="60" w:line="264" w:lineRule="auto"/>
            </w:pPr>
            <w:r>
              <w:rPr>
                <w:sz w:val="16"/>
              </w:rPr>
              <w:t>ACT_EN_REQ</w:t>
            </w:r>
          </w:p>
        </w:tc>
        <w:tc>
          <w:tcPr>
            <w:tcW w:type="dxa" w:w="1696"/>
          </w:tcPr>
          <w:p>
            <w:pPr>
              <w:spacing w:after="60" w:line="264" w:lineRule="auto"/>
            </w:pPr>
            <w:r>
              <w:rPr>
                <w:sz w:val="16"/>
              </w:rPr>
              <w:t>输出</w:t>
            </w:r>
          </w:p>
        </w:tc>
        <w:tc>
          <w:tcPr>
            <w:tcW w:type="dxa" w:w="2145"/>
          </w:tcPr>
          <w:p>
            <w:pPr>
              <w:spacing w:after="60" w:line="264" w:lineRule="auto"/>
            </w:pPr>
            <w:r>
              <w:rPr>
                <w:sz w:val="16"/>
              </w:rPr>
              <w:t>缓冲后 2.2k 下拉</w:t>
            </w:r>
          </w:p>
        </w:tc>
        <w:tc>
          <w:tcPr>
            <w:tcW w:type="dxa" w:w="2195"/>
          </w:tcPr>
          <w:p>
            <w:pPr>
              <w:spacing w:after="60" w:line="264" w:lineRule="auto"/>
            </w:pPr>
            <w:r>
              <w:rPr>
                <w:sz w:val="16"/>
              </w:rPr>
              <w:t>掉电 Ioff/反灌待核验</w:t>
            </w:r>
          </w:p>
        </w:tc>
      </w:tr>
      <w:tr>
        <w:trPr>
          <w:cantSplit/>
        </w:trPr>
        <w:tc>
          <w:tcPr>
            <w:tcW w:type="dxa" w:w="549"/>
          </w:tcPr>
          <w:p>
            <w:pPr>
              <w:spacing w:after="60" w:line="264" w:lineRule="auto"/>
            </w:pPr>
            <w:r>
              <w:rPr>
                <w:sz w:val="16"/>
              </w:rPr>
              <w:t>16</w:t>
            </w:r>
          </w:p>
        </w:tc>
        <w:tc>
          <w:tcPr>
            <w:tcW w:type="dxa" w:w="1197"/>
          </w:tcPr>
          <w:p>
            <w:pPr>
              <w:spacing w:after="60" w:line="264" w:lineRule="auto"/>
            </w:pPr>
            <w:r>
              <w:rPr>
                <w:sz w:val="16"/>
              </w:rPr>
              <w:t>PC1</w:t>
            </w:r>
          </w:p>
        </w:tc>
        <w:tc>
          <w:tcPr>
            <w:tcW w:type="dxa" w:w="2195"/>
          </w:tcPr>
          <w:p>
            <w:pPr>
              <w:spacing w:after="60" w:line="264" w:lineRule="auto"/>
            </w:pPr>
            <w:r>
              <w:rPr>
                <w:sz w:val="16"/>
              </w:rPr>
              <w:t>ACT_D1_REQ</w:t>
            </w:r>
          </w:p>
        </w:tc>
        <w:tc>
          <w:tcPr>
            <w:tcW w:type="dxa" w:w="1696"/>
          </w:tcPr>
          <w:p>
            <w:pPr>
              <w:spacing w:after="60" w:line="264" w:lineRule="auto"/>
            </w:pPr>
            <w:r>
              <w:rPr>
                <w:sz w:val="16"/>
              </w:rPr>
              <w:t>输出</w:t>
            </w:r>
          </w:p>
        </w:tc>
        <w:tc>
          <w:tcPr>
            <w:tcW w:type="dxa" w:w="2145"/>
          </w:tcPr>
          <w:p>
            <w:pPr>
              <w:spacing w:after="60" w:line="264" w:lineRule="auto"/>
            </w:pPr>
            <w:r>
              <w:rPr>
                <w:sz w:val="16"/>
              </w:rPr>
              <w:t>高禁止，芯片侧上拉</w:t>
            </w:r>
          </w:p>
        </w:tc>
        <w:tc>
          <w:tcPr>
            <w:tcW w:type="dxa" w:w="2195"/>
          </w:tcPr>
          <w:p>
            <w:pPr>
              <w:spacing w:after="60" w:line="264" w:lineRule="auto"/>
            </w:pPr>
            <w:r>
              <w:rPr>
                <w:sz w:val="16"/>
              </w:rPr>
              <w:t>与 EN/D2 独立默认禁止</w:t>
            </w:r>
          </w:p>
        </w:tc>
      </w:tr>
      <w:tr>
        <w:trPr>
          <w:cantSplit/>
        </w:trPr>
        <w:tc>
          <w:tcPr>
            <w:tcW w:type="dxa" w:w="549"/>
          </w:tcPr>
          <w:p>
            <w:pPr>
              <w:spacing w:after="60" w:line="264" w:lineRule="auto"/>
            </w:pPr>
            <w:r>
              <w:rPr>
                <w:sz w:val="16"/>
              </w:rPr>
              <w:t>17</w:t>
            </w:r>
          </w:p>
        </w:tc>
        <w:tc>
          <w:tcPr>
            <w:tcW w:type="dxa" w:w="1197"/>
          </w:tcPr>
          <w:p>
            <w:pPr>
              <w:spacing w:after="60" w:line="264" w:lineRule="auto"/>
            </w:pPr>
            <w:r>
              <w:rPr>
                <w:sz w:val="16"/>
              </w:rPr>
              <w:t>PC2</w:t>
            </w:r>
          </w:p>
        </w:tc>
        <w:tc>
          <w:tcPr>
            <w:tcW w:type="dxa" w:w="2195"/>
          </w:tcPr>
          <w:p>
            <w:pPr>
              <w:spacing w:after="60" w:line="264" w:lineRule="auto"/>
            </w:pPr>
            <w:r>
              <w:rPr>
                <w:sz w:val="16"/>
              </w:rPr>
              <w:t>ACT_D2_REQ</w:t>
            </w:r>
          </w:p>
        </w:tc>
        <w:tc>
          <w:tcPr>
            <w:tcW w:type="dxa" w:w="1696"/>
          </w:tcPr>
          <w:p>
            <w:pPr>
              <w:spacing w:after="60" w:line="264" w:lineRule="auto"/>
            </w:pPr>
            <w:r>
              <w:rPr>
                <w:sz w:val="16"/>
              </w:rPr>
              <w:t>输出</w:t>
            </w:r>
          </w:p>
        </w:tc>
        <w:tc>
          <w:tcPr>
            <w:tcW w:type="dxa" w:w="2145"/>
          </w:tcPr>
          <w:p>
            <w:pPr>
              <w:spacing w:after="60" w:line="264" w:lineRule="auto"/>
            </w:pPr>
            <w:r>
              <w:rPr>
                <w:sz w:val="16"/>
              </w:rPr>
              <w:t>缓冲后 2.2k 下拉</w:t>
            </w:r>
          </w:p>
        </w:tc>
        <w:tc>
          <w:tcPr>
            <w:tcW w:type="dxa" w:w="2195"/>
          </w:tcPr>
          <w:p>
            <w:pPr>
              <w:spacing w:after="60" w:line="264" w:lineRule="auto"/>
            </w:pPr>
            <w:r>
              <w:rPr>
                <w:sz w:val="16"/>
              </w:rPr>
              <w:t>掉电 Ioff/反灌待核验</w:t>
            </w:r>
          </w:p>
        </w:tc>
      </w:tr>
      <w:tr>
        <w:trPr>
          <w:cantSplit/>
        </w:trPr>
        <w:tc>
          <w:tcPr>
            <w:tcW w:type="dxa" w:w="549"/>
          </w:tcPr>
          <w:p>
            <w:pPr>
              <w:spacing w:after="60" w:line="264" w:lineRule="auto"/>
            </w:pPr>
            <w:r>
              <w:rPr>
                <w:sz w:val="16"/>
              </w:rPr>
              <w:t>18</w:t>
            </w:r>
          </w:p>
        </w:tc>
        <w:tc>
          <w:tcPr>
            <w:tcW w:type="dxa" w:w="1197"/>
          </w:tcPr>
          <w:p>
            <w:pPr>
              <w:spacing w:after="60" w:line="264" w:lineRule="auto"/>
            </w:pPr>
            <w:r>
              <w:rPr>
                <w:sz w:val="16"/>
              </w:rPr>
              <w:t>PC3</w:t>
            </w:r>
          </w:p>
        </w:tc>
        <w:tc>
          <w:tcPr>
            <w:tcW w:type="dxa" w:w="2195"/>
          </w:tcPr>
          <w:p>
            <w:pPr>
              <w:spacing w:after="60" w:line="264" w:lineRule="auto"/>
            </w:pPr>
            <w:r>
              <w:rPr>
                <w:sz w:val="16"/>
              </w:rPr>
              <w:t>NC_RESERVED</w:t>
            </w:r>
          </w:p>
        </w:tc>
        <w:tc>
          <w:tcPr>
            <w:tcW w:type="dxa" w:w="1696"/>
          </w:tcPr>
          <w:p>
            <w:pPr>
              <w:spacing w:after="60" w:line="264" w:lineRule="auto"/>
            </w:pPr>
            <w:r>
              <w:rPr>
                <w:sz w:val="16"/>
              </w:rPr>
              <w:t>未用 GPIO</w:t>
            </w:r>
          </w:p>
        </w:tc>
        <w:tc>
          <w:tcPr>
            <w:tcW w:type="dxa" w:w="2145"/>
          </w:tcPr>
          <w:p>
            <w:pPr>
              <w:spacing w:after="60" w:line="264" w:lineRule="auto"/>
            </w:pPr>
            <w:r>
              <w:rPr>
                <w:sz w:val="16"/>
              </w:rPr>
              <w:t>NC，初始化模拟态</w:t>
            </w:r>
          </w:p>
        </w:tc>
        <w:tc>
          <w:tcPr>
            <w:tcW w:type="dxa" w:w="2195"/>
          </w:tcPr>
          <w:p>
            <w:pPr>
              <w:spacing w:after="60" w:line="264" w:lineRule="auto"/>
            </w:pPr>
            <w:r>
              <w:rPr>
                <w:sz w:val="16"/>
              </w:rPr>
              <w:t>不外接，不临时挪用</w:t>
            </w:r>
          </w:p>
        </w:tc>
      </w:tr>
      <w:tr>
        <w:trPr>
          <w:cantSplit/>
        </w:trPr>
        <w:tc>
          <w:tcPr>
            <w:tcW w:type="dxa" w:w="549"/>
          </w:tcPr>
          <w:p>
            <w:pPr>
              <w:spacing w:after="60" w:line="264" w:lineRule="auto"/>
            </w:pPr>
            <w:r>
              <w:rPr>
                <w:sz w:val="16"/>
              </w:rPr>
              <w:t>19</w:t>
            </w:r>
          </w:p>
        </w:tc>
        <w:tc>
          <w:tcPr>
            <w:tcW w:type="dxa" w:w="1197"/>
          </w:tcPr>
          <w:p>
            <w:pPr>
              <w:spacing w:after="60" w:line="264" w:lineRule="auto"/>
            </w:pPr>
            <w:r>
              <w:rPr>
                <w:sz w:val="16"/>
              </w:rPr>
              <w:t>PF2</w:t>
            </w:r>
          </w:p>
        </w:tc>
        <w:tc>
          <w:tcPr>
            <w:tcW w:type="dxa" w:w="2195"/>
          </w:tcPr>
          <w:p>
            <w:pPr>
              <w:spacing w:after="60" w:line="264" w:lineRule="auto"/>
            </w:pPr>
            <w:r>
              <w:rPr>
                <w:sz w:val="16"/>
              </w:rPr>
              <w:t>NC_RESERVED</w:t>
            </w:r>
          </w:p>
        </w:tc>
        <w:tc>
          <w:tcPr>
            <w:tcW w:type="dxa" w:w="1696"/>
          </w:tcPr>
          <w:p>
            <w:pPr>
              <w:spacing w:after="60" w:line="264" w:lineRule="auto"/>
            </w:pPr>
            <w:r>
              <w:rPr>
                <w:sz w:val="16"/>
              </w:rPr>
              <w:t>未用 GPIO</w:t>
            </w:r>
          </w:p>
        </w:tc>
        <w:tc>
          <w:tcPr>
            <w:tcW w:type="dxa" w:w="2145"/>
          </w:tcPr>
          <w:p>
            <w:pPr>
              <w:spacing w:after="60" w:line="264" w:lineRule="auto"/>
            </w:pPr>
            <w:r>
              <w:rPr>
                <w:sz w:val="16"/>
              </w:rPr>
              <w:t>NC，初始化模拟态</w:t>
            </w:r>
          </w:p>
        </w:tc>
        <w:tc>
          <w:tcPr>
            <w:tcW w:type="dxa" w:w="2195"/>
          </w:tcPr>
          <w:p>
            <w:pPr>
              <w:spacing w:after="60" w:line="264" w:lineRule="auto"/>
            </w:pPr>
            <w:r>
              <w:rPr>
                <w:sz w:val="16"/>
              </w:rPr>
              <w:t>不外接，不临时挪用</w:t>
            </w:r>
          </w:p>
        </w:tc>
      </w:tr>
      <w:tr>
        <w:trPr>
          <w:cantSplit/>
        </w:trPr>
        <w:tc>
          <w:tcPr>
            <w:tcW w:type="dxa" w:w="549"/>
          </w:tcPr>
          <w:p>
            <w:pPr>
              <w:spacing w:after="60" w:line="264" w:lineRule="auto"/>
            </w:pPr>
            <w:r>
              <w:rPr>
                <w:sz w:val="16"/>
              </w:rPr>
              <w:t>20</w:t>
            </w:r>
          </w:p>
        </w:tc>
        <w:tc>
          <w:tcPr>
            <w:tcW w:type="dxa" w:w="1197"/>
          </w:tcPr>
          <w:p>
            <w:pPr>
              <w:spacing w:after="60" w:line="264" w:lineRule="auto"/>
            </w:pPr>
            <w:r>
              <w:rPr>
                <w:sz w:val="16"/>
              </w:rPr>
              <w:t>PA0</w:t>
            </w:r>
          </w:p>
        </w:tc>
        <w:tc>
          <w:tcPr>
            <w:tcW w:type="dxa" w:w="2195"/>
          </w:tcPr>
          <w:p>
            <w:pPr>
              <w:spacing w:after="60" w:line="264" w:lineRule="auto"/>
            </w:pPr>
            <w:r>
              <w:rPr>
                <w:sz w:val="16"/>
              </w:rPr>
              <w:t>VIN_ADC</w:t>
            </w:r>
          </w:p>
        </w:tc>
        <w:tc>
          <w:tcPr>
            <w:tcW w:type="dxa" w:w="1696"/>
          </w:tcPr>
          <w:p>
            <w:pPr>
              <w:spacing w:after="60" w:line="264" w:lineRule="auto"/>
            </w:pPr>
            <w:r>
              <w:rPr>
                <w:sz w:val="16"/>
              </w:rPr>
              <w:t>ADC1_IN1</w:t>
            </w:r>
          </w:p>
        </w:tc>
        <w:tc>
          <w:tcPr>
            <w:tcW w:type="dxa" w:w="2145"/>
          </w:tcPr>
          <w:p>
            <w:pPr>
              <w:spacing w:after="60" w:line="264" w:lineRule="auto"/>
            </w:pPr>
            <w:r>
              <w:rPr>
                <w:sz w:val="16"/>
              </w:rPr>
              <w:t>限幅/滤波，范围待核验</w:t>
            </w:r>
          </w:p>
        </w:tc>
        <w:tc>
          <w:tcPr>
            <w:tcW w:type="dxa" w:w="2195"/>
          </w:tcPr>
          <w:p>
            <w:pPr>
              <w:spacing w:after="60" w:line="264" w:lineRule="auto"/>
            </w:pPr>
            <w:r>
              <w:rPr>
                <w:sz w:val="16"/>
              </w:rPr>
              <w:t>D 分配；复用信号已核验</w:t>
            </w:r>
          </w:p>
        </w:tc>
      </w:tr>
      <w:tr>
        <w:trPr>
          <w:cantSplit/>
        </w:trPr>
        <w:tc>
          <w:tcPr>
            <w:tcW w:type="dxa" w:w="549"/>
          </w:tcPr>
          <w:p>
            <w:pPr>
              <w:spacing w:after="60" w:line="264" w:lineRule="auto"/>
            </w:pPr>
            <w:r>
              <w:rPr>
                <w:sz w:val="16"/>
              </w:rPr>
              <w:t>21</w:t>
            </w:r>
          </w:p>
        </w:tc>
        <w:tc>
          <w:tcPr>
            <w:tcW w:type="dxa" w:w="1197"/>
          </w:tcPr>
          <w:p>
            <w:pPr>
              <w:spacing w:after="60" w:line="264" w:lineRule="auto"/>
            </w:pPr>
            <w:r>
              <w:rPr>
                <w:sz w:val="16"/>
              </w:rPr>
              <w:t>PA1</w:t>
            </w:r>
          </w:p>
        </w:tc>
        <w:tc>
          <w:tcPr>
            <w:tcW w:type="dxa" w:w="2195"/>
          </w:tcPr>
          <w:p>
            <w:pPr>
              <w:spacing w:after="60" w:line="264" w:lineRule="auto"/>
            </w:pPr>
            <w:r>
              <w:rPr>
                <w:sz w:val="16"/>
              </w:rPr>
              <w:t>K1_ADC</w:t>
            </w:r>
          </w:p>
        </w:tc>
        <w:tc>
          <w:tcPr>
            <w:tcW w:type="dxa" w:w="1696"/>
          </w:tcPr>
          <w:p>
            <w:pPr>
              <w:spacing w:after="60" w:line="264" w:lineRule="auto"/>
            </w:pPr>
            <w:r>
              <w:rPr>
                <w:sz w:val="16"/>
              </w:rPr>
              <w:t>ADC1_IN2</w:t>
            </w:r>
          </w:p>
        </w:tc>
        <w:tc>
          <w:tcPr>
            <w:tcW w:type="dxa" w:w="2145"/>
          </w:tcPr>
          <w:p>
            <w:pPr>
              <w:spacing w:after="60" w:line="264" w:lineRule="auto"/>
            </w:pPr>
            <w:r>
              <w:rPr>
                <w:sz w:val="16"/>
              </w:rPr>
              <w:t>限幅/滤波，范围待核验</w:t>
            </w:r>
          </w:p>
        </w:tc>
        <w:tc>
          <w:tcPr>
            <w:tcW w:type="dxa" w:w="2195"/>
          </w:tcPr>
          <w:p>
            <w:pPr>
              <w:spacing w:after="60" w:line="264" w:lineRule="auto"/>
            </w:pPr>
            <w:r>
              <w:rPr>
                <w:sz w:val="16"/>
              </w:rPr>
              <w:t>D 分配；复用信号已核验</w:t>
            </w:r>
          </w:p>
        </w:tc>
      </w:tr>
      <w:tr>
        <w:trPr>
          <w:cantSplit/>
        </w:trPr>
        <w:tc>
          <w:tcPr>
            <w:tcW w:type="dxa" w:w="549"/>
          </w:tcPr>
          <w:p>
            <w:pPr>
              <w:spacing w:after="60" w:line="264" w:lineRule="auto"/>
            </w:pPr>
            <w:r>
              <w:rPr>
                <w:sz w:val="16"/>
              </w:rPr>
              <w:t>22</w:t>
            </w:r>
          </w:p>
        </w:tc>
        <w:tc>
          <w:tcPr>
            <w:tcW w:type="dxa" w:w="1197"/>
          </w:tcPr>
          <w:p>
            <w:pPr>
              <w:spacing w:after="60" w:line="264" w:lineRule="auto"/>
            </w:pPr>
            <w:r>
              <w:rPr>
                <w:sz w:val="16"/>
              </w:rPr>
              <w:t>PA2</w:t>
            </w:r>
          </w:p>
        </w:tc>
        <w:tc>
          <w:tcPr>
            <w:tcW w:type="dxa" w:w="2195"/>
          </w:tcPr>
          <w:p>
            <w:pPr>
              <w:spacing w:after="60" w:line="264" w:lineRule="auto"/>
            </w:pPr>
            <w:r>
              <w:rPr>
                <w:sz w:val="16"/>
              </w:rPr>
              <w:t>ACT_FB_ADC</w:t>
            </w:r>
          </w:p>
        </w:tc>
        <w:tc>
          <w:tcPr>
            <w:tcW w:type="dxa" w:w="1696"/>
          </w:tcPr>
          <w:p>
            <w:pPr>
              <w:spacing w:after="60" w:line="264" w:lineRule="auto"/>
            </w:pPr>
            <w:r>
              <w:rPr>
                <w:sz w:val="16"/>
              </w:rPr>
              <w:t>ADC1_IN3</w:t>
            </w:r>
          </w:p>
        </w:tc>
        <w:tc>
          <w:tcPr>
            <w:tcW w:type="dxa" w:w="2145"/>
          </w:tcPr>
          <w:p>
            <w:pPr>
              <w:spacing w:after="60" w:line="264" w:lineRule="auto"/>
            </w:pPr>
            <w:r>
              <w:rPr>
                <w:sz w:val="16"/>
              </w:rPr>
              <w:t>限幅/滤波，范围待核验</w:t>
            </w:r>
          </w:p>
        </w:tc>
        <w:tc>
          <w:tcPr>
            <w:tcW w:type="dxa" w:w="2195"/>
          </w:tcPr>
          <w:p>
            <w:pPr>
              <w:spacing w:after="60" w:line="264" w:lineRule="auto"/>
            </w:pPr>
            <w:r>
              <w:rPr>
                <w:sz w:val="16"/>
              </w:rPr>
              <w:t>D 分配；复用信号已核验</w:t>
            </w:r>
          </w:p>
        </w:tc>
      </w:tr>
      <w:tr>
        <w:trPr>
          <w:cantSplit/>
        </w:trPr>
        <w:tc>
          <w:tcPr>
            <w:tcW w:type="dxa" w:w="549"/>
          </w:tcPr>
          <w:p>
            <w:pPr>
              <w:spacing w:after="60" w:line="264" w:lineRule="auto"/>
            </w:pPr>
            <w:r>
              <w:rPr>
                <w:sz w:val="16"/>
              </w:rPr>
              <w:t>23</w:t>
            </w:r>
          </w:p>
        </w:tc>
        <w:tc>
          <w:tcPr>
            <w:tcW w:type="dxa" w:w="1197"/>
          </w:tcPr>
          <w:p>
            <w:pPr>
              <w:spacing w:after="60" w:line="264" w:lineRule="auto"/>
            </w:pPr>
            <w:r>
              <w:rPr>
                <w:sz w:val="16"/>
              </w:rPr>
              <w:t>VSS</w:t>
            </w:r>
          </w:p>
        </w:tc>
        <w:tc>
          <w:tcPr>
            <w:tcW w:type="dxa" w:w="2195"/>
          </w:tcPr>
          <w:p>
            <w:pPr>
              <w:spacing w:after="60" w:line="264" w:lineRule="auto"/>
            </w:pPr>
            <w:r>
              <w:rPr>
                <w:sz w:val="16"/>
              </w:rPr>
              <w:t>GND</w:t>
            </w:r>
          </w:p>
        </w:tc>
        <w:tc>
          <w:tcPr>
            <w:tcW w:type="dxa" w:w="1696"/>
          </w:tcPr>
          <w:p>
            <w:pPr>
              <w:spacing w:after="60" w:line="264" w:lineRule="auto"/>
            </w:pPr>
            <w:r>
              <w:rPr>
                <w:sz w:val="16"/>
              </w:rPr>
              <w:t>地</w:t>
            </w:r>
          </w:p>
        </w:tc>
        <w:tc>
          <w:tcPr>
            <w:tcW w:type="dxa" w:w="2145"/>
          </w:tcPr>
          <w:p>
            <w:pPr>
              <w:spacing w:after="60" w:line="264" w:lineRule="auto"/>
            </w:pPr>
            <w:r>
              <w:rPr>
                <w:sz w:val="16"/>
              </w:rPr>
              <w:t>低阻回流</w:t>
            </w:r>
          </w:p>
        </w:tc>
        <w:tc>
          <w:tcPr>
            <w:tcW w:type="dxa" w:w="2195"/>
          </w:tcPr>
          <w:p>
            <w:pPr>
              <w:spacing w:after="60" w:line="264" w:lineRule="auto"/>
            </w:pPr>
            <w:r>
              <w:rPr>
                <w:sz w:val="16"/>
              </w:rPr>
              <w:t>V 脚位</w:t>
            </w:r>
          </w:p>
        </w:tc>
      </w:tr>
      <w:tr>
        <w:trPr>
          <w:cantSplit/>
        </w:trPr>
        <w:tc>
          <w:tcPr>
            <w:tcW w:type="dxa" w:w="549"/>
          </w:tcPr>
          <w:p>
            <w:pPr>
              <w:spacing w:after="60" w:line="264" w:lineRule="auto"/>
            </w:pPr>
            <w:r>
              <w:rPr>
                <w:sz w:val="16"/>
              </w:rPr>
              <w:t>24</w:t>
            </w:r>
          </w:p>
        </w:tc>
        <w:tc>
          <w:tcPr>
            <w:tcW w:type="dxa" w:w="1197"/>
          </w:tcPr>
          <w:p>
            <w:pPr>
              <w:spacing w:after="60" w:line="264" w:lineRule="auto"/>
            </w:pPr>
            <w:r>
              <w:rPr>
                <w:sz w:val="16"/>
              </w:rPr>
              <w:t>VDD</w:t>
            </w:r>
          </w:p>
        </w:tc>
        <w:tc>
          <w:tcPr>
            <w:tcW w:type="dxa" w:w="2195"/>
          </w:tcPr>
          <w:p>
            <w:pPr>
              <w:spacing w:after="60" w:line="264" w:lineRule="auto"/>
            </w:pPr>
            <w:r>
              <w:rPr>
                <w:sz w:val="16"/>
              </w:rPr>
              <w:t>3V3_LOGIC</w:t>
            </w:r>
          </w:p>
        </w:tc>
        <w:tc>
          <w:tcPr>
            <w:tcW w:type="dxa" w:w="1696"/>
          </w:tcPr>
          <w:p>
            <w:pPr>
              <w:spacing w:after="60" w:line="264" w:lineRule="auto"/>
            </w:pPr>
            <w:r>
              <w:rPr>
                <w:sz w:val="16"/>
              </w:rPr>
              <w:t>供电</w:t>
            </w:r>
          </w:p>
        </w:tc>
        <w:tc>
          <w:tcPr>
            <w:tcW w:type="dxa" w:w="2145"/>
          </w:tcPr>
          <w:p>
            <w:pPr>
              <w:spacing w:after="60" w:line="264" w:lineRule="auto"/>
            </w:pPr>
            <w:r>
              <w:rPr>
                <w:sz w:val="16"/>
              </w:rPr>
              <w:t>100nF/脚</w:t>
            </w:r>
          </w:p>
        </w:tc>
        <w:tc>
          <w:tcPr>
            <w:tcW w:type="dxa" w:w="2195"/>
          </w:tcPr>
          <w:p>
            <w:pPr>
              <w:spacing w:after="60" w:line="264" w:lineRule="auto"/>
            </w:pPr>
            <w:r>
              <w:rPr>
                <w:sz w:val="16"/>
              </w:rPr>
              <w:t>V 脚位；D 去耦</w:t>
            </w:r>
          </w:p>
        </w:tc>
      </w:tr>
      <w:tr>
        <w:trPr>
          <w:cantSplit/>
        </w:trPr>
        <w:tc>
          <w:tcPr>
            <w:tcW w:type="dxa" w:w="549"/>
          </w:tcPr>
          <w:p>
            <w:pPr>
              <w:spacing w:after="60" w:line="264" w:lineRule="auto"/>
            </w:pPr>
            <w:r>
              <w:rPr>
                <w:sz w:val="16"/>
              </w:rPr>
              <w:t>25</w:t>
            </w:r>
          </w:p>
        </w:tc>
        <w:tc>
          <w:tcPr>
            <w:tcW w:type="dxa" w:w="1197"/>
          </w:tcPr>
          <w:p>
            <w:pPr>
              <w:spacing w:after="60" w:line="264" w:lineRule="auto"/>
            </w:pPr>
            <w:r>
              <w:rPr>
                <w:sz w:val="16"/>
              </w:rPr>
              <w:t>PA3</w:t>
            </w:r>
          </w:p>
        </w:tc>
        <w:tc>
          <w:tcPr>
            <w:tcW w:type="dxa" w:w="2195"/>
          </w:tcPr>
          <w:p>
            <w:pPr>
              <w:spacing w:after="60" w:line="264" w:lineRule="auto"/>
            </w:pPr>
            <w:r>
              <w:rPr>
                <w:sz w:val="16"/>
              </w:rPr>
              <w:t>LOCK_I_ADC</w:t>
            </w:r>
          </w:p>
        </w:tc>
        <w:tc>
          <w:tcPr>
            <w:tcW w:type="dxa" w:w="1696"/>
          </w:tcPr>
          <w:p>
            <w:pPr>
              <w:spacing w:after="60" w:line="264" w:lineRule="auto"/>
            </w:pPr>
            <w:r>
              <w:rPr>
                <w:sz w:val="16"/>
              </w:rPr>
              <w:t>ADC1_IN4</w:t>
            </w:r>
          </w:p>
        </w:tc>
        <w:tc>
          <w:tcPr>
            <w:tcW w:type="dxa" w:w="2145"/>
          </w:tcPr>
          <w:p>
            <w:pPr>
              <w:spacing w:after="60" w:line="264" w:lineRule="auto"/>
            </w:pPr>
            <w:r>
              <w:rPr>
                <w:sz w:val="16"/>
              </w:rPr>
              <w:t>限幅/滤波，范围待核验</w:t>
            </w:r>
          </w:p>
        </w:tc>
        <w:tc>
          <w:tcPr>
            <w:tcW w:type="dxa" w:w="2195"/>
          </w:tcPr>
          <w:p>
            <w:pPr>
              <w:spacing w:after="60" w:line="264" w:lineRule="auto"/>
            </w:pPr>
            <w:r>
              <w:rPr>
                <w:sz w:val="16"/>
              </w:rPr>
              <w:t>D 分配；复用信号已核验</w:t>
            </w:r>
          </w:p>
        </w:tc>
      </w:tr>
      <w:tr>
        <w:trPr>
          <w:cantSplit/>
        </w:trPr>
        <w:tc>
          <w:tcPr>
            <w:tcW w:type="dxa" w:w="549"/>
          </w:tcPr>
          <w:p>
            <w:pPr>
              <w:spacing w:after="60" w:line="264" w:lineRule="auto"/>
            </w:pPr>
            <w:r>
              <w:rPr>
                <w:sz w:val="16"/>
              </w:rPr>
              <w:t>26</w:t>
            </w:r>
          </w:p>
        </w:tc>
        <w:tc>
          <w:tcPr>
            <w:tcW w:type="dxa" w:w="1197"/>
          </w:tcPr>
          <w:p>
            <w:pPr>
              <w:spacing w:after="60" w:line="264" w:lineRule="auto"/>
            </w:pPr>
            <w:r>
              <w:rPr>
                <w:sz w:val="16"/>
              </w:rPr>
              <w:t>PA4</w:t>
            </w:r>
          </w:p>
        </w:tc>
        <w:tc>
          <w:tcPr>
            <w:tcW w:type="dxa" w:w="2195"/>
          </w:tcPr>
          <w:p>
            <w:pPr>
              <w:spacing w:after="60" w:line="264" w:lineRule="auto"/>
            </w:pPr>
            <w:r>
              <w:rPr>
                <w:sz w:val="16"/>
              </w:rPr>
              <w:t>NC_RESERVED</w:t>
            </w:r>
          </w:p>
        </w:tc>
        <w:tc>
          <w:tcPr>
            <w:tcW w:type="dxa" w:w="1696"/>
          </w:tcPr>
          <w:p>
            <w:pPr>
              <w:spacing w:after="60" w:line="264" w:lineRule="auto"/>
            </w:pPr>
            <w:r>
              <w:rPr>
                <w:sz w:val="16"/>
              </w:rPr>
              <w:t>未用 GPIO</w:t>
            </w:r>
          </w:p>
        </w:tc>
        <w:tc>
          <w:tcPr>
            <w:tcW w:type="dxa" w:w="2145"/>
          </w:tcPr>
          <w:p>
            <w:pPr>
              <w:spacing w:after="60" w:line="264" w:lineRule="auto"/>
            </w:pPr>
            <w:r>
              <w:rPr>
                <w:sz w:val="16"/>
              </w:rPr>
              <w:t>NC，初始化模拟态</w:t>
            </w:r>
          </w:p>
        </w:tc>
        <w:tc>
          <w:tcPr>
            <w:tcW w:type="dxa" w:w="2195"/>
          </w:tcPr>
          <w:p>
            <w:pPr>
              <w:spacing w:after="60" w:line="264" w:lineRule="auto"/>
            </w:pPr>
            <w:r>
              <w:rPr>
                <w:sz w:val="16"/>
              </w:rPr>
              <w:t>不外接，不临时挪用</w:t>
            </w:r>
          </w:p>
        </w:tc>
      </w:tr>
      <w:tr>
        <w:trPr>
          <w:cantSplit/>
        </w:trPr>
        <w:tc>
          <w:tcPr>
            <w:tcW w:type="dxa" w:w="549"/>
          </w:tcPr>
          <w:p>
            <w:pPr>
              <w:spacing w:after="60" w:line="264" w:lineRule="auto"/>
            </w:pPr>
            <w:r>
              <w:rPr>
                <w:sz w:val="16"/>
              </w:rPr>
              <w:t>27</w:t>
            </w:r>
          </w:p>
        </w:tc>
        <w:tc>
          <w:tcPr>
            <w:tcW w:type="dxa" w:w="1197"/>
          </w:tcPr>
          <w:p>
            <w:pPr>
              <w:spacing w:after="60" w:line="264" w:lineRule="auto"/>
            </w:pPr>
            <w:r>
              <w:rPr>
                <w:sz w:val="16"/>
              </w:rPr>
              <w:t>PA5</w:t>
            </w:r>
          </w:p>
        </w:tc>
        <w:tc>
          <w:tcPr>
            <w:tcW w:type="dxa" w:w="2195"/>
          </w:tcPr>
          <w:p>
            <w:pPr>
              <w:spacing w:after="60" w:line="264" w:lineRule="auto"/>
            </w:pPr>
            <w:r>
              <w:rPr>
                <w:sz w:val="16"/>
              </w:rPr>
              <w:t>NC_RESERVED</w:t>
            </w:r>
          </w:p>
        </w:tc>
        <w:tc>
          <w:tcPr>
            <w:tcW w:type="dxa" w:w="1696"/>
          </w:tcPr>
          <w:p>
            <w:pPr>
              <w:spacing w:after="60" w:line="264" w:lineRule="auto"/>
            </w:pPr>
            <w:r>
              <w:rPr>
                <w:sz w:val="16"/>
              </w:rPr>
              <w:t>未用 GPIO</w:t>
            </w:r>
          </w:p>
        </w:tc>
        <w:tc>
          <w:tcPr>
            <w:tcW w:type="dxa" w:w="2145"/>
          </w:tcPr>
          <w:p>
            <w:pPr>
              <w:spacing w:after="60" w:line="264" w:lineRule="auto"/>
            </w:pPr>
            <w:r>
              <w:rPr>
                <w:sz w:val="16"/>
              </w:rPr>
              <w:t>NC，初始化模拟态</w:t>
            </w:r>
          </w:p>
        </w:tc>
        <w:tc>
          <w:tcPr>
            <w:tcW w:type="dxa" w:w="2195"/>
          </w:tcPr>
          <w:p>
            <w:pPr>
              <w:spacing w:after="60" w:line="264" w:lineRule="auto"/>
            </w:pPr>
            <w:r>
              <w:rPr>
                <w:sz w:val="16"/>
              </w:rPr>
              <w:t>不外接，不临时挪用</w:t>
            </w:r>
          </w:p>
        </w:tc>
      </w:tr>
      <w:tr>
        <w:trPr>
          <w:cantSplit/>
        </w:trPr>
        <w:tc>
          <w:tcPr>
            <w:tcW w:type="dxa" w:w="549"/>
          </w:tcPr>
          <w:p>
            <w:pPr>
              <w:spacing w:after="60" w:line="264" w:lineRule="auto"/>
            </w:pPr>
            <w:r>
              <w:rPr>
                <w:sz w:val="16"/>
              </w:rPr>
              <w:t>28</w:t>
            </w:r>
          </w:p>
        </w:tc>
        <w:tc>
          <w:tcPr>
            <w:tcW w:type="dxa" w:w="1197"/>
          </w:tcPr>
          <w:p>
            <w:pPr>
              <w:spacing w:after="60" w:line="264" w:lineRule="auto"/>
            </w:pPr>
            <w:r>
              <w:rPr>
                <w:sz w:val="16"/>
              </w:rPr>
              <w:t>PA6</w:t>
            </w:r>
          </w:p>
        </w:tc>
        <w:tc>
          <w:tcPr>
            <w:tcW w:type="dxa" w:w="2195"/>
          </w:tcPr>
          <w:p>
            <w:pPr>
              <w:spacing w:after="60" w:line="264" w:lineRule="auto"/>
            </w:pPr>
            <w:r>
              <w:rPr>
                <w:sz w:val="16"/>
              </w:rPr>
              <w:t>ACT_IN1_REQ</w:t>
            </w:r>
          </w:p>
        </w:tc>
        <w:tc>
          <w:tcPr>
            <w:tcW w:type="dxa" w:w="1696"/>
          </w:tcPr>
          <w:p>
            <w:pPr>
              <w:spacing w:after="60" w:line="264" w:lineRule="auto"/>
            </w:pPr>
            <w:r>
              <w:rPr>
                <w:sz w:val="16"/>
              </w:rPr>
              <w:t>输出</w:t>
            </w:r>
          </w:p>
        </w:tc>
        <w:tc>
          <w:tcPr>
            <w:tcW w:type="dxa" w:w="2145"/>
          </w:tcPr>
          <w:p>
            <w:pPr>
              <w:spacing w:after="60" w:line="264" w:lineRule="auto"/>
            </w:pPr>
            <w:r>
              <w:rPr>
                <w:sz w:val="16"/>
              </w:rPr>
              <w:t>缓冲后 2.2k 下拉</w:t>
            </w:r>
          </w:p>
        </w:tc>
        <w:tc>
          <w:tcPr>
            <w:tcW w:type="dxa" w:w="2195"/>
          </w:tcPr>
          <w:p>
            <w:pPr>
              <w:spacing w:after="60" w:line="264" w:lineRule="auto"/>
            </w:pPr>
            <w:r>
              <w:rPr>
                <w:sz w:val="16"/>
              </w:rPr>
              <w:t>掉电 Ioff/反灌待核验</w:t>
            </w:r>
          </w:p>
        </w:tc>
      </w:tr>
      <w:tr>
        <w:trPr>
          <w:cantSplit/>
        </w:trPr>
        <w:tc>
          <w:tcPr>
            <w:tcW w:type="dxa" w:w="549"/>
          </w:tcPr>
          <w:p>
            <w:pPr>
              <w:spacing w:after="60" w:line="264" w:lineRule="auto"/>
            </w:pPr>
            <w:r>
              <w:rPr>
                <w:sz w:val="16"/>
              </w:rPr>
              <w:t>29</w:t>
            </w:r>
          </w:p>
        </w:tc>
        <w:tc>
          <w:tcPr>
            <w:tcW w:type="dxa" w:w="1197"/>
          </w:tcPr>
          <w:p>
            <w:pPr>
              <w:spacing w:after="60" w:line="264" w:lineRule="auto"/>
            </w:pPr>
            <w:r>
              <w:rPr>
                <w:sz w:val="16"/>
              </w:rPr>
              <w:t>PA7</w:t>
            </w:r>
          </w:p>
        </w:tc>
        <w:tc>
          <w:tcPr>
            <w:tcW w:type="dxa" w:w="2195"/>
          </w:tcPr>
          <w:p>
            <w:pPr>
              <w:spacing w:after="60" w:line="264" w:lineRule="auto"/>
            </w:pPr>
            <w:r>
              <w:rPr>
                <w:sz w:val="16"/>
              </w:rPr>
              <w:t>ACT_IN2_REQ</w:t>
            </w:r>
          </w:p>
        </w:tc>
        <w:tc>
          <w:tcPr>
            <w:tcW w:type="dxa" w:w="1696"/>
          </w:tcPr>
          <w:p>
            <w:pPr>
              <w:spacing w:after="60" w:line="264" w:lineRule="auto"/>
            </w:pPr>
            <w:r>
              <w:rPr>
                <w:sz w:val="16"/>
              </w:rPr>
              <w:t>输出</w:t>
            </w:r>
          </w:p>
        </w:tc>
        <w:tc>
          <w:tcPr>
            <w:tcW w:type="dxa" w:w="2145"/>
          </w:tcPr>
          <w:p>
            <w:pPr>
              <w:spacing w:after="60" w:line="264" w:lineRule="auto"/>
            </w:pPr>
            <w:r>
              <w:rPr>
                <w:sz w:val="16"/>
              </w:rPr>
              <w:t>缓冲后 2.2k 下拉</w:t>
            </w:r>
          </w:p>
        </w:tc>
        <w:tc>
          <w:tcPr>
            <w:tcW w:type="dxa" w:w="2195"/>
          </w:tcPr>
          <w:p>
            <w:pPr>
              <w:spacing w:after="60" w:line="264" w:lineRule="auto"/>
            </w:pPr>
            <w:r>
              <w:rPr>
                <w:sz w:val="16"/>
              </w:rPr>
              <w:t>掉电 Ioff/反灌待核验</w:t>
            </w:r>
          </w:p>
        </w:tc>
      </w:tr>
      <w:tr>
        <w:trPr>
          <w:cantSplit/>
        </w:trPr>
        <w:tc>
          <w:tcPr>
            <w:tcW w:type="dxa" w:w="549"/>
          </w:tcPr>
          <w:p>
            <w:pPr>
              <w:spacing w:after="60" w:line="264" w:lineRule="auto"/>
            </w:pPr>
            <w:r>
              <w:rPr>
                <w:sz w:val="16"/>
              </w:rPr>
              <w:t>30</w:t>
            </w:r>
          </w:p>
        </w:tc>
        <w:tc>
          <w:tcPr>
            <w:tcW w:type="dxa" w:w="1197"/>
          </w:tcPr>
          <w:p>
            <w:pPr>
              <w:spacing w:after="60" w:line="264" w:lineRule="auto"/>
            </w:pPr>
            <w:r>
              <w:rPr>
                <w:sz w:val="16"/>
              </w:rPr>
              <w:t>PC4</w:t>
            </w:r>
          </w:p>
        </w:tc>
        <w:tc>
          <w:tcPr>
            <w:tcW w:type="dxa" w:w="2195"/>
          </w:tcPr>
          <w:p>
            <w:pPr>
              <w:spacing w:after="60" w:line="264" w:lineRule="auto"/>
            </w:pPr>
            <w:r>
              <w:rPr>
                <w:sz w:val="16"/>
              </w:rPr>
              <w:t>ACT_SF</w:t>
            </w:r>
          </w:p>
        </w:tc>
        <w:tc>
          <w:tcPr>
            <w:tcW w:type="dxa" w:w="1696"/>
          </w:tcPr>
          <w:p>
            <w:pPr>
              <w:spacing w:after="60" w:line="264" w:lineRule="auto"/>
            </w:pPr>
            <w:r>
              <w:rPr>
                <w:sz w:val="16"/>
              </w:rPr>
              <w:t>输入/EXTI4</w:t>
            </w:r>
          </w:p>
        </w:tc>
        <w:tc>
          <w:tcPr>
            <w:tcW w:type="dxa" w:w="2145"/>
          </w:tcPr>
          <w:p>
            <w:pPr>
              <w:spacing w:after="60" w:line="264" w:lineRule="auto"/>
            </w:pPr>
            <w:r>
              <w:rPr>
                <w:sz w:val="16"/>
              </w:rPr>
              <w:t>15k 上拉</w:t>
            </w:r>
          </w:p>
        </w:tc>
        <w:tc>
          <w:tcPr>
            <w:tcW w:type="dxa" w:w="2195"/>
          </w:tcPr>
          <w:p>
            <w:pPr>
              <w:spacing w:after="60" w:line="264" w:lineRule="auto"/>
            </w:pPr>
            <w:r>
              <w:rPr>
                <w:sz w:val="16"/>
              </w:rPr>
              <w:t>开漏；禁止时也可低</w:t>
            </w:r>
          </w:p>
        </w:tc>
      </w:tr>
      <w:tr>
        <w:trPr>
          <w:cantSplit/>
        </w:trPr>
        <w:tc>
          <w:tcPr>
            <w:tcW w:type="dxa" w:w="549"/>
          </w:tcPr>
          <w:p>
            <w:pPr>
              <w:spacing w:after="60" w:line="264" w:lineRule="auto"/>
            </w:pPr>
            <w:r>
              <w:rPr>
                <w:sz w:val="16"/>
              </w:rPr>
              <w:t>31</w:t>
            </w:r>
          </w:p>
        </w:tc>
        <w:tc>
          <w:tcPr>
            <w:tcW w:type="dxa" w:w="1197"/>
          </w:tcPr>
          <w:p>
            <w:pPr>
              <w:spacing w:after="60" w:line="264" w:lineRule="auto"/>
            </w:pPr>
            <w:r>
              <w:rPr>
                <w:sz w:val="16"/>
              </w:rPr>
              <w:t>PC5</w:t>
            </w:r>
          </w:p>
        </w:tc>
        <w:tc>
          <w:tcPr>
            <w:tcW w:type="dxa" w:w="2195"/>
          </w:tcPr>
          <w:p>
            <w:pPr>
              <w:spacing w:after="60" w:line="264" w:lineRule="auto"/>
            </w:pPr>
            <w:r>
              <w:rPr>
                <w:sz w:val="16"/>
              </w:rPr>
              <w:t>LOCK_SENSE</w:t>
            </w:r>
          </w:p>
        </w:tc>
        <w:tc>
          <w:tcPr>
            <w:tcW w:type="dxa" w:w="1696"/>
          </w:tcPr>
          <w:p>
            <w:pPr>
              <w:spacing w:after="60" w:line="264" w:lineRule="auto"/>
            </w:pPr>
            <w:r>
              <w:rPr>
                <w:sz w:val="16"/>
              </w:rPr>
              <w:t>输入/EXTI5</w:t>
            </w:r>
          </w:p>
        </w:tc>
        <w:tc>
          <w:tcPr>
            <w:tcW w:type="dxa" w:w="2145"/>
          </w:tcPr>
          <w:p>
            <w:pPr>
              <w:spacing w:after="60" w:line="264" w:lineRule="auto"/>
            </w:pPr>
            <w:r>
              <w:rPr>
                <w:sz w:val="16"/>
              </w:rPr>
              <w:t>调理后本地电平</w:t>
            </w:r>
          </w:p>
        </w:tc>
        <w:tc>
          <w:tcPr>
            <w:tcW w:type="dxa" w:w="2195"/>
          </w:tcPr>
          <w:p>
            <w:pPr>
              <w:spacing w:after="60" w:line="264" w:lineRule="auto"/>
            </w:pPr>
            <w:r>
              <w:rPr>
                <w:sz w:val="16"/>
              </w:rPr>
              <w:t>禁止直接接外部 12V</w:t>
            </w:r>
          </w:p>
        </w:tc>
      </w:tr>
      <w:tr>
        <w:trPr>
          <w:cantSplit/>
        </w:trPr>
        <w:tc>
          <w:tcPr>
            <w:tcW w:type="dxa" w:w="549"/>
          </w:tcPr>
          <w:p>
            <w:pPr>
              <w:spacing w:after="60" w:line="264" w:lineRule="auto"/>
            </w:pPr>
            <w:r>
              <w:rPr>
                <w:sz w:val="16"/>
              </w:rPr>
              <w:t>32</w:t>
            </w:r>
          </w:p>
        </w:tc>
        <w:tc>
          <w:tcPr>
            <w:tcW w:type="dxa" w:w="1197"/>
          </w:tcPr>
          <w:p>
            <w:pPr>
              <w:spacing w:after="60" w:line="264" w:lineRule="auto"/>
            </w:pPr>
            <w:r>
              <w:rPr>
                <w:sz w:val="16"/>
              </w:rPr>
              <w:t>PB0</w:t>
            </w:r>
          </w:p>
        </w:tc>
        <w:tc>
          <w:tcPr>
            <w:tcW w:type="dxa" w:w="2195"/>
          </w:tcPr>
          <w:p>
            <w:pPr>
              <w:spacing w:after="60" w:line="264" w:lineRule="auto"/>
            </w:pPr>
            <w:r>
              <w:rPr>
                <w:sz w:val="16"/>
              </w:rPr>
              <w:t>ESTOP_OK</w:t>
            </w:r>
          </w:p>
        </w:tc>
        <w:tc>
          <w:tcPr>
            <w:tcW w:type="dxa" w:w="1696"/>
          </w:tcPr>
          <w:p>
            <w:pPr>
              <w:spacing w:after="60" w:line="264" w:lineRule="auto"/>
            </w:pPr>
            <w:r>
              <w:rPr>
                <w:sz w:val="16"/>
              </w:rPr>
              <w:t>输入/EXTI0</w:t>
            </w:r>
          </w:p>
        </w:tc>
        <w:tc>
          <w:tcPr>
            <w:tcW w:type="dxa" w:w="2145"/>
          </w:tcPr>
          <w:p>
            <w:pPr>
              <w:spacing w:after="60" w:line="264" w:lineRule="auto"/>
            </w:pPr>
            <w:r>
              <w:rPr>
                <w:sz w:val="16"/>
              </w:rPr>
              <w:t>调理后本地电平</w:t>
            </w:r>
          </w:p>
        </w:tc>
        <w:tc>
          <w:tcPr>
            <w:tcW w:type="dxa" w:w="2195"/>
          </w:tcPr>
          <w:p>
            <w:pPr>
              <w:spacing w:after="60" w:line="264" w:lineRule="auto"/>
            </w:pPr>
            <w:r>
              <w:rPr>
                <w:sz w:val="16"/>
              </w:rPr>
              <w:t>禁止直接接外部 12V</w:t>
            </w:r>
          </w:p>
        </w:tc>
      </w:tr>
      <w:tr>
        <w:trPr>
          <w:cantSplit/>
        </w:trPr>
        <w:tc>
          <w:tcPr>
            <w:tcW w:type="dxa" w:w="549"/>
          </w:tcPr>
          <w:p>
            <w:pPr>
              <w:spacing w:after="60" w:line="264" w:lineRule="auto"/>
            </w:pPr>
            <w:r>
              <w:rPr>
                <w:sz w:val="16"/>
              </w:rPr>
              <w:t>33</w:t>
            </w:r>
          </w:p>
        </w:tc>
        <w:tc>
          <w:tcPr>
            <w:tcW w:type="dxa" w:w="1197"/>
          </w:tcPr>
          <w:p>
            <w:pPr>
              <w:spacing w:after="60" w:line="264" w:lineRule="auto"/>
            </w:pPr>
            <w:r>
              <w:rPr>
                <w:sz w:val="16"/>
              </w:rPr>
              <w:t>PB1</w:t>
            </w:r>
          </w:p>
        </w:tc>
        <w:tc>
          <w:tcPr>
            <w:tcW w:type="dxa" w:w="2195"/>
          </w:tcPr>
          <w:p>
            <w:pPr>
              <w:spacing w:after="60" w:line="264" w:lineRule="auto"/>
            </w:pPr>
            <w:r>
              <w:rPr>
                <w:sz w:val="16"/>
              </w:rPr>
              <w:t>WAKE_LOGIC</w:t>
            </w:r>
          </w:p>
        </w:tc>
        <w:tc>
          <w:tcPr>
            <w:tcW w:type="dxa" w:w="1696"/>
          </w:tcPr>
          <w:p>
            <w:pPr>
              <w:spacing w:after="60" w:line="264" w:lineRule="auto"/>
            </w:pPr>
            <w:r>
              <w:rPr>
                <w:sz w:val="16"/>
              </w:rPr>
              <w:t>输入/EXTI1</w:t>
            </w:r>
          </w:p>
        </w:tc>
        <w:tc>
          <w:tcPr>
            <w:tcW w:type="dxa" w:w="2145"/>
          </w:tcPr>
          <w:p>
            <w:pPr>
              <w:spacing w:after="60" w:line="264" w:lineRule="auto"/>
            </w:pPr>
            <w:r>
              <w:rPr>
                <w:sz w:val="16"/>
              </w:rPr>
              <w:t>调理后本地电平</w:t>
            </w:r>
          </w:p>
        </w:tc>
        <w:tc>
          <w:tcPr>
            <w:tcW w:type="dxa" w:w="2195"/>
          </w:tcPr>
          <w:p>
            <w:pPr>
              <w:spacing w:after="60" w:line="264" w:lineRule="auto"/>
            </w:pPr>
            <w:r>
              <w:rPr>
                <w:sz w:val="16"/>
              </w:rPr>
              <w:t>禁止直接接外部 12V</w:t>
            </w:r>
          </w:p>
        </w:tc>
      </w:tr>
      <w:tr>
        <w:trPr>
          <w:cantSplit/>
        </w:trPr>
        <w:tc>
          <w:tcPr>
            <w:tcW w:type="dxa" w:w="549"/>
          </w:tcPr>
          <w:p>
            <w:pPr>
              <w:spacing w:after="60" w:line="264" w:lineRule="auto"/>
            </w:pPr>
            <w:r>
              <w:rPr>
                <w:sz w:val="16"/>
              </w:rPr>
              <w:t>34</w:t>
            </w:r>
          </w:p>
        </w:tc>
        <w:tc>
          <w:tcPr>
            <w:tcW w:type="dxa" w:w="1197"/>
          </w:tcPr>
          <w:p>
            <w:pPr>
              <w:spacing w:after="60" w:line="264" w:lineRule="auto"/>
            </w:pPr>
            <w:r>
              <w:rPr>
                <w:sz w:val="16"/>
              </w:rPr>
              <w:t>PB2</w:t>
            </w:r>
          </w:p>
        </w:tc>
        <w:tc>
          <w:tcPr>
            <w:tcW w:type="dxa" w:w="2195"/>
          </w:tcPr>
          <w:p>
            <w:pPr>
              <w:spacing w:after="60" w:line="264" w:lineRule="auto"/>
            </w:pPr>
            <w:r>
              <w:rPr>
                <w:sz w:val="16"/>
              </w:rPr>
              <w:t>MODEM_RI</w:t>
            </w:r>
          </w:p>
        </w:tc>
        <w:tc>
          <w:tcPr>
            <w:tcW w:type="dxa" w:w="1696"/>
          </w:tcPr>
          <w:p>
            <w:pPr>
              <w:spacing w:after="60" w:line="264" w:lineRule="auto"/>
            </w:pPr>
            <w:r>
              <w:rPr>
                <w:sz w:val="16"/>
              </w:rPr>
              <w:t>输入/EXTI2</w:t>
            </w:r>
          </w:p>
        </w:tc>
        <w:tc>
          <w:tcPr>
            <w:tcW w:type="dxa" w:w="2145"/>
          </w:tcPr>
          <w:p>
            <w:pPr>
              <w:spacing w:after="60" w:line="264" w:lineRule="auto"/>
            </w:pPr>
            <w:r>
              <w:rPr>
                <w:sz w:val="16"/>
              </w:rPr>
              <w:t>调理后本地电平</w:t>
            </w:r>
          </w:p>
        </w:tc>
        <w:tc>
          <w:tcPr>
            <w:tcW w:type="dxa" w:w="2195"/>
          </w:tcPr>
          <w:p>
            <w:pPr>
              <w:spacing w:after="60" w:line="264" w:lineRule="auto"/>
            </w:pPr>
            <w:r>
              <w:rPr>
                <w:sz w:val="16"/>
              </w:rPr>
              <w:t>禁止直接接外部 12V</w:t>
            </w:r>
          </w:p>
        </w:tc>
      </w:tr>
      <w:tr>
        <w:trPr>
          <w:cantSplit/>
        </w:trPr>
        <w:tc>
          <w:tcPr>
            <w:tcW w:type="dxa" w:w="549"/>
          </w:tcPr>
          <w:p>
            <w:pPr>
              <w:spacing w:after="60" w:line="264" w:lineRule="auto"/>
            </w:pPr>
            <w:r>
              <w:rPr>
                <w:sz w:val="16"/>
              </w:rPr>
              <w:t>35</w:t>
            </w:r>
          </w:p>
        </w:tc>
        <w:tc>
          <w:tcPr>
            <w:tcW w:type="dxa" w:w="1197"/>
          </w:tcPr>
          <w:p>
            <w:pPr>
              <w:spacing w:after="60" w:line="264" w:lineRule="auto"/>
            </w:pPr>
            <w:r>
              <w:rPr>
                <w:sz w:val="16"/>
              </w:rPr>
              <w:t>VSSA</w:t>
            </w:r>
          </w:p>
        </w:tc>
        <w:tc>
          <w:tcPr>
            <w:tcW w:type="dxa" w:w="2195"/>
          </w:tcPr>
          <w:p>
            <w:pPr>
              <w:spacing w:after="60" w:line="264" w:lineRule="auto"/>
            </w:pPr>
            <w:r>
              <w:rPr>
                <w:sz w:val="16"/>
              </w:rPr>
              <w:t>GND</w:t>
            </w:r>
          </w:p>
        </w:tc>
        <w:tc>
          <w:tcPr>
            <w:tcW w:type="dxa" w:w="1696"/>
          </w:tcPr>
          <w:p>
            <w:pPr>
              <w:spacing w:after="60" w:line="264" w:lineRule="auto"/>
            </w:pPr>
            <w:r>
              <w:rPr>
                <w:sz w:val="16"/>
              </w:rPr>
              <w:t>地</w:t>
            </w:r>
          </w:p>
        </w:tc>
        <w:tc>
          <w:tcPr>
            <w:tcW w:type="dxa" w:w="2145"/>
          </w:tcPr>
          <w:p>
            <w:pPr>
              <w:spacing w:after="60" w:line="264" w:lineRule="auto"/>
            </w:pPr>
            <w:r>
              <w:rPr>
                <w:sz w:val="16"/>
              </w:rPr>
              <w:t>低阻回流</w:t>
            </w:r>
          </w:p>
        </w:tc>
        <w:tc>
          <w:tcPr>
            <w:tcW w:type="dxa" w:w="2195"/>
          </w:tcPr>
          <w:p>
            <w:pPr>
              <w:spacing w:after="60" w:line="264" w:lineRule="auto"/>
            </w:pPr>
            <w:r>
              <w:rPr>
                <w:sz w:val="16"/>
              </w:rPr>
              <w:t>V 脚位</w:t>
            </w:r>
          </w:p>
        </w:tc>
      </w:tr>
      <w:tr>
        <w:trPr>
          <w:cantSplit/>
        </w:trPr>
        <w:tc>
          <w:tcPr>
            <w:tcW w:type="dxa" w:w="549"/>
          </w:tcPr>
          <w:p>
            <w:pPr>
              <w:spacing w:after="60" w:line="264" w:lineRule="auto"/>
            </w:pPr>
            <w:r>
              <w:rPr>
                <w:sz w:val="16"/>
              </w:rPr>
              <w:t>36</w:t>
            </w:r>
          </w:p>
        </w:tc>
        <w:tc>
          <w:tcPr>
            <w:tcW w:type="dxa" w:w="1197"/>
          </w:tcPr>
          <w:p>
            <w:pPr>
              <w:spacing w:after="60" w:line="264" w:lineRule="auto"/>
            </w:pPr>
            <w:r>
              <w:rPr>
                <w:sz w:val="16"/>
              </w:rPr>
              <w:t>VREF+</w:t>
            </w:r>
          </w:p>
        </w:tc>
        <w:tc>
          <w:tcPr>
            <w:tcW w:type="dxa" w:w="2195"/>
          </w:tcPr>
          <w:p>
            <w:pPr>
              <w:spacing w:after="60" w:line="264" w:lineRule="auto"/>
            </w:pPr>
            <w:r>
              <w:rPr>
                <w:sz w:val="16"/>
              </w:rPr>
              <w:t>VREF_VDDA_PROPOSED</w:t>
            </w:r>
          </w:p>
        </w:tc>
        <w:tc>
          <w:tcPr>
            <w:tcW w:type="dxa" w:w="1696"/>
          </w:tcPr>
          <w:p>
            <w:pPr>
              <w:spacing w:after="60" w:line="264" w:lineRule="auto"/>
            </w:pPr>
            <w:r>
              <w:rPr>
                <w:sz w:val="16"/>
              </w:rPr>
              <w:t>模拟参考</w:t>
            </w:r>
          </w:p>
        </w:tc>
        <w:tc>
          <w:tcPr>
            <w:tcW w:type="dxa" w:w="2145"/>
          </w:tcPr>
          <w:p>
            <w:pPr>
              <w:spacing w:after="60" w:line="264" w:lineRule="auto"/>
            </w:pPr>
            <w:r>
              <w:rPr>
                <w:sz w:val="16"/>
              </w:rPr>
              <w:t>提议接 VDDA/去耦</w:t>
            </w:r>
          </w:p>
        </w:tc>
        <w:tc>
          <w:tcPr>
            <w:tcW w:type="dxa" w:w="2195"/>
          </w:tcPr>
          <w:p>
            <w:pPr>
              <w:spacing w:after="60" w:line="264" w:lineRule="auto"/>
            </w:pPr>
            <w:r>
              <w:rPr>
                <w:sz w:val="16"/>
              </w:rPr>
              <w:t>H：电气手册与缓冲设置</w:t>
            </w:r>
          </w:p>
        </w:tc>
      </w:tr>
      <w:tr>
        <w:trPr>
          <w:cantSplit/>
        </w:trPr>
        <w:tc>
          <w:tcPr>
            <w:tcW w:type="dxa" w:w="549"/>
          </w:tcPr>
          <w:p>
            <w:pPr>
              <w:spacing w:after="60" w:line="264" w:lineRule="auto"/>
            </w:pPr>
            <w:r>
              <w:rPr>
                <w:sz w:val="16"/>
              </w:rPr>
              <w:t>37</w:t>
            </w:r>
          </w:p>
        </w:tc>
        <w:tc>
          <w:tcPr>
            <w:tcW w:type="dxa" w:w="1197"/>
          </w:tcPr>
          <w:p>
            <w:pPr>
              <w:spacing w:after="60" w:line="264" w:lineRule="auto"/>
            </w:pPr>
            <w:r>
              <w:rPr>
                <w:sz w:val="16"/>
              </w:rPr>
              <w:t>VDDA</w:t>
            </w:r>
          </w:p>
        </w:tc>
        <w:tc>
          <w:tcPr>
            <w:tcW w:type="dxa" w:w="2195"/>
          </w:tcPr>
          <w:p>
            <w:pPr>
              <w:spacing w:after="60" w:line="264" w:lineRule="auto"/>
            </w:pPr>
            <w:r>
              <w:rPr>
                <w:sz w:val="16"/>
              </w:rPr>
              <w:t>VDDA_3V3</w:t>
            </w:r>
          </w:p>
        </w:tc>
        <w:tc>
          <w:tcPr>
            <w:tcW w:type="dxa" w:w="1696"/>
          </w:tcPr>
          <w:p>
            <w:pPr>
              <w:spacing w:after="60" w:line="264" w:lineRule="auto"/>
            </w:pPr>
            <w:r>
              <w:rPr>
                <w:sz w:val="16"/>
              </w:rPr>
              <w:t>模拟供电</w:t>
            </w:r>
          </w:p>
        </w:tc>
        <w:tc>
          <w:tcPr>
            <w:tcW w:type="dxa" w:w="2145"/>
          </w:tcPr>
          <w:p>
            <w:pPr>
              <w:spacing w:after="60" w:line="264" w:lineRule="auto"/>
            </w:pPr>
            <w:r>
              <w:rPr>
                <w:sz w:val="16"/>
              </w:rPr>
              <w:t>100nF+1µF</w:t>
            </w:r>
          </w:p>
        </w:tc>
        <w:tc>
          <w:tcPr>
            <w:tcW w:type="dxa" w:w="2195"/>
          </w:tcPr>
          <w:p>
            <w:pPr>
              <w:spacing w:after="60" w:line="264" w:lineRule="auto"/>
            </w:pPr>
            <w:r>
              <w:rPr>
                <w:sz w:val="16"/>
              </w:rPr>
              <w:t>D；时序 H</w:t>
            </w:r>
          </w:p>
        </w:tc>
      </w:tr>
      <w:tr>
        <w:trPr>
          <w:cantSplit/>
        </w:trPr>
        <w:tc>
          <w:tcPr>
            <w:tcW w:type="dxa" w:w="549"/>
          </w:tcPr>
          <w:p>
            <w:pPr>
              <w:spacing w:after="60" w:line="264" w:lineRule="auto"/>
            </w:pPr>
            <w:r>
              <w:rPr>
                <w:sz w:val="16"/>
              </w:rPr>
              <w:t>38</w:t>
            </w:r>
          </w:p>
        </w:tc>
        <w:tc>
          <w:tcPr>
            <w:tcW w:type="dxa" w:w="1197"/>
          </w:tcPr>
          <w:p>
            <w:pPr>
              <w:spacing w:after="60" w:line="264" w:lineRule="auto"/>
            </w:pPr>
            <w:r>
              <w:rPr>
                <w:sz w:val="16"/>
              </w:rPr>
              <w:t>PE7</w:t>
            </w:r>
          </w:p>
        </w:tc>
        <w:tc>
          <w:tcPr>
            <w:tcW w:type="dxa" w:w="2195"/>
          </w:tcPr>
          <w:p>
            <w:pPr>
              <w:spacing w:after="60" w:line="264" w:lineRule="auto"/>
            </w:pPr>
            <w:r>
              <w:rPr>
                <w:sz w:val="16"/>
              </w:rPr>
              <w:t>K6_REQ</w:t>
            </w:r>
          </w:p>
        </w:tc>
        <w:tc>
          <w:tcPr>
            <w:tcW w:type="dxa" w:w="1696"/>
          </w:tcPr>
          <w:p>
            <w:pPr>
              <w:spacing w:after="60" w:line="264" w:lineRule="auto"/>
            </w:pPr>
            <w:r>
              <w:rPr>
                <w:sz w:val="16"/>
              </w:rPr>
              <w:t>输出</w:t>
            </w:r>
          </w:p>
        </w:tc>
        <w:tc>
          <w:tcPr>
            <w:tcW w:type="dxa" w:w="2145"/>
          </w:tcPr>
          <w:p>
            <w:pPr>
              <w:spacing w:after="60" w:line="264" w:lineRule="auto"/>
            </w:pPr>
            <w:r>
              <w:rPr>
                <w:sz w:val="16"/>
              </w:rPr>
              <w:t>下拉；门控后驱动</w:t>
            </w:r>
          </w:p>
        </w:tc>
        <w:tc>
          <w:tcPr>
            <w:tcW w:type="dxa" w:w="2195"/>
          </w:tcPr>
          <w:p>
            <w:pPr>
              <w:spacing w:after="60" w:line="264" w:lineRule="auto"/>
            </w:pPr>
            <w:r>
              <w:rPr>
                <w:sz w:val="16"/>
              </w:rPr>
              <w:t>急停切断</w:t>
            </w:r>
          </w:p>
        </w:tc>
      </w:tr>
      <w:tr>
        <w:trPr>
          <w:cantSplit/>
        </w:trPr>
        <w:tc>
          <w:tcPr>
            <w:tcW w:type="dxa" w:w="549"/>
          </w:tcPr>
          <w:p>
            <w:pPr>
              <w:spacing w:after="60" w:line="264" w:lineRule="auto"/>
            </w:pPr>
            <w:r>
              <w:rPr>
                <w:sz w:val="16"/>
              </w:rPr>
              <w:t>39</w:t>
            </w:r>
          </w:p>
        </w:tc>
        <w:tc>
          <w:tcPr>
            <w:tcW w:type="dxa" w:w="1197"/>
          </w:tcPr>
          <w:p>
            <w:pPr>
              <w:spacing w:after="60" w:line="264" w:lineRule="auto"/>
            </w:pPr>
            <w:r>
              <w:rPr>
                <w:sz w:val="16"/>
              </w:rPr>
              <w:t>PE8</w:t>
            </w:r>
          </w:p>
        </w:tc>
        <w:tc>
          <w:tcPr>
            <w:tcW w:type="dxa" w:w="2195"/>
          </w:tcPr>
          <w:p>
            <w:pPr>
              <w:spacing w:after="60" w:line="264" w:lineRule="auto"/>
            </w:pPr>
            <w:r>
              <w:rPr>
                <w:sz w:val="16"/>
              </w:rPr>
              <w:t>K7_REQ</w:t>
            </w:r>
          </w:p>
        </w:tc>
        <w:tc>
          <w:tcPr>
            <w:tcW w:type="dxa" w:w="1696"/>
          </w:tcPr>
          <w:p>
            <w:pPr>
              <w:spacing w:after="60" w:line="264" w:lineRule="auto"/>
            </w:pPr>
            <w:r>
              <w:rPr>
                <w:sz w:val="16"/>
              </w:rPr>
              <w:t>输出</w:t>
            </w:r>
          </w:p>
        </w:tc>
        <w:tc>
          <w:tcPr>
            <w:tcW w:type="dxa" w:w="2145"/>
          </w:tcPr>
          <w:p>
            <w:pPr>
              <w:spacing w:after="60" w:line="264" w:lineRule="auto"/>
            </w:pPr>
            <w:r>
              <w:rPr>
                <w:sz w:val="16"/>
              </w:rPr>
              <w:t>下拉；门控后驱动</w:t>
            </w:r>
          </w:p>
        </w:tc>
        <w:tc>
          <w:tcPr>
            <w:tcW w:type="dxa" w:w="2195"/>
          </w:tcPr>
          <w:p>
            <w:pPr>
              <w:spacing w:after="60" w:line="264" w:lineRule="auto"/>
            </w:pPr>
            <w:r>
              <w:rPr>
                <w:sz w:val="16"/>
              </w:rPr>
              <w:t>急停切断</w:t>
            </w:r>
          </w:p>
        </w:tc>
      </w:tr>
      <w:tr>
        <w:trPr>
          <w:cantSplit/>
        </w:trPr>
        <w:tc>
          <w:tcPr>
            <w:tcW w:type="dxa" w:w="549"/>
          </w:tcPr>
          <w:p>
            <w:pPr>
              <w:spacing w:after="60" w:line="264" w:lineRule="auto"/>
            </w:pPr>
            <w:r>
              <w:rPr>
                <w:sz w:val="16"/>
              </w:rPr>
              <w:t>40</w:t>
            </w:r>
          </w:p>
        </w:tc>
        <w:tc>
          <w:tcPr>
            <w:tcW w:type="dxa" w:w="1197"/>
          </w:tcPr>
          <w:p>
            <w:pPr>
              <w:spacing w:after="60" w:line="264" w:lineRule="auto"/>
            </w:pPr>
            <w:r>
              <w:rPr>
                <w:sz w:val="16"/>
              </w:rPr>
              <w:t>PE9</w:t>
            </w:r>
          </w:p>
        </w:tc>
        <w:tc>
          <w:tcPr>
            <w:tcW w:type="dxa" w:w="2195"/>
          </w:tcPr>
          <w:p>
            <w:pPr>
              <w:spacing w:after="60" w:line="264" w:lineRule="auto"/>
            </w:pPr>
            <w:r>
              <w:rPr>
                <w:sz w:val="16"/>
              </w:rPr>
              <w:t>K8_REQ</w:t>
            </w:r>
          </w:p>
        </w:tc>
        <w:tc>
          <w:tcPr>
            <w:tcW w:type="dxa" w:w="1696"/>
          </w:tcPr>
          <w:p>
            <w:pPr>
              <w:spacing w:after="60" w:line="264" w:lineRule="auto"/>
            </w:pPr>
            <w:r>
              <w:rPr>
                <w:sz w:val="16"/>
              </w:rPr>
              <w:t>输出</w:t>
            </w:r>
          </w:p>
        </w:tc>
        <w:tc>
          <w:tcPr>
            <w:tcW w:type="dxa" w:w="2145"/>
          </w:tcPr>
          <w:p>
            <w:pPr>
              <w:spacing w:after="60" w:line="264" w:lineRule="auto"/>
            </w:pPr>
            <w:r>
              <w:rPr>
                <w:sz w:val="16"/>
              </w:rPr>
              <w:t>下拉；门控后驱动</w:t>
            </w:r>
          </w:p>
        </w:tc>
        <w:tc>
          <w:tcPr>
            <w:tcW w:type="dxa" w:w="2195"/>
          </w:tcPr>
          <w:p>
            <w:pPr>
              <w:spacing w:after="60" w:line="264" w:lineRule="auto"/>
            </w:pPr>
            <w:r>
              <w:rPr>
                <w:sz w:val="16"/>
              </w:rPr>
              <w:t>急停切断</w:t>
            </w:r>
          </w:p>
        </w:tc>
      </w:tr>
      <w:tr>
        <w:trPr>
          <w:cantSplit/>
        </w:trPr>
        <w:tc>
          <w:tcPr>
            <w:tcW w:type="dxa" w:w="549"/>
          </w:tcPr>
          <w:p>
            <w:pPr>
              <w:spacing w:after="60" w:line="264" w:lineRule="auto"/>
            </w:pPr>
            <w:r>
              <w:rPr>
                <w:sz w:val="16"/>
              </w:rPr>
              <w:t>41</w:t>
            </w:r>
          </w:p>
        </w:tc>
        <w:tc>
          <w:tcPr>
            <w:tcW w:type="dxa" w:w="1197"/>
          </w:tcPr>
          <w:p>
            <w:pPr>
              <w:spacing w:after="60" w:line="264" w:lineRule="auto"/>
            </w:pPr>
            <w:r>
              <w:rPr>
                <w:sz w:val="16"/>
              </w:rPr>
              <w:t>PE10</w:t>
            </w:r>
          </w:p>
        </w:tc>
        <w:tc>
          <w:tcPr>
            <w:tcW w:type="dxa" w:w="2195"/>
          </w:tcPr>
          <w:p>
            <w:pPr>
              <w:spacing w:after="60" w:line="264" w:lineRule="auto"/>
            </w:pPr>
            <w:r>
              <w:rPr>
                <w:sz w:val="16"/>
              </w:rPr>
              <w:t>SHT_ALERT_1</w:t>
            </w:r>
          </w:p>
        </w:tc>
        <w:tc>
          <w:tcPr>
            <w:tcW w:type="dxa" w:w="1696"/>
          </w:tcPr>
          <w:p>
            <w:pPr>
              <w:spacing w:after="60" w:line="264" w:lineRule="auto"/>
            </w:pPr>
            <w:r>
              <w:rPr>
                <w:sz w:val="16"/>
              </w:rPr>
              <w:t>输入</w:t>
            </w:r>
          </w:p>
        </w:tc>
        <w:tc>
          <w:tcPr>
            <w:tcW w:type="dxa" w:w="2145"/>
          </w:tcPr>
          <w:p>
            <w:pPr>
              <w:spacing w:after="60" w:line="264" w:lineRule="auto"/>
            </w:pPr>
            <w:r>
              <w:rPr>
                <w:sz w:val="16"/>
              </w:rPr>
              <w:t>按器件上拉 H</w:t>
            </w:r>
          </w:p>
        </w:tc>
        <w:tc>
          <w:tcPr>
            <w:tcW w:type="dxa" w:w="2195"/>
          </w:tcPr>
          <w:p>
            <w:pPr>
              <w:spacing w:after="60" w:line="264" w:lineRule="auto"/>
            </w:pPr>
            <w:r>
              <w:rPr>
                <w:sz w:val="16"/>
              </w:rPr>
              <w:t>可不装，轮询</w:t>
            </w:r>
          </w:p>
        </w:tc>
      </w:tr>
      <w:tr>
        <w:trPr>
          <w:cantSplit/>
        </w:trPr>
        <w:tc>
          <w:tcPr>
            <w:tcW w:type="dxa" w:w="549"/>
          </w:tcPr>
          <w:p>
            <w:pPr>
              <w:spacing w:after="60" w:line="264" w:lineRule="auto"/>
            </w:pPr>
            <w:r>
              <w:rPr>
                <w:sz w:val="16"/>
              </w:rPr>
              <w:t>42</w:t>
            </w:r>
          </w:p>
        </w:tc>
        <w:tc>
          <w:tcPr>
            <w:tcW w:type="dxa" w:w="1197"/>
          </w:tcPr>
          <w:p>
            <w:pPr>
              <w:spacing w:after="60" w:line="264" w:lineRule="auto"/>
            </w:pPr>
            <w:r>
              <w:rPr>
                <w:sz w:val="16"/>
              </w:rPr>
              <w:t>PE11</w:t>
            </w:r>
          </w:p>
        </w:tc>
        <w:tc>
          <w:tcPr>
            <w:tcW w:type="dxa" w:w="2195"/>
          </w:tcPr>
          <w:p>
            <w:pPr>
              <w:spacing w:after="60" w:line="264" w:lineRule="auto"/>
            </w:pPr>
            <w:r>
              <w:rPr>
                <w:sz w:val="16"/>
              </w:rPr>
              <w:t>SHT_ALERT_2</w:t>
            </w:r>
          </w:p>
        </w:tc>
        <w:tc>
          <w:tcPr>
            <w:tcW w:type="dxa" w:w="1696"/>
          </w:tcPr>
          <w:p>
            <w:pPr>
              <w:spacing w:after="60" w:line="264" w:lineRule="auto"/>
            </w:pPr>
            <w:r>
              <w:rPr>
                <w:sz w:val="16"/>
              </w:rPr>
              <w:t>输入</w:t>
            </w:r>
          </w:p>
        </w:tc>
        <w:tc>
          <w:tcPr>
            <w:tcW w:type="dxa" w:w="2145"/>
          </w:tcPr>
          <w:p>
            <w:pPr>
              <w:spacing w:after="60" w:line="264" w:lineRule="auto"/>
            </w:pPr>
            <w:r>
              <w:rPr>
                <w:sz w:val="16"/>
              </w:rPr>
              <w:t>按器件上拉 H</w:t>
            </w:r>
          </w:p>
        </w:tc>
        <w:tc>
          <w:tcPr>
            <w:tcW w:type="dxa" w:w="2195"/>
          </w:tcPr>
          <w:p>
            <w:pPr>
              <w:spacing w:after="60" w:line="264" w:lineRule="auto"/>
            </w:pPr>
            <w:r>
              <w:rPr>
                <w:sz w:val="16"/>
              </w:rPr>
              <w:t>可不装，轮询</w:t>
            </w:r>
          </w:p>
        </w:tc>
      </w:tr>
      <w:tr>
        <w:trPr>
          <w:cantSplit/>
        </w:trPr>
        <w:tc>
          <w:tcPr>
            <w:tcW w:type="dxa" w:w="549"/>
          </w:tcPr>
          <w:p>
            <w:pPr>
              <w:spacing w:after="60" w:line="264" w:lineRule="auto"/>
            </w:pPr>
            <w:r>
              <w:rPr>
                <w:sz w:val="16"/>
              </w:rPr>
              <w:t>43</w:t>
            </w:r>
          </w:p>
        </w:tc>
        <w:tc>
          <w:tcPr>
            <w:tcW w:type="dxa" w:w="1197"/>
          </w:tcPr>
          <w:p>
            <w:pPr>
              <w:spacing w:after="60" w:line="264" w:lineRule="auto"/>
            </w:pPr>
            <w:r>
              <w:rPr>
                <w:sz w:val="16"/>
              </w:rPr>
              <w:t>PE12</w:t>
            </w:r>
          </w:p>
        </w:tc>
        <w:tc>
          <w:tcPr>
            <w:tcW w:type="dxa" w:w="2195"/>
          </w:tcPr>
          <w:p>
            <w:pPr>
              <w:spacing w:after="60" w:line="264" w:lineRule="auto"/>
            </w:pPr>
            <w:r>
              <w:rPr>
                <w:sz w:val="16"/>
              </w:rPr>
              <w:t>SHT_RESET_REQ</w:t>
            </w:r>
          </w:p>
        </w:tc>
        <w:tc>
          <w:tcPr>
            <w:tcW w:type="dxa" w:w="1696"/>
          </w:tcPr>
          <w:p>
            <w:pPr>
              <w:spacing w:after="60" w:line="264" w:lineRule="auto"/>
            </w:pPr>
            <w:r>
              <w:rPr>
                <w:sz w:val="16"/>
              </w:rPr>
              <w:t>开漏请求</w:t>
            </w:r>
          </w:p>
        </w:tc>
        <w:tc>
          <w:tcPr>
            <w:tcW w:type="dxa" w:w="2145"/>
          </w:tcPr>
          <w:p>
            <w:pPr>
              <w:spacing w:after="60" w:line="264" w:lineRule="auto"/>
            </w:pPr>
            <w:r>
              <w:rPr>
                <w:sz w:val="16"/>
              </w:rPr>
              <w:t>按具体器件 H</w:t>
            </w:r>
          </w:p>
        </w:tc>
        <w:tc>
          <w:tcPr>
            <w:tcW w:type="dxa" w:w="2195"/>
          </w:tcPr>
          <w:p>
            <w:pPr>
              <w:spacing w:after="60" w:line="264" w:lineRule="auto"/>
            </w:pPr>
            <w:r>
              <w:rPr>
                <w:sz w:val="16"/>
              </w:rPr>
              <w:t>D 分配；复用信号已核验</w:t>
            </w:r>
          </w:p>
        </w:tc>
      </w:tr>
      <w:tr>
        <w:trPr>
          <w:cantSplit/>
        </w:trPr>
        <w:tc>
          <w:tcPr>
            <w:tcW w:type="dxa" w:w="549"/>
          </w:tcPr>
          <w:p>
            <w:pPr>
              <w:spacing w:after="60" w:line="264" w:lineRule="auto"/>
            </w:pPr>
            <w:r>
              <w:rPr>
                <w:sz w:val="16"/>
              </w:rPr>
              <w:t>44</w:t>
            </w:r>
          </w:p>
        </w:tc>
        <w:tc>
          <w:tcPr>
            <w:tcW w:type="dxa" w:w="1197"/>
          </w:tcPr>
          <w:p>
            <w:pPr>
              <w:spacing w:after="60" w:line="264" w:lineRule="auto"/>
            </w:pPr>
            <w:r>
              <w:rPr>
                <w:sz w:val="16"/>
              </w:rPr>
              <w:t>PE13</w:t>
            </w:r>
          </w:p>
        </w:tc>
        <w:tc>
          <w:tcPr>
            <w:tcW w:type="dxa" w:w="2195"/>
          </w:tcPr>
          <w:p>
            <w:pPr>
              <w:spacing w:after="60" w:line="264" w:lineRule="auto"/>
            </w:pPr>
            <w:r>
              <w:rPr>
                <w:sz w:val="16"/>
              </w:rPr>
              <w:t>LED_STATUS</w:t>
            </w:r>
          </w:p>
        </w:tc>
        <w:tc>
          <w:tcPr>
            <w:tcW w:type="dxa" w:w="1696"/>
          </w:tcPr>
          <w:p>
            <w:pPr>
              <w:spacing w:after="60" w:line="264" w:lineRule="auto"/>
            </w:pPr>
            <w:r>
              <w:rPr>
                <w:sz w:val="16"/>
              </w:rPr>
              <w:t>输出</w:t>
            </w:r>
          </w:p>
        </w:tc>
        <w:tc>
          <w:tcPr>
            <w:tcW w:type="dxa" w:w="2145"/>
          </w:tcPr>
          <w:p>
            <w:pPr>
              <w:spacing w:after="60" w:line="264" w:lineRule="auto"/>
            </w:pPr>
            <w:r>
              <w:rPr>
                <w:sz w:val="16"/>
              </w:rPr>
              <w:t>串阻 LED，默认灭</w:t>
            </w:r>
          </w:p>
        </w:tc>
        <w:tc>
          <w:tcPr>
            <w:tcW w:type="dxa" w:w="2195"/>
          </w:tcPr>
          <w:p>
            <w:pPr>
              <w:spacing w:after="60" w:line="264" w:lineRule="auto"/>
            </w:pPr>
            <w:r>
              <w:rPr>
                <w:sz w:val="16"/>
              </w:rPr>
              <w:t>D 分配；复用信号已核验</w:t>
            </w:r>
          </w:p>
        </w:tc>
      </w:tr>
      <w:tr>
        <w:trPr>
          <w:cantSplit/>
        </w:trPr>
        <w:tc>
          <w:tcPr>
            <w:tcW w:type="dxa" w:w="549"/>
          </w:tcPr>
          <w:p>
            <w:pPr>
              <w:spacing w:after="60" w:line="264" w:lineRule="auto"/>
            </w:pPr>
            <w:r>
              <w:rPr>
                <w:sz w:val="16"/>
              </w:rPr>
              <w:t>45</w:t>
            </w:r>
          </w:p>
        </w:tc>
        <w:tc>
          <w:tcPr>
            <w:tcW w:type="dxa" w:w="1197"/>
          </w:tcPr>
          <w:p>
            <w:pPr>
              <w:spacing w:after="60" w:line="264" w:lineRule="auto"/>
            </w:pPr>
            <w:r>
              <w:rPr>
                <w:sz w:val="16"/>
              </w:rPr>
              <w:t>PE14</w:t>
            </w:r>
          </w:p>
        </w:tc>
        <w:tc>
          <w:tcPr>
            <w:tcW w:type="dxa" w:w="2195"/>
          </w:tcPr>
          <w:p>
            <w:pPr>
              <w:spacing w:after="60" w:line="264" w:lineRule="auto"/>
            </w:pPr>
            <w:r>
              <w:rPr>
                <w:sz w:val="16"/>
              </w:rPr>
              <w:t>NC_RESERVED</w:t>
            </w:r>
          </w:p>
        </w:tc>
        <w:tc>
          <w:tcPr>
            <w:tcW w:type="dxa" w:w="1696"/>
          </w:tcPr>
          <w:p>
            <w:pPr>
              <w:spacing w:after="60" w:line="264" w:lineRule="auto"/>
            </w:pPr>
            <w:r>
              <w:rPr>
                <w:sz w:val="16"/>
              </w:rPr>
              <w:t>未用 GPIO</w:t>
            </w:r>
          </w:p>
        </w:tc>
        <w:tc>
          <w:tcPr>
            <w:tcW w:type="dxa" w:w="2145"/>
          </w:tcPr>
          <w:p>
            <w:pPr>
              <w:spacing w:after="60" w:line="264" w:lineRule="auto"/>
            </w:pPr>
            <w:r>
              <w:rPr>
                <w:sz w:val="16"/>
              </w:rPr>
              <w:t>NC，初始化模拟态</w:t>
            </w:r>
          </w:p>
        </w:tc>
        <w:tc>
          <w:tcPr>
            <w:tcW w:type="dxa" w:w="2195"/>
          </w:tcPr>
          <w:p>
            <w:pPr>
              <w:spacing w:after="60" w:line="264" w:lineRule="auto"/>
            </w:pPr>
            <w:r>
              <w:rPr>
                <w:sz w:val="16"/>
              </w:rPr>
              <w:t>不外接，不临时挪用</w:t>
            </w:r>
          </w:p>
        </w:tc>
      </w:tr>
      <w:tr>
        <w:trPr>
          <w:cantSplit/>
        </w:trPr>
        <w:tc>
          <w:tcPr>
            <w:tcW w:type="dxa" w:w="549"/>
          </w:tcPr>
          <w:p>
            <w:pPr>
              <w:spacing w:after="60" w:line="264" w:lineRule="auto"/>
            </w:pPr>
            <w:r>
              <w:rPr>
                <w:sz w:val="16"/>
              </w:rPr>
              <w:t>46</w:t>
            </w:r>
          </w:p>
        </w:tc>
        <w:tc>
          <w:tcPr>
            <w:tcW w:type="dxa" w:w="1197"/>
          </w:tcPr>
          <w:p>
            <w:pPr>
              <w:spacing w:after="60" w:line="264" w:lineRule="auto"/>
            </w:pPr>
            <w:r>
              <w:rPr>
                <w:sz w:val="16"/>
              </w:rPr>
              <w:t>PE15</w:t>
            </w:r>
          </w:p>
        </w:tc>
        <w:tc>
          <w:tcPr>
            <w:tcW w:type="dxa" w:w="2195"/>
          </w:tcPr>
          <w:p>
            <w:pPr>
              <w:spacing w:after="60" w:line="264" w:lineRule="auto"/>
            </w:pPr>
            <w:r>
              <w:rPr>
                <w:sz w:val="16"/>
              </w:rPr>
              <w:t>NC_RESERVED</w:t>
            </w:r>
          </w:p>
        </w:tc>
        <w:tc>
          <w:tcPr>
            <w:tcW w:type="dxa" w:w="1696"/>
          </w:tcPr>
          <w:p>
            <w:pPr>
              <w:spacing w:after="60" w:line="264" w:lineRule="auto"/>
            </w:pPr>
            <w:r>
              <w:rPr>
                <w:sz w:val="16"/>
              </w:rPr>
              <w:t>未用 GPIO</w:t>
            </w:r>
          </w:p>
        </w:tc>
        <w:tc>
          <w:tcPr>
            <w:tcW w:type="dxa" w:w="2145"/>
          </w:tcPr>
          <w:p>
            <w:pPr>
              <w:spacing w:after="60" w:line="264" w:lineRule="auto"/>
            </w:pPr>
            <w:r>
              <w:rPr>
                <w:sz w:val="16"/>
              </w:rPr>
              <w:t>NC，初始化模拟态</w:t>
            </w:r>
          </w:p>
        </w:tc>
        <w:tc>
          <w:tcPr>
            <w:tcW w:type="dxa" w:w="2195"/>
          </w:tcPr>
          <w:p>
            <w:pPr>
              <w:spacing w:after="60" w:line="264" w:lineRule="auto"/>
            </w:pPr>
            <w:r>
              <w:rPr>
                <w:sz w:val="16"/>
              </w:rPr>
              <w:t>不外接，不临时挪用</w:t>
            </w:r>
          </w:p>
        </w:tc>
      </w:tr>
      <w:tr>
        <w:trPr>
          <w:cantSplit/>
        </w:trPr>
        <w:tc>
          <w:tcPr>
            <w:tcW w:type="dxa" w:w="549"/>
          </w:tcPr>
          <w:p>
            <w:pPr>
              <w:spacing w:after="60" w:line="264" w:lineRule="auto"/>
            </w:pPr>
            <w:r>
              <w:rPr>
                <w:sz w:val="16"/>
              </w:rPr>
              <w:t>47</w:t>
            </w:r>
          </w:p>
        </w:tc>
        <w:tc>
          <w:tcPr>
            <w:tcW w:type="dxa" w:w="1197"/>
          </w:tcPr>
          <w:p>
            <w:pPr>
              <w:spacing w:after="60" w:line="264" w:lineRule="auto"/>
            </w:pPr>
            <w:r>
              <w:rPr>
                <w:sz w:val="16"/>
              </w:rPr>
              <w:t>PB10</w:t>
            </w:r>
          </w:p>
        </w:tc>
        <w:tc>
          <w:tcPr>
            <w:tcW w:type="dxa" w:w="2195"/>
          </w:tcPr>
          <w:p>
            <w:pPr>
              <w:spacing w:after="60" w:line="264" w:lineRule="auto"/>
            </w:pPr>
            <w:r>
              <w:rPr>
                <w:sz w:val="16"/>
              </w:rPr>
              <w:t>EXT_UART_TX</w:t>
            </w:r>
          </w:p>
        </w:tc>
        <w:tc>
          <w:tcPr>
            <w:tcW w:type="dxa" w:w="1696"/>
          </w:tcPr>
          <w:p>
            <w:pPr>
              <w:spacing w:after="60" w:line="264" w:lineRule="auto"/>
            </w:pPr>
            <w:r>
              <w:rPr>
                <w:sz w:val="16"/>
              </w:rPr>
              <w:t>USART3_TX</w:t>
            </w:r>
          </w:p>
        </w:tc>
        <w:tc>
          <w:tcPr>
            <w:tcW w:type="dxa" w:w="2145"/>
          </w:tcPr>
          <w:p>
            <w:pPr>
              <w:spacing w:after="60" w:line="264" w:lineRule="auto"/>
            </w:pPr>
            <w:r>
              <w:rPr>
                <w:sz w:val="16"/>
              </w:rPr>
              <w:t>经电平转换/物理层 H</w:t>
            </w:r>
          </w:p>
        </w:tc>
        <w:tc>
          <w:tcPr>
            <w:tcW w:type="dxa" w:w="2195"/>
          </w:tcPr>
          <w:p>
            <w:pPr>
              <w:spacing w:after="60" w:line="264" w:lineRule="auto"/>
            </w:pPr>
            <w:r>
              <w:rPr>
                <w:sz w:val="16"/>
              </w:rPr>
              <w:t>D 分配；复用信号已核验</w:t>
            </w:r>
          </w:p>
        </w:tc>
      </w:tr>
      <w:tr>
        <w:trPr>
          <w:cantSplit/>
        </w:trPr>
        <w:tc>
          <w:tcPr>
            <w:tcW w:type="dxa" w:w="549"/>
          </w:tcPr>
          <w:p>
            <w:pPr>
              <w:spacing w:after="60" w:line="264" w:lineRule="auto"/>
            </w:pPr>
            <w:r>
              <w:rPr>
                <w:sz w:val="16"/>
              </w:rPr>
              <w:t>48</w:t>
            </w:r>
          </w:p>
        </w:tc>
        <w:tc>
          <w:tcPr>
            <w:tcW w:type="dxa" w:w="1197"/>
          </w:tcPr>
          <w:p>
            <w:pPr>
              <w:spacing w:after="60" w:line="264" w:lineRule="auto"/>
            </w:pPr>
            <w:r>
              <w:rPr>
                <w:sz w:val="16"/>
              </w:rPr>
              <w:t>VSS</w:t>
            </w:r>
          </w:p>
        </w:tc>
        <w:tc>
          <w:tcPr>
            <w:tcW w:type="dxa" w:w="2195"/>
          </w:tcPr>
          <w:p>
            <w:pPr>
              <w:spacing w:after="60" w:line="264" w:lineRule="auto"/>
            </w:pPr>
            <w:r>
              <w:rPr>
                <w:sz w:val="16"/>
              </w:rPr>
              <w:t>GND</w:t>
            </w:r>
          </w:p>
        </w:tc>
        <w:tc>
          <w:tcPr>
            <w:tcW w:type="dxa" w:w="1696"/>
          </w:tcPr>
          <w:p>
            <w:pPr>
              <w:spacing w:after="60" w:line="264" w:lineRule="auto"/>
            </w:pPr>
            <w:r>
              <w:rPr>
                <w:sz w:val="16"/>
              </w:rPr>
              <w:t>地</w:t>
            </w:r>
          </w:p>
        </w:tc>
        <w:tc>
          <w:tcPr>
            <w:tcW w:type="dxa" w:w="2145"/>
          </w:tcPr>
          <w:p>
            <w:pPr>
              <w:spacing w:after="60" w:line="264" w:lineRule="auto"/>
            </w:pPr>
            <w:r>
              <w:rPr>
                <w:sz w:val="16"/>
              </w:rPr>
              <w:t>低阻回流</w:t>
            </w:r>
          </w:p>
        </w:tc>
        <w:tc>
          <w:tcPr>
            <w:tcW w:type="dxa" w:w="2195"/>
          </w:tcPr>
          <w:p>
            <w:pPr>
              <w:spacing w:after="60" w:line="264" w:lineRule="auto"/>
            </w:pPr>
            <w:r>
              <w:rPr>
                <w:sz w:val="16"/>
              </w:rPr>
              <w:t>V 脚位</w:t>
            </w:r>
          </w:p>
        </w:tc>
      </w:tr>
      <w:tr>
        <w:trPr>
          <w:cantSplit/>
        </w:trPr>
        <w:tc>
          <w:tcPr>
            <w:tcW w:type="dxa" w:w="549"/>
          </w:tcPr>
          <w:p>
            <w:pPr>
              <w:spacing w:after="60" w:line="264" w:lineRule="auto"/>
            </w:pPr>
            <w:r>
              <w:rPr>
                <w:sz w:val="16"/>
              </w:rPr>
              <w:t>49</w:t>
            </w:r>
          </w:p>
        </w:tc>
        <w:tc>
          <w:tcPr>
            <w:tcW w:type="dxa" w:w="1197"/>
          </w:tcPr>
          <w:p>
            <w:pPr>
              <w:spacing w:after="60" w:line="264" w:lineRule="auto"/>
            </w:pPr>
            <w:r>
              <w:rPr>
                <w:sz w:val="16"/>
              </w:rPr>
              <w:t>VDD</w:t>
            </w:r>
          </w:p>
        </w:tc>
        <w:tc>
          <w:tcPr>
            <w:tcW w:type="dxa" w:w="2195"/>
          </w:tcPr>
          <w:p>
            <w:pPr>
              <w:spacing w:after="60" w:line="264" w:lineRule="auto"/>
            </w:pPr>
            <w:r>
              <w:rPr>
                <w:sz w:val="16"/>
              </w:rPr>
              <w:t>3V3_LOGIC</w:t>
            </w:r>
          </w:p>
        </w:tc>
        <w:tc>
          <w:tcPr>
            <w:tcW w:type="dxa" w:w="1696"/>
          </w:tcPr>
          <w:p>
            <w:pPr>
              <w:spacing w:after="60" w:line="264" w:lineRule="auto"/>
            </w:pPr>
            <w:r>
              <w:rPr>
                <w:sz w:val="16"/>
              </w:rPr>
              <w:t>供电</w:t>
            </w:r>
          </w:p>
        </w:tc>
        <w:tc>
          <w:tcPr>
            <w:tcW w:type="dxa" w:w="2145"/>
          </w:tcPr>
          <w:p>
            <w:pPr>
              <w:spacing w:after="60" w:line="264" w:lineRule="auto"/>
            </w:pPr>
            <w:r>
              <w:rPr>
                <w:sz w:val="16"/>
              </w:rPr>
              <w:t>100nF/脚</w:t>
            </w:r>
          </w:p>
        </w:tc>
        <w:tc>
          <w:tcPr>
            <w:tcW w:type="dxa" w:w="2195"/>
          </w:tcPr>
          <w:p>
            <w:pPr>
              <w:spacing w:after="60" w:line="264" w:lineRule="auto"/>
            </w:pPr>
            <w:r>
              <w:rPr>
                <w:sz w:val="16"/>
              </w:rPr>
              <w:t>V 脚位；D 去耦</w:t>
            </w:r>
          </w:p>
        </w:tc>
      </w:tr>
      <w:tr>
        <w:trPr>
          <w:cantSplit/>
        </w:trPr>
        <w:tc>
          <w:tcPr>
            <w:tcW w:type="dxa" w:w="549"/>
          </w:tcPr>
          <w:p>
            <w:pPr>
              <w:spacing w:after="60" w:line="264" w:lineRule="auto"/>
            </w:pPr>
            <w:r>
              <w:rPr>
                <w:sz w:val="16"/>
              </w:rPr>
              <w:t>50</w:t>
            </w:r>
          </w:p>
        </w:tc>
        <w:tc>
          <w:tcPr>
            <w:tcW w:type="dxa" w:w="1197"/>
          </w:tcPr>
          <w:p>
            <w:pPr>
              <w:spacing w:after="60" w:line="264" w:lineRule="auto"/>
            </w:pPr>
            <w:r>
              <w:rPr>
                <w:sz w:val="16"/>
              </w:rPr>
              <w:t>PB11</w:t>
            </w:r>
          </w:p>
        </w:tc>
        <w:tc>
          <w:tcPr>
            <w:tcW w:type="dxa" w:w="2195"/>
          </w:tcPr>
          <w:p>
            <w:pPr>
              <w:spacing w:after="60" w:line="264" w:lineRule="auto"/>
            </w:pPr>
            <w:r>
              <w:rPr>
                <w:sz w:val="16"/>
              </w:rPr>
              <w:t>EXT_UART_RX</w:t>
            </w:r>
          </w:p>
        </w:tc>
        <w:tc>
          <w:tcPr>
            <w:tcW w:type="dxa" w:w="1696"/>
          </w:tcPr>
          <w:p>
            <w:pPr>
              <w:spacing w:after="60" w:line="264" w:lineRule="auto"/>
            </w:pPr>
            <w:r>
              <w:rPr>
                <w:sz w:val="16"/>
              </w:rPr>
              <w:t>USART3_RX</w:t>
            </w:r>
          </w:p>
        </w:tc>
        <w:tc>
          <w:tcPr>
            <w:tcW w:type="dxa" w:w="2145"/>
          </w:tcPr>
          <w:p>
            <w:pPr>
              <w:spacing w:after="60" w:line="264" w:lineRule="auto"/>
            </w:pPr>
            <w:r>
              <w:rPr>
                <w:sz w:val="16"/>
              </w:rPr>
              <w:t>经电平转换/物理层 H</w:t>
            </w:r>
          </w:p>
        </w:tc>
        <w:tc>
          <w:tcPr>
            <w:tcW w:type="dxa" w:w="2195"/>
          </w:tcPr>
          <w:p>
            <w:pPr>
              <w:spacing w:after="60" w:line="264" w:lineRule="auto"/>
            </w:pPr>
            <w:r>
              <w:rPr>
                <w:sz w:val="16"/>
              </w:rPr>
              <w:t>D 分配；复用信号已核验</w:t>
            </w:r>
          </w:p>
        </w:tc>
      </w:tr>
      <w:tr>
        <w:trPr>
          <w:cantSplit/>
        </w:trPr>
        <w:tc>
          <w:tcPr>
            <w:tcW w:type="dxa" w:w="549"/>
          </w:tcPr>
          <w:p>
            <w:pPr>
              <w:spacing w:after="60" w:line="264" w:lineRule="auto"/>
            </w:pPr>
            <w:r>
              <w:rPr>
                <w:sz w:val="16"/>
              </w:rPr>
              <w:t>51</w:t>
            </w:r>
          </w:p>
        </w:tc>
        <w:tc>
          <w:tcPr>
            <w:tcW w:type="dxa" w:w="1197"/>
          </w:tcPr>
          <w:p>
            <w:pPr>
              <w:spacing w:after="60" w:line="264" w:lineRule="auto"/>
            </w:pPr>
            <w:r>
              <w:rPr>
                <w:sz w:val="16"/>
              </w:rPr>
              <w:t>PB12</w:t>
            </w:r>
          </w:p>
        </w:tc>
        <w:tc>
          <w:tcPr>
            <w:tcW w:type="dxa" w:w="2195"/>
          </w:tcPr>
          <w:p>
            <w:pPr>
              <w:spacing w:after="60" w:line="264" w:lineRule="auto"/>
            </w:pPr>
            <w:r>
              <w:rPr>
                <w:sz w:val="16"/>
              </w:rPr>
              <w:t>CAN2_RX</w:t>
            </w:r>
          </w:p>
        </w:tc>
        <w:tc>
          <w:tcPr>
            <w:tcW w:type="dxa" w:w="1696"/>
          </w:tcPr>
          <w:p>
            <w:pPr>
              <w:spacing w:after="60" w:line="264" w:lineRule="auto"/>
            </w:pPr>
            <w:r>
              <w:rPr>
                <w:sz w:val="16"/>
              </w:rPr>
              <w:t>FDCAN2_RX</w:t>
            </w:r>
          </w:p>
        </w:tc>
        <w:tc>
          <w:tcPr>
            <w:tcW w:type="dxa" w:w="2145"/>
          </w:tcPr>
          <w:p>
            <w:pPr>
              <w:spacing w:after="60" w:line="264" w:lineRule="auto"/>
            </w:pPr>
            <w:r>
              <w:rPr>
                <w:sz w:val="16"/>
              </w:rPr>
              <w:t>TX 10k 上拉；RX 由收发器驱动</w:t>
            </w:r>
          </w:p>
        </w:tc>
        <w:tc>
          <w:tcPr>
            <w:tcW w:type="dxa" w:w="2195"/>
          </w:tcPr>
          <w:p>
            <w:pPr>
              <w:spacing w:after="60" w:line="264" w:lineRule="auto"/>
            </w:pPr>
            <w:r>
              <w:rPr>
                <w:sz w:val="16"/>
              </w:rPr>
              <w:t>D 分配；复用信号已核验</w:t>
            </w:r>
          </w:p>
        </w:tc>
      </w:tr>
      <w:tr>
        <w:trPr>
          <w:cantSplit/>
        </w:trPr>
        <w:tc>
          <w:tcPr>
            <w:tcW w:type="dxa" w:w="549"/>
          </w:tcPr>
          <w:p>
            <w:pPr>
              <w:spacing w:after="60" w:line="264" w:lineRule="auto"/>
            </w:pPr>
            <w:r>
              <w:rPr>
                <w:sz w:val="16"/>
              </w:rPr>
              <w:t>52</w:t>
            </w:r>
          </w:p>
        </w:tc>
        <w:tc>
          <w:tcPr>
            <w:tcW w:type="dxa" w:w="1197"/>
          </w:tcPr>
          <w:p>
            <w:pPr>
              <w:spacing w:after="60" w:line="264" w:lineRule="auto"/>
            </w:pPr>
            <w:r>
              <w:rPr>
                <w:sz w:val="16"/>
              </w:rPr>
              <w:t>PB13</w:t>
            </w:r>
          </w:p>
        </w:tc>
        <w:tc>
          <w:tcPr>
            <w:tcW w:type="dxa" w:w="2195"/>
          </w:tcPr>
          <w:p>
            <w:pPr>
              <w:spacing w:after="60" w:line="264" w:lineRule="auto"/>
            </w:pPr>
            <w:r>
              <w:rPr>
                <w:sz w:val="16"/>
              </w:rPr>
              <w:t>CAN2_TX</w:t>
            </w:r>
          </w:p>
        </w:tc>
        <w:tc>
          <w:tcPr>
            <w:tcW w:type="dxa" w:w="1696"/>
          </w:tcPr>
          <w:p>
            <w:pPr>
              <w:spacing w:after="60" w:line="264" w:lineRule="auto"/>
            </w:pPr>
            <w:r>
              <w:rPr>
                <w:sz w:val="16"/>
              </w:rPr>
              <w:t>FDCAN2_TX</w:t>
            </w:r>
          </w:p>
        </w:tc>
        <w:tc>
          <w:tcPr>
            <w:tcW w:type="dxa" w:w="2145"/>
          </w:tcPr>
          <w:p>
            <w:pPr>
              <w:spacing w:after="60" w:line="264" w:lineRule="auto"/>
            </w:pPr>
            <w:r>
              <w:rPr>
                <w:sz w:val="16"/>
              </w:rPr>
              <w:t>TX 10k 上拉；RX 由收发器驱动</w:t>
            </w:r>
          </w:p>
        </w:tc>
        <w:tc>
          <w:tcPr>
            <w:tcW w:type="dxa" w:w="2195"/>
          </w:tcPr>
          <w:p>
            <w:pPr>
              <w:spacing w:after="60" w:line="264" w:lineRule="auto"/>
            </w:pPr>
            <w:r>
              <w:rPr>
                <w:sz w:val="16"/>
              </w:rPr>
              <w:t>D 分配；复用信号已核验</w:t>
            </w:r>
          </w:p>
        </w:tc>
      </w:tr>
      <w:tr>
        <w:trPr>
          <w:cantSplit/>
        </w:trPr>
        <w:tc>
          <w:tcPr>
            <w:tcW w:type="dxa" w:w="549"/>
          </w:tcPr>
          <w:p>
            <w:pPr>
              <w:spacing w:after="60" w:line="264" w:lineRule="auto"/>
            </w:pPr>
            <w:r>
              <w:rPr>
                <w:sz w:val="16"/>
              </w:rPr>
              <w:t>53</w:t>
            </w:r>
          </w:p>
        </w:tc>
        <w:tc>
          <w:tcPr>
            <w:tcW w:type="dxa" w:w="1197"/>
          </w:tcPr>
          <w:p>
            <w:pPr>
              <w:spacing w:after="60" w:line="264" w:lineRule="auto"/>
            </w:pPr>
            <w:r>
              <w:rPr>
                <w:sz w:val="16"/>
              </w:rPr>
              <w:t>PB14</w:t>
            </w:r>
          </w:p>
        </w:tc>
        <w:tc>
          <w:tcPr>
            <w:tcW w:type="dxa" w:w="2195"/>
          </w:tcPr>
          <w:p>
            <w:pPr>
              <w:spacing w:after="60" w:line="264" w:lineRule="auto"/>
            </w:pPr>
            <w:r>
              <w:rPr>
                <w:sz w:val="16"/>
              </w:rPr>
              <w:t>NC_RESERVED</w:t>
            </w:r>
          </w:p>
        </w:tc>
        <w:tc>
          <w:tcPr>
            <w:tcW w:type="dxa" w:w="1696"/>
          </w:tcPr>
          <w:p>
            <w:pPr>
              <w:spacing w:after="60" w:line="264" w:lineRule="auto"/>
            </w:pPr>
            <w:r>
              <w:rPr>
                <w:sz w:val="16"/>
              </w:rPr>
              <w:t>未用 GPIO</w:t>
            </w:r>
          </w:p>
        </w:tc>
        <w:tc>
          <w:tcPr>
            <w:tcW w:type="dxa" w:w="2145"/>
          </w:tcPr>
          <w:p>
            <w:pPr>
              <w:spacing w:after="60" w:line="264" w:lineRule="auto"/>
            </w:pPr>
            <w:r>
              <w:rPr>
                <w:sz w:val="16"/>
              </w:rPr>
              <w:t>NC，初始化模拟态</w:t>
            </w:r>
          </w:p>
        </w:tc>
        <w:tc>
          <w:tcPr>
            <w:tcW w:type="dxa" w:w="2195"/>
          </w:tcPr>
          <w:p>
            <w:pPr>
              <w:spacing w:after="60" w:line="264" w:lineRule="auto"/>
            </w:pPr>
            <w:r>
              <w:rPr>
                <w:sz w:val="16"/>
              </w:rPr>
              <w:t>不外接，不临时挪用</w:t>
            </w:r>
          </w:p>
        </w:tc>
      </w:tr>
      <w:tr>
        <w:trPr>
          <w:cantSplit/>
        </w:trPr>
        <w:tc>
          <w:tcPr>
            <w:tcW w:type="dxa" w:w="549"/>
          </w:tcPr>
          <w:p>
            <w:pPr>
              <w:spacing w:after="60" w:line="264" w:lineRule="auto"/>
            </w:pPr>
            <w:r>
              <w:rPr>
                <w:sz w:val="16"/>
              </w:rPr>
              <w:t>54</w:t>
            </w:r>
          </w:p>
        </w:tc>
        <w:tc>
          <w:tcPr>
            <w:tcW w:type="dxa" w:w="1197"/>
          </w:tcPr>
          <w:p>
            <w:pPr>
              <w:spacing w:after="60" w:line="264" w:lineRule="auto"/>
            </w:pPr>
            <w:r>
              <w:rPr>
                <w:sz w:val="16"/>
              </w:rPr>
              <w:t>PB15</w:t>
            </w:r>
          </w:p>
        </w:tc>
        <w:tc>
          <w:tcPr>
            <w:tcW w:type="dxa" w:w="2195"/>
          </w:tcPr>
          <w:p>
            <w:pPr>
              <w:spacing w:after="60" w:line="264" w:lineRule="auto"/>
            </w:pPr>
            <w:r>
              <w:rPr>
                <w:sz w:val="16"/>
              </w:rPr>
              <w:t>NC_RESERVED</w:t>
            </w:r>
          </w:p>
        </w:tc>
        <w:tc>
          <w:tcPr>
            <w:tcW w:type="dxa" w:w="1696"/>
          </w:tcPr>
          <w:p>
            <w:pPr>
              <w:spacing w:after="60" w:line="264" w:lineRule="auto"/>
            </w:pPr>
            <w:r>
              <w:rPr>
                <w:sz w:val="16"/>
              </w:rPr>
              <w:t>未用 GPIO</w:t>
            </w:r>
          </w:p>
        </w:tc>
        <w:tc>
          <w:tcPr>
            <w:tcW w:type="dxa" w:w="2145"/>
          </w:tcPr>
          <w:p>
            <w:pPr>
              <w:spacing w:after="60" w:line="264" w:lineRule="auto"/>
            </w:pPr>
            <w:r>
              <w:rPr>
                <w:sz w:val="16"/>
              </w:rPr>
              <w:t>NC，初始化模拟态</w:t>
            </w:r>
          </w:p>
        </w:tc>
        <w:tc>
          <w:tcPr>
            <w:tcW w:type="dxa" w:w="2195"/>
          </w:tcPr>
          <w:p>
            <w:pPr>
              <w:spacing w:after="60" w:line="264" w:lineRule="auto"/>
            </w:pPr>
            <w:r>
              <w:rPr>
                <w:sz w:val="16"/>
              </w:rPr>
              <w:t>不外接，不临时挪用</w:t>
            </w:r>
          </w:p>
        </w:tc>
      </w:tr>
      <w:tr>
        <w:trPr>
          <w:cantSplit/>
        </w:trPr>
        <w:tc>
          <w:tcPr>
            <w:tcW w:type="dxa" w:w="549"/>
          </w:tcPr>
          <w:p>
            <w:pPr>
              <w:spacing w:after="60" w:line="264" w:lineRule="auto"/>
            </w:pPr>
            <w:r>
              <w:rPr>
                <w:sz w:val="16"/>
              </w:rPr>
              <w:t>55</w:t>
            </w:r>
          </w:p>
        </w:tc>
        <w:tc>
          <w:tcPr>
            <w:tcW w:type="dxa" w:w="1197"/>
          </w:tcPr>
          <w:p>
            <w:pPr>
              <w:spacing w:after="60" w:line="264" w:lineRule="auto"/>
            </w:pPr>
            <w:r>
              <w:rPr>
                <w:sz w:val="16"/>
              </w:rPr>
              <w:t>PD8</w:t>
            </w:r>
          </w:p>
        </w:tc>
        <w:tc>
          <w:tcPr>
            <w:tcW w:type="dxa" w:w="2195"/>
          </w:tcPr>
          <w:p>
            <w:pPr>
              <w:spacing w:after="60" w:line="264" w:lineRule="auto"/>
            </w:pPr>
            <w:r>
              <w:rPr>
                <w:sz w:val="16"/>
              </w:rPr>
              <w:t>MODEM_PWRKEY_REQ</w:t>
            </w:r>
          </w:p>
        </w:tc>
        <w:tc>
          <w:tcPr>
            <w:tcW w:type="dxa" w:w="1696"/>
          </w:tcPr>
          <w:p>
            <w:pPr>
              <w:spacing w:after="60" w:line="264" w:lineRule="auto"/>
            </w:pPr>
            <w:r>
              <w:rPr>
                <w:sz w:val="16"/>
              </w:rPr>
              <w:t>开漏请求</w:t>
            </w:r>
          </w:p>
        </w:tc>
        <w:tc>
          <w:tcPr>
            <w:tcW w:type="dxa" w:w="2145"/>
          </w:tcPr>
          <w:p>
            <w:pPr>
              <w:spacing w:after="60" w:line="264" w:lineRule="auto"/>
            </w:pPr>
            <w:r>
              <w:rPr>
                <w:sz w:val="16"/>
              </w:rPr>
              <w:t>模块时序/电平 H</w:t>
            </w:r>
          </w:p>
        </w:tc>
        <w:tc>
          <w:tcPr>
            <w:tcW w:type="dxa" w:w="2195"/>
          </w:tcPr>
          <w:p>
            <w:pPr>
              <w:spacing w:after="60" w:line="264" w:lineRule="auto"/>
            </w:pPr>
            <w:r>
              <w:rPr>
                <w:sz w:val="16"/>
              </w:rPr>
              <w:t>D 分配；复用信号已核验</w:t>
            </w:r>
          </w:p>
        </w:tc>
      </w:tr>
      <w:tr>
        <w:trPr>
          <w:cantSplit/>
        </w:trPr>
        <w:tc>
          <w:tcPr>
            <w:tcW w:type="dxa" w:w="549"/>
          </w:tcPr>
          <w:p>
            <w:pPr>
              <w:spacing w:after="60" w:line="264" w:lineRule="auto"/>
            </w:pPr>
            <w:r>
              <w:rPr>
                <w:sz w:val="16"/>
              </w:rPr>
              <w:t>56</w:t>
            </w:r>
          </w:p>
        </w:tc>
        <w:tc>
          <w:tcPr>
            <w:tcW w:type="dxa" w:w="1197"/>
          </w:tcPr>
          <w:p>
            <w:pPr>
              <w:spacing w:after="60" w:line="264" w:lineRule="auto"/>
            </w:pPr>
            <w:r>
              <w:rPr>
                <w:sz w:val="16"/>
              </w:rPr>
              <w:t>PD9</w:t>
            </w:r>
          </w:p>
        </w:tc>
        <w:tc>
          <w:tcPr>
            <w:tcW w:type="dxa" w:w="2195"/>
          </w:tcPr>
          <w:p>
            <w:pPr>
              <w:spacing w:after="60" w:line="264" w:lineRule="auto"/>
            </w:pPr>
            <w:r>
              <w:rPr>
                <w:sz w:val="16"/>
              </w:rPr>
              <w:t>MODEM_RESET_REQ</w:t>
            </w:r>
          </w:p>
        </w:tc>
        <w:tc>
          <w:tcPr>
            <w:tcW w:type="dxa" w:w="1696"/>
          </w:tcPr>
          <w:p>
            <w:pPr>
              <w:spacing w:after="60" w:line="264" w:lineRule="auto"/>
            </w:pPr>
            <w:r>
              <w:rPr>
                <w:sz w:val="16"/>
              </w:rPr>
              <w:t>开漏请求</w:t>
            </w:r>
          </w:p>
        </w:tc>
        <w:tc>
          <w:tcPr>
            <w:tcW w:type="dxa" w:w="2145"/>
          </w:tcPr>
          <w:p>
            <w:pPr>
              <w:spacing w:after="60" w:line="264" w:lineRule="auto"/>
            </w:pPr>
            <w:r>
              <w:rPr>
                <w:sz w:val="16"/>
              </w:rPr>
              <w:t>模块时序/电平 H</w:t>
            </w:r>
          </w:p>
        </w:tc>
        <w:tc>
          <w:tcPr>
            <w:tcW w:type="dxa" w:w="2195"/>
          </w:tcPr>
          <w:p>
            <w:pPr>
              <w:spacing w:after="60" w:line="264" w:lineRule="auto"/>
            </w:pPr>
            <w:r>
              <w:rPr>
                <w:sz w:val="16"/>
              </w:rPr>
              <w:t>D 分配；复用信号已核验</w:t>
            </w:r>
          </w:p>
        </w:tc>
      </w:tr>
      <w:tr>
        <w:trPr>
          <w:cantSplit/>
        </w:trPr>
        <w:tc>
          <w:tcPr>
            <w:tcW w:type="dxa" w:w="549"/>
          </w:tcPr>
          <w:p>
            <w:pPr>
              <w:spacing w:after="60" w:line="264" w:lineRule="auto"/>
            </w:pPr>
            <w:r>
              <w:rPr>
                <w:sz w:val="16"/>
              </w:rPr>
              <w:t>57</w:t>
            </w:r>
          </w:p>
        </w:tc>
        <w:tc>
          <w:tcPr>
            <w:tcW w:type="dxa" w:w="1197"/>
          </w:tcPr>
          <w:p>
            <w:pPr>
              <w:spacing w:after="60" w:line="264" w:lineRule="auto"/>
            </w:pPr>
            <w:r>
              <w:rPr>
                <w:sz w:val="16"/>
              </w:rPr>
              <w:t>PD10</w:t>
            </w:r>
          </w:p>
        </w:tc>
        <w:tc>
          <w:tcPr>
            <w:tcW w:type="dxa" w:w="2195"/>
          </w:tcPr>
          <w:p>
            <w:pPr>
              <w:spacing w:after="60" w:line="264" w:lineRule="auto"/>
            </w:pPr>
            <w:r>
              <w:rPr>
                <w:sz w:val="16"/>
              </w:rPr>
              <w:t>MODEM_STATUS</w:t>
            </w:r>
          </w:p>
        </w:tc>
        <w:tc>
          <w:tcPr>
            <w:tcW w:type="dxa" w:w="1696"/>
          </w:tcPr>
          <w:p>
            <w:pPr>
              <w:spacing w:after="60" w:line="264" w:lineRule="auto"/>
            </w:pPr>
            <w:r>
              <w:rPr>
                <w:sz w:val="16"/>
              </w:rPr>
              <w:t>输入</w:t>
            </w:r>
          </w:p>
        </w:tc>
        <w:tc>
          <w:tcPr>
            <w:tcW w:type="dxa" w:w="2145"/>
          </w:tcPr>
          <w:p>
            <w:pPr>
              <w:spacing w:after="60" w:line="264" w:lineRule="auto"/>
            </w:pPr>
            <w:r>
              <w:rPr>
                <w:sz w:val="16"/>
              </w:rPr>
              <w:t>电平转换 H</w:t>
            </w:r>
          </w:p>
        </w:tc>
        <w:tc>
          <w:tcPr>
            <w:tcW w:type="dxa" w:w="2195"/>
          </w:tcPr>
          <w:p>
            <w:pPr>
              <w:spacing w:after="60" w:line="264" w:lineRule="auto"/>
            </w:pPr>
            <w:r>
              <w:rPr>
                <w:sz w:val="16"/>
              </w:rPr>
              <w:t>D 分配；复用信号已核验</w:t>
            </w:r>
          </w:p>
        </w:tc>
      </w:tr>
      <w:tr>
        <w:trPr>
          <w:cantSplit/>
        </w:trPr>
        <w:tc>
          <w:tcPr>
            <w:tcW w:type="dxa" w:w="549"/>
          </w:tcPr>
          <w:p>
            <w:pPr>
              <w:spacing w:after="60" w:line="264" w:lineRule="auto"/>
            </w:pPr>
            <w:r>
              <w:rPr>
                <w:sz w:val="16"/>
              </w:rPr>
              <w:t>58</w:t>
            </w:r>
          </w:p>
        </w:tc>
        <w:tc>
          <w:tcPr>
            <w:tcW w:type="dxa" w:w="1197"/>
          </w:tcPr>
          <w:p>
            <w:pPr>
              <w:spacing w:after="60" w:line="264" w:lineRule="auto"/>
            </w:pPr>
            <w:r>
              <w:rPr>
                <w:sz w:val="16"/>
              </w:rPr>
              <w:t>PD11</w:t>
            </w:r>
          </w:p>
        </w:tc>
        <w:tc>
          <w:tcPr>
            <w:tcW w:type="dxa" w:w="2195"/>
          </w:tcPr>
          <w:p>
            <w:pPr>
              <w:spacing w:after="60" w:line="264" w:lineRule="auto"/>
            </w:pPr>
            <w:r>
              <w:rPr>
                <w:sz w:val="16"/>
              </w:rPr>
              <w:t>WD_HEARTBEAT</w:t>
            </w:r>
          </w:p>
        </w:tc>
        <w:tc>
          <w:tcPr>
            <w:tcW w:type="dxa" w:w="1696"/>
          </w:tcPr>
          <w:p>
            <w:pPr>
              <w:spacing w:after="60" w:line="264" w:lineRule="auto"/>
            </w:pPr>
            <w:r>
              <w:rPr>
                <w:sz w:val="16"/>
              </w:rPr>
              <w:t>输出</w:t>
            </w:r>
          </w:p>
        </w:tc>
        <w:tc>
          <w:tcPr>
            <w:tcW w:type="dxa" w:w="2145"/>
          </w:tcPr>
          <w:p>
            <w:pPr>
              <w:spacing w:after="60" w:line="264" w:lineRule="auto"/>
            </w:pPr>
            <w:r>
              <w:rPr>
                <w:sz w:val="16"/>
              </w:rPr>
              <w:t>下拉；停止翻转故障</w:t>
            </w:r>
          </w:p>
        </w:tc>
        <w:tc>
          <w:tcPr>
            <w:tcW w:type="dxa" w:w="2195"/>
          </w:tcPr>
          <w:p>
            <w:pPr>
              <w:spacing w:after="60" w:line="264" w:lineRule="auto"/>
            </w:pPr>
            <w:r>
              <w:rPr>
                <w:sz w:val="16"/>
              </w:rPr>
              <w:t>D 分配；复用信号已核验</w:t>
            </w:r>
          </w:p>
        </w:tc>
      </w:tr>
      <w:tr>
        <w:trPr>
          <w:cantSplit/>
        </w:trPr>
        <w:tc>
          <w:tcPr>
            <w:tcW w:type="dxa" w:w="549"/>
          </w:tcPr>
          <w:p>
            <w:pPr>
              <w:spacing w:after="60" w:line="264" w:lineRule="auto"/>
            </w:pPr>
            <w:r>
              <w:rPr>
                <w:sz w:val="16"/>
              </w:rPr>
              <w:t>59</w:t>
            </w:r>
          </w:p>
        </w:tc>
        <w:tc>
          <w:tcPr>
            <w:tcW w:type="dxa" w:w="1197"/>
          </w:tcPr>
          <w:p>
            <w:pPr>
              <w:spacing w:after="60" w:line="264" w:lineRule="auto"/>
            </w:pPr>
            <w:r>
              <w:rPr>
                <w:sz w:val="16"/>
              </w:rPr>
              <w:t>PD12</w:t>
            </w:r>
          </w:p>
        </w:tc>
        <w:tc>
          <w:tcPr>
            <w:tcW w:type="dxa" w:w="2195"/>
          </w:tcPr>
          <w:p>
            <w:pPr>
              <w:spacing w:after="60" w:line="264" w:lineRule="auto"/>
            </w:pPr>
            <w:r>
              <w:rPr>
                <w:sz w:val="16"/>
              </w:rPr>
              <w:t>ARM_REQ</w:t>
            </w:r>
          </w:p>
        </w:tc>
        <w:tc>
          <w:tcPr>
            <w:tcW w:type="dxa" w:w="1696"/>
          </w:tcPr>
          <w:p>
            <w:pPr>
              <w:spacing w:after="60" w:line="264" w:lineRule="auto"/>
            </w:pPr>
            <w:r>
              <w:rPr>
                <w:sz w:val="16"/>
              </w:rPr>
              <w:t>输出</w:t>
            </w:r>
          </w:p>
        </w:tc>
        <w:tc>
          <w:tcPr>
            <w:tcW w:type="dxa" w:w="2145"/>
          </w:tcPr>
          <w:p>
            <w:pPr>
              <w:spacing w:after="60" w:line="264" w:lineRule="auto"/>
            </w:pPr>
            <w:r>
              <w:rPr>
                <w:sz w:val="16"/>
              </w:rPr>
              <w:t>10k 下拉，新边沿武装</w:t>
            </w:r>
          </w:p>
        </w:tc>
        <w:tc>
          <w:tcPr>
            <w:tcW w:type="dxa" w:w="2195"/>
          </w:tcPr>
          <w:p>
            <w:pPr>
              <w:spacing w:after="60" w:line="264" w:lineRule="auto"/>
            </w:pPr>
            <w:r>
              <w:rPr>
                <w:sz w:val="16"/>
              </w:rPr>
              <w:t>D 分配；复用信号已核验</w:t>
            </w:r>
          </w:p>
        </w:tc>
      </w:tr>
      <w:tr>
        <w:trPr>
          <w:cantSplit/>
        </w:trPr>
        <w:tc>
          <w:tcPr>
            <w:tcW w:type="dxa" w:w="549"/>
          </w:tcPr>
          <w:p>
            <w:pPr>
              <w:spacing w:after="60" w:line="264" w:lineRule="auto"/>
            </w:pPr>
            <w:r>
              <w:rPr>
                <w:sz w:val="16"/>
              </w:rPr>
              <w:t>60</w:t>
            </w:r>
          </w:p>
        </w:tc>
        <w:tc>
          <w:tcPr>
            <w:tcW w:type="dxa" w:w="1197"/>
          </w:tcPr>
          <w:p>
            <w:pPr>
              <w:spacing w:after="60" w:line="264" w:lineRule="auto"/>
            </w:pPr>
            <w:r>
              <w:rPr>
                <w:sz w:val="16"/>
              </w:rPr>
              <w:t>PD13</w:t>
            </w:r>
          </w:p>
        </w:tc>
        <w:tc>
          <w:tcPr>
            <w:tcW w:type="dxa" w:w="2195"/>
          </w:tcPr>
          <w:p>
            <w:pPr>
              <w:spacing w:after="60" w:line="264" w:lineRule="auto"/>
            </w:pPr>
            <w:r>
              <w:rPr>
                <w:sz w:val="16"/>
              </w:rPr>
              <w:t>HW_PERMIT_SENSE</w:t>
            </w:r>
          </w:p>
        </w:tc>
        <w:tc>
          <w:tcPr>
            <w:tcW w:type="dxa" w:w="1696"/>
          </w:tcPr>
          <w:p>
            <w:pPr>
              <w:spacing w:after="60" w:line="264" w:lineRule="auto"/>
            </w:pPr>
            <w:r>
              <w:rPr>
                <w:sz w:val="16"/>
              </w:rPr>
              <w:t>输入</w:t>
            </w:r>
          </w:p>
        </w:tc>
        <w:tc>
          <w:tcPr>
            <w:tcW w:type="dxa" w:w="2145"/>
          </w:tcPr>
          <w:p>
            <w:pPr>
              <w:spacing w:after="60" w:line="264" w:lineRule="auto"/>
            </w:pPr>
            <w:r>
              <w:rPr>
                <w:sz w:val="16"/>
              </w:rPr>
              <w:t>低为禁止，轮询</w:t>
            </w:r>
          </w:p>
        </w:tc>
        <w:tc>
          <w:tcPr>
            <w:tcW w:type="dxa" w:w="2195"/>
          </w:tcPr>
          <w:p>
            <w:pPr>
              <w:spacing w:after="60" w:line="264" w:lineRule="auto"/>
            </w:pPr>
            <w:r>
              <w:rPr>
                <w:sz w:val="16"/>
              </w:rPr>
              <w:t>D 分配；复用信号已核验</w:t>
            </w:r>
          </w:p>
        </w:tc>
      </w:tr>
      <w:tr>
        <w:trPr>
          <w:cantSplit/>
        </w:trPr>
        <w:tc>
          <w:tcPr>
            <w:tcW w:type="dxa" w:w="549"/>
          </w:tcPr>
          <w:p>
            <w:pPr>
              <w:spacing w:after="60" w:line="264" w:lineRule="auto"/>
            </w:pPr>
            <w:r>
              <w:rPr>
                <w:sz w:val="16"/>
              </w:rPr>
              <w:t>61</w:t>
            </w:r>
          </w:p>
        </w:tc>
        <w:tc>
          <w:tcPr>
            <w:tcW w:type="dxa" w:w="1197"/>
          </w:tcPr>
          <w:p>
            <w:pPr>
              <w:spacing w:after="60" w:line="264" w:lineRule="auto"/>
            </w:pPr>
            <w:r>
              <w:rPr>
                <w:sz w:val="16"/>
              </w:rPr>
              <w:t>PD14</w:t>
            </w:r>
          </w:p>
        </w:tc>
        <w:tc>
          <w:tcPr>
            <w:tcW w:type="dxa" w:w="2195"/>
          </w:tcPr>
          <w:p>
            <w:pPr>
              <w:spacing w:after="60" w:line="264" w:lineRule="auto"/>
            </w:pPr>
            <w:r>
              <w:rPr>
                <w:sz w:val="16"/>
              </w:rPr>
              <w:t>LOCK_EN_REQ</w:t>
            </w:r>
          </w:p>
        </w:tc>
        <w:tc>
          <w:tcPr>
            <w:tcW w:type="dxa" w:w="1696"/>
          </w:tcPr>
          <w:p>
            <w:pPr>
              <w:spacing w:after="60" w:line="264" w:lineRule="auto"/>
            </w:pPr>
            <w:r>
              <w:rPr>
                <w:sz w:val="16"/>
              </w:rPr>
              <w:t>输出</w:t>
            </w:r>
          </w:p>
        </w:tc>
        <w:tc>
          <w:tcPr>
            <w:tcW w:type="dxa" w:w="2145"/>
          </w:tcPr>
          <w:p>
            <w:pPr>
              <w:spacing w:after="60" w:line="264" w:lineRule="auto"/>
            </w:pPr>
            <w:r>
              <w:rPr>
                <w:sz w:val="16"/>
              </w:rPr>
              <w:t>下拉，硬件许可门控</w:t>
            </w:r>
          </w:p>
        </w:tc>
        <w:tc>
          <w:tcPr>
            <w:tcW w:type="dxa" w:w="2195"/>
          </w:tcPr>
          <w:p>
            <w:pPr>
              <w:spacing w:after="60" w:line="264" w:lineRule="auto"/>
            </w:pPr>
            <w:r>
              <w:rPr>
                <w:sz w:val="16"/>
              </w:rPr>
              <w:t>D 分配；复用信号已核验</w:t>
            </w:r>
          </w:p>
        </w:tc>
      </w:tr>
      <w:tr>
        <w:trPr>
          <w:cantSplit/>
        </w:trPr>
        <w:tc>
          <w:tcPr>
            <w:tcW w:type="dxa" w:w="549"/>
          </w:tcPr>
          <w:p>
            <w:pPr>
              <w:spacing w:after="60" w:line="264" w:lineRule="auto"/>
            </w:pPr>
            <w:r>
              <w:rPr>
                <w:sz w:val="16"/>
              </w:rPr>
              <w:t>62</w:t>
            </w:r>
          </w:p>
        </w:tc>
        <w:tc>
          <w:tcPr>
            <w:tcW w:type="dxa" w:w="1197"/>
          </w:tcPr>
          <w:p>
            <w:pPr>
              <w:spacing w:after="60" w:line="264" w:lineRule="auto"/>
            </w:pPr>
            <w:r>
              <w:rPr>
                <w:sz w:val="16"/>
              </w:rPr>
              <w:t>PD15</w:t>
            </w:r>
          </w:p>
        </w:tc>
        <w:tc>
          <w:tcPr>
            <w:tcW w:type="dxa" w:w="2195"/>
          </w:tcPr>
          <w:p>
            <w:pPr>
              <w:spacing w:after="60" w:line="264" w:lineRule="auto"/>
            </w:pPr>
            <w:r>
              <w:rPr>
                <w:sz w:val="16"/>
              </w:rPr>
              <w:t>LOCK_FAULT</w:t>
            </w:r>
          </w:p>
        </w:tc>
        <w:tc>
          <w:tcPr>
            <w:tcW w:type="dxa" w:w="1696"/>
          </w:tcPr>
          <w:p>
            <w:pPr>
              <w:spacing w:after="60" w:line="264" w:lineRule="auto"/>
            </w:pPr>
            <w:r>
              <w:rPr>
                <w:sz w:val="16"/>
              </w:rPr>
              <w:t>输入</w:t>
            </w:r>
          </w:p>
        </w:tc>
        <w:tc>
          <w:tcPr>
            <w:tcW w:type="dxa" w:w="2145"/>
          </w:tcPr>
          <w:p>
            <w:pPr>
              <w:spacing w:after="60" w:line="264" w:lineRule="auto"/>
            </w:pPr>
            <w:r>
              <w:rPr>
                <w:sz w:val="16"/>
              </w:rPr>
              <w:t>匹配高边型号 H</w:t>
            </w:r>
          </w:p>
        </w:tc>
        <w:tc>
          <w:tcPr>
            <w:tcW w:type="dxa" w:w="2195"/>
          </w:tcPr>
          <w:p>
            <w:pPr>
              <w:spacing w:after="60" w:line="264" w:lineRule="auto"/>
            </w:pPr>
            <w:r>
              <w:rPr>
                <w:sz w:val="16"/>
              </w:rPr>
              <w:t>D 分配；复用信号已核验</w:t>
            </w:r>
          </w:p>
        </w:tc>
      </w:tr>
      <w:tr>
        <w:trPr>
          <w:cantSplit/>
        </w:trPr>
        <w:tc>
          <w:tcPr>
            <w:tcW w:type="dxa" w:w="549"/>
          </w:tcPr>
          <w:p>
            <w:pPr>
              <w:spacing w:after="60" w:line="264" w:lineRule="auto"/>
            </w:pPr>
            <w:r>
              <w:rPr>
                <w:sz w:val="16"/>
              </w:rPr>
              <w:t>63</w:t>
            </w:r>
          </w:p>
        </w:tc>
        <w:tc>
          <w:tcPr>
            <w:tcW w:type="dxa" w:w="1197"/>
          </w:tcPr>
          <w:p>
            <w:pPr>
              <w:spacing w:after="60" w:line="264" w:lineRule="auto"/>
            </w:pPr>
            <w:r>
              <w:rPr>
                <w:sz w:val="16"/>
              </w:rPr>
              <w:t>VSS</w:t>
            </w:r>
          </w:p>
        </w:tc>
        <w:tc>
          <w:tcPr>
            <w:tcW w:type="dxa" w:w="2195"/>
          </w:tcPr>
          <w:p>
            <w:pPr>
              <w:spacing w:after="60" w:line="264" w:lineRule="auto"/>
            </w:pPr>
            <w:r>
              <w:rPr>
                <w:sz w:val="16"/>
              </w:rPr>
              <w:t>GND</w:t>
            </w:r>
          </w:p>
        </w:tc>
        <w:tc>
          <w:tcPr>
            <w:tcW w:type="dxa" w:w="1696"/>
          </w:tcPr>
          <w:p>
            <w:pPr>
              <w:spacing w:after="60" w:line="264" w:lineRule="auto"/>
            </w:pPr>
            <w:r>
              <w:rPr>
                <w:sz w:val="16"/>
              </w:rPr>
              <w:t>地</w:t>
            </w:r>
          </w:p>
        </w:tc>
        <w:tc>
          <w:tcPr>
            <w:tcW w:type="dxa" w:w="2145"/>
          </w:tcPr>
          <w:p>
            <w:pPr>
              <w:spacing w:after="60" w:line="264" w:lineRule="auto"/>
            </w:pPr>
            <w:r>
              <w:rPr>
                <w:sz w:val="16"/>
              </w:rPr>
              <w:t>低阻回流</w:t>
            </w:r>
          </w:p>
        </w:tc>
        <w:tc>
          <w:tcPr>
            <w:tcW w:type="dxa" w:w="2195"/>
          </w:tcPr>
          <w:p>
            <w:pPr>
              <w:spacing w:after="60" w:line="264" w:lineRule="auto"/>
            </w:pPr>
            <w:r>
              <w:rPr>
                <w:sz w:val="16"/>
              </w:rPr>
              <w:t>V 脚位</w:t>
            </w:r>
          </w:p>
        </w:tc>
      </w:tr>
      <w:tr>
        <w:trPr>
          <w:cantSplit/>
        </w:trPr>
        <w:tc>
          <w:tcPr>
            <w:tcW w:type="dxa" w:w="549"/>
          </w:tcPr>
          <w:p>
            <w:pPr>
              <w:spacing w:after="60" w:line="264" w:lineRule="auto"/>
            </w:pPr>
            <w:r>
              <w:rPr>
                <w:sz w:val="16"/>
              </w:rPr>
              <w:t>64</w:t>
            </w:r>
          </w:p>
        </w:tc>
        <w:tc>
          <w:tcPr>
            <w:tcW w:type="dxa" w:w="1197"/>
          </w:tcPr>
          <w:p>
            <w:pPr>
              <w:spacing w:after="60" w:line="264" w:lineRule="auto"/>
            </w:pPr>
            <w:r>
              <w:rPr>
                <w:sz w:val="16"/>
              </w:rPr>
              <w:t>VDD</w:t>
            </w:r>
          </w:p>
        </w:tc>
        <w:tc>
          <w:tcPr>
            <w:tcW w:type="dxa" w:w="2195"/>
          </w:tcPr>
          <w:p>
            <w:pPr>
              <w:spacing w:after="60" w:line="264" w:lineRule="auto"/>
            </w:pPr>
            <w:r>
              <w:rPr>
                <w:sz w:val="16"/>
              </w:rPr>
              <w:t>3V3_LOGIC</w:t>
            </w:r>
          </w:p>
        </w:tc>
        <w:tc>
          <w:tcPr>
            <w:tcW w:type="dxa" w:w="1696"/>
          </w:tcPr>
          <w:p>
            <w:pPr>
              <w:spacing w:after="60" w:line="264" w:lineRule="auto"/>
            </w:pPr>
            <w:r>
              <w:rPr>
                <w:sz w:val="16"/>
              </w:rPr>
              <w:t>供电</w:t>
            </w:r>
          </w:p>
        </w:tc>
        <w:tc>
          <w:tcPr>
            <w:tcW w:type="dxa" w:w="2145"/>
          </w:tcPr>
          <w:p>
            <w:pPr>
              <w:spacing w:after="60" w:line="264" w:lineRule="auto"/>
            </w:pPr>
            <w:r>
              <w:rPr>
                <w:sz w:val="16"/>
              </w:rPr>
              <w:t>100nF/脚</w:t>
            </w:r>
          </w:p>
        </w:tc>
        <w:tc>
          <w:tcPr>
            <w:tcW w:type="dxa" w:w="2195"/>
          </w:tcPr>
          <w:p>
            <w:pPr>
              <w:spacing w:after="60" w:line="264" w:lineRule="auto"/>
            </w:pPr>
            <w:r>
              <w:rPr>
                <w:sz w:val="16"/>
              </w:rPr>
              <w:t>V 脚位；D 去耦</w:t>
            </w:r>
          </w:p>
        </w:tc>
      </w:tr>
      <w:tr>
        <w:trPr>
          <w:cantSplit/>
        </w:trPr>
        <w:tc>
          <w:tcPr>
            <w:tcW w:type="dxa" w:w="549"/>
          </w:tcPr>
          <w:p>
            <w:pPr>
              <w:spacing w:after="60" w:line="264" w:lineRule="auto"/>
            </w:pPr>
            <w:r>
              <w:rPr>
                <w:sz w:val="16"/>
              </w:rPr>
              <w:t>65</w:t>
            </w:r>
          </w:p>
        </w:tc>
        <w:tc>
          <w:tcPr>
            <w:tcW w:type="dxa" w:w="1197"/>
          </w:tcPr>
          <w:p>
            <w:pPr>
              <w:spacing w:after="60" w:line="264" w:lineRule="auto"/>
            </w:pPr>
            <w:r>
              <w:rPr>
                <w:sz w:val="16"/>
              </w:rPr>
              <w:t>PC6</w:t>
            </w:r>
          </w:p>
        </w:tc>
        <w:tc>
          <w:tcPr>
            <w:tcW w:type="dxa" w:w="2195"/>
          </w:tcPr>
          <w:p>
            <w:pPr>
              <w:spacing w:after="60" w:line="264" w:lineRule="auto"/>
            </w:pPr>
            <w:r>
              <w:rPr>
                <w:sz w:val="16"/>
              </w:rPr>
              <w:t>CAN1_STB</w:t>
            </w:r>
          </w:p>
        </w:tc>
        <w:tc>
          <w:tcPr>
            <w:tcW w:type="dxa" w:w="1696"/>
          </w:tcPr>
          <w:p>
            <w:pPr>
              <w:spacing w:after="60" w:line="264" w:lineRule="auto"/>
            </w:pPr>
            <w:r>
              <w:rPr>
                <w:sz w:val="16"/>
              </w:rPr>
              <w:t>输出</w:t>
            </w:r>
          </w:p>
        </w:tc>
        <w:tc>
          <w:tcPr>
            <w:tcW w:type="dxa" w:w="2145"/>
          </w:tcPr>
          <w:p>
            <w:pPr>
              <w:spacing w:after="60" w:line="264" w:lineRule="auto"/>
            </w:pPr>
            <w:r>
              <w:rPr>
                <w:sz w:val="16"/>
              </w:rPr>
              <w:t>10k 上拉，待机</w:t>
            </w:r>
          </w:p>
        </w:tc>
        <w:tc>
          <w:tcPr>
            <w:tcW w:type="dxa" w:w="2195"/>
          </w:tcPr>
          <w:p>
            <w:pPr>
              <w:spacing w:after="60" w:line="264" w:lineRule="auto"/>
            </w:pPr>
            <w:r>
              <w:rPr>
                <w:sz w:val="16"/>
              </w:rPr>
              <w:t>D 分配；复用信号已核验</w:t>
            </w:r>
          </w:p>
        </w:tc>
      </w:tr>
      <w:tr>
        <w:trPr>
          <w:cantSplit/>
        </w:trPr>
        <w:tc>
          <w:tcPr>
            <w:tcW w:type="dxa" w:w="549"/>
          </w:tcPr>
          <w:p>
            <w:pPr>
              <w:spacing w:after="60" w:line="264" w:lineRule="auto"/>
            </w:pPr>
            <w:r>
              <w:rPr>
                <w:sz w:val="16"/>
              </w:rPr>
              <w:t>66</w:t>
            </w:r>
          </w:p>
        </w:tc>
        <w:tc>
          <w:tcPr>
            <w:tcW w:type="dxa" w:w="1197"/>
          </w:tcPr>
          <w:p>
            <w:pPr>
              <w:spacing w:after="60" w:line="264" w:lineRule="auto"/>
            </w:pPr>
            <w:r>
              <w:rPr>
                <w:sz w:val="16"/>
              </w:rPr>
              <w:t>PC7</w:t>
            </w:r>
          </w:p>
        </w:tc>
        <w:tc>
          <w:tcPr>
            <w:tcW w:type="dxa" w:w="2195"/>
          </w:tcPr>
          <w:p>
            <w:pPr>
              <w:spacing w:after="60" w:line="264" w:lineRule="auto"/>
            </w:pPr>
            <w:r>
              <w:rPr>
                <w:sz w:val="16"/>
              </w:rPr>
              <w:t>CAN2_STB</w:t>
            </w:r>
          </w:p>
        </w:tc>
        <w:tc>
          <w:tcPr>
            <w:tcW w:type="dxa" w:w="1696"/>
          </w:tcPr>
          <w:p>
            <w:pPr>
              <w:spacing w:after="60" w:line="264" w:lineRule="auto"/>
            </w:pPr>
            <w:r>
              <w:rPr>
                <w:sz w:val="16"/>
              </w:rPr>
              <w:t>输出</w:t>
            </w:r>
          </w:p>
        </w:tc>
        <w:tc>
          <w:tcPr>
            <w:tcW w:type="dxa" w:w="2145"/>
          </w:tcPr>
          <w:p>
            <w:pPr>
              <w:spacing w:after="60" w:line="264" w:lineRule="auto"/>
            </w:pPr>
            <w:r>
              <w:rPr>
                <w:sz w:val="16"/>
              </w:rPr>
              <w:t>10k 上拉，待机</w:t>
            </w:r>
          </w:p>
        </w:tc>
        <w:tc>
          <w:tcPr>
            <w:tcW w:type="dxa" w:w="2195"/>
          </w:tcPr>
          <w:p>
            <w:pPr>
              <w:spacing w:after="60" w:line="264" w:lineRule="auto"/>
            </w:pPr>
            <w:r>
              <w:rPr>
                <w:sz w:val="16"/>
              </w:rPr>
              <w:t>D 分配；复用信号已核验</w:t>
            </w:r>
          </w:p>
        </w:tc>
      </w:tr>
      <w:tr>
        <w:trPr>
          <w:cantSplit/>
        </w:trPr>
        <w:tc>
          <w:tcPr>
            <w:tcW w:type="dxa" w:w="549"/>
          </w:tcPr>
          <w:p>
            <w:pPr>
              <w:spacing w:after="60" w:line="264" w:lineRule="auto"/>
            </w:pPr>
            <w:r>
              <w:rPr>
                <w:sz w:val="16"/>
              </w:rPr>
              <w:t>67</w:t>
            </w:r>
          </w:p>
        </w:tc>
        <w:tc>
          <w:tcPr>
            <w:tcW w:type="dxa" w:w="1197"/>
          </w:tcPr>
          <w:p>
            <w:pPr>
              <w:spacing w:after="60" w:line="264" w:lineRule="auto"/>
            </w:pPr>
            <w:r>
              <w:rPr>
                <w:sz w:val="16"/>
              </w:rPr>
              <w:t>PC8</w:t>
            </w:r>
          </w:p>
        </w:tc>
        <w:tc>
          <w:tcPr>
            <w:tcW w:type="dxa" w:w="2195"/>
          </w:tcPr>
          <w:p>
            <w:pPr>
              <w:spacing w:after="60" w:line="264" w:lineRule="auto"/>
            </w:pPr>
            <w:r>
              <w:rPr>
                <w:sz w:val="16"/>
              </w:rPr>
              <w:t>SHT_SCL</w:t>
            </w:r>
          </w:p>
        </w:tc>
        <w:tc>
          <w:tcPr>
            <w:tcW w:type="dxa" w:w="1696"/>
          </w:tcPr>
          <w:p>
            <w:pPr>
              <w:spacing w:after="60" w:line="264" w:lineRule="auto"/>
            </w:pPr>
            <w:r>
              <w:rPr>
                <w:sz w:val="16"/>
              </w:rPr>
              <w:t>I2C3_SCL</w:t>
            </w:r>
          </w:p>
        </w:tc>
        <w:tc>
          <w:tcPr>
            <w:tcW w:type="dxa" w:w="2145"/>
          </w:tcPr>
          <w:p>
            <w:pPr>
              <w:spacing w:after="60" w:line="264" w:lineRule="auto"/>
            </w:pPr>
            <w:r>
              <w:rPr>
                <w:sz w:val="16"/>
              </w:rPr>
              <w:t>4.7k 上拉起始值</w:t>
            </w:r>
          </w:p>
        </w:tc>
        <w:tc>
          <w:tcPr>
            <w:tcW w:type="dxa" w:w="2195"/>
          </w:tcPr>
          <w:p>
            <w:pPr>
              <w:spacing w:after="60" w:line="264" w:lineRule="auto"/>
            </w:pPr>
            <w:r>
              <w:rPr>
                <w:sz w:val="16"/>
              </w:rPr>
              <w:t>D 分配；复用信号已核验</w:t>
            </w:r>
          </w:p>
        </w:tc>
      </w:tr>
      <w:tr>
        <w:trPr>
          <w:cantSplit/>
        </w:trPr>
        <w:tc>
          <w:tcPr>
            <w:tcW w:type="dxa" w:w="549"/>
          </w:tcPr>
          <w:p>
            <w:pPr>
              <w:spacing w:after="60" w:line="264" w:lineRule="auto"/>
            </w:pPr>
            <w:r>
              <w:rPr>
                <w:sz w:val="16"/>
              </w:rPr>
              <w:t>68</w:t>
            </w:r>
          </w:p>
        </w:tc>
        <w:tc>
          <w:tcPr>
            <w:tcW w:type="dxa" w:w="1197"/>
          </w:tcPr>
          <w:p>
            <w:pPr>
              <w:spacing w:after="60" w:line="264" w:lineRule="auto"/>
            </w:pPr>
            <w:r>
              <w:rPr>
                <w:sz w:val="16"/>
              </w:rPr>
              <w:t>PC9</w:t>
            </w:r>
          </w:p>
        </w:tc>
        <w:tc>
          <w:tcPr>
            <w:tcW w:type="dxa" w:w="2195"/>
          </w:tcPr>
          <w:p>
            <w:pPr>
              <w:spacing w:after="60" w:line="264" w:lineRule="auto"/>
            </w:pPr>
            <w:r>
              <w:rPr>
                <w:sz w:val="16"/>
              </w:rPr>
              <w:t>SHT_SDA</w:t>
            </w:r>
          </w:p>
        </w:tc>
        <w:tc>
          <w:tcPr>
            <w:tcW w:type="dxa" w:w="1696"/>
          </w:tcPr>
          <w:p>
            <w:pPr>
              <w:spacing w:after="60" w:line="264" w:lineRule="auto"/>
            </w:pPr>
            <w:r>
              <w:rPr>
                <w:sz w:val="16"/>
              </w:rPr>
              <w:t>I2C3_SDA</w:t>
            </w:r>
          </w:p>
        </w:tc>
        <w:tc>
          <w:tcPr>
            <w:tcW w:type="dxa" w:w="2145"/>
          </w:tcPr>
          <w:p>
            <w:pPr>
              <w:spacing w:after="60" w:line="264" w:lineRule="auto"/>
            </w:pPr>
            <w:r>
              <w:rPr>
                <w:sz w:val="16"/>
              </w:rPr>
              <w:t>4.7k 上拉起始值</w:t>
            </w:r>
          </w:p>
        </w:tc>
        <w:tc>
          <w:tcPr>
            <w:tcW w:type="dxa" w:w="2195"/>
          </w:tcPr>
          <w:p>
            <w:pPr>
              <w:spacing w:after="60" w:line="264" w:lineRule="auto"/>
            </w:pPr>
            <w:r>
              <w:rPr>
                <w:sz w:val="16"/>
              </w:rPr>
              <w:t>D 分配；复用信号已核验</w:t>
            </w:r>
          </w:p>
        </w:tc>
      </w:tr>
      <w:tr>
        <w:trPr>
          <w:cantSplit/>
        </w:trPr>
        <w:tc>
          <w:tcPr>
            <w:tcW w:type="dxa" w:w="549"/>
          </w:tcPr>
          <w:p>
            <w:pPr>
              <w:spacing w:after="60" w:line="264" w:lineRule="auto"/>
            </w:pPr>
            <w:r>
              <w:rPr>
                <w:sz w:val="16"/>
              </w:rPr>
              <w:t>69</w:t>
            </w:r>
          </w:p>
        </w:tc>
        <w:tc>
          <w:tcPr>
            <w:tcW w:type="dxa" w:w="1197"/>
          </w:tcPr>
          <w:p>
            <w:pPr>
              <w:spacing w:after="60" w:line="264" w:lineRule="auto"/>
            </w:pPr>
            <w:r>
              <w:rPr>
                <w:sz w:val="16"/>
              </w:rPr>
              <w:t>PA8</w:t>
            </w:r>
          </w:p>
        </w:tc>
        <w:tc>
          <w:tcPr>
            <w:tcW w:type="dxa" w:w="2195"/>
          </w:tcPr>
          <w:p>
            <w:pPr>
              <w:spacing w:after="60" w:line="264" w:lineRule="auto"/>
            </w:pPr>
            <w:r>
              <w:rPr>
                <w:sz w:val="16"/>
              </w:rPr>
              <w:t>NC_RESERVED</w:t>
            </w:r>
          </w:p>
        </w:tc>
        <w:tc>
          <w:tcPr>
            <w:tcW w:type="dxa" w:w="1696"/>
          </w:tcPr>
          <w:p>
            <w:pPr>
              <w:spacing w:after="60" w:line="264" w:lineRule="auto"/>
            </w:pPr>
            <w:r>
              <w:rPr>
                <w:sz w:val="16"/>
              </w:rPr>
              <w:t>未用 GPIO</w:t>
            </w:r>
          </w:p>
        </w:tc>
        <w:tc>
          <w:tcPr>
            <w:tcW w:type="dxa" w:w="2145"/>
          </w:tcPr>
          <w:p>
            <w:pPr>
              <w:spacing w:after="60" w:line="264" w:lineRule="auto"/>
            </w:pPr>
            <w:r>
              <w:rPr>
                <w:sz w:val="16"/>
              </w:rPr>
              <w:t>NC，初始化模拟态</w:t>
            </w:r>
          </w:p>
        </w:tc>
        <w:tc>
          <w:tcPr>
            <w:tcW w:type="dxa" w:w="2195"/>
          </w:tcPr>
          <w:p>
            <w:pPr>
              <w:spacing w:after="60" w:line="264" w:lineRule="auto"/>
            </w:pPr>
            <w:r>
              <w:rPr>
                <w:sz w:val="16"/>
              </w:rPr>
              <w:t>不外接，不临时挪用</w:t>
            </w:r>
          </w:p>
        </w:tc>
      </w:tr>
      <w:tr>
        <w:trPr>
          <w:cantSplit/>
        </w:trPr>
        <w:tc>
          <w:tcPr>
            <w:tcW w:type="dxa" w:w="549"/>
          </w:tcPr>
          <w:p>
            <w:pPr>
              <w:spacing w:after="60" w:line="264" w:lineRule="auto"/>
            </w:pPr>
            <w:r>
              <w:rPr>
                <w:sz w:val="16"/>
              </w:rPr>
              <w:t>70</w:t>
            </w:r>
          </w:p>
        </w:tc>
        <w:tc>
          <w:tcPr>
            <w:tcW w:type="dxa" w:w="1197"/>
          </w:tcPr>
          <w:p>
            <w:pPr>
              <w:spacing w:after="60" w:line="264" w:lineRule="auto"/>
            </w:pPr>
            <w:r>
              <w:rPr>
                <w:sz w:val="16"/>
              </w:rPr>
              <w:t>PA9</w:t>
            </w:r>
          </w:p>
        </w:tc>
        <w:tc>
          <w:tcPr>
            <w:tcW w:type="dxa" w:w="2195"/>
          </w:tcPr>
          <w:p>
            <w:pPr>
              <w:spacing w:after="60" w:line="264" w:lineRule="auto"/>
            </w:pPr>
            <w:r>
              <w:rPr>
                <w:sz w:val="16"/>
              </w:rPr>
              <w:t>MODEM_TX</w:t>
            </w:r>
          </w:p>
        </w:tc>
        <w:tc>
          <w:tcPr>
            <w:tcW w:type="dxa" w:w="1696"/>
          </w:tcPr>
          <w:p>
            <w:pPr>
              <w:spacing w:after="60" w:line="264" w:lineRule="auto"/>
            </w:pPr>
            <w:r>
              <w:rPr>
                <w:sz w:val="16"/>
              </w:rPr>
              <w:t>USART1_TX</w:t>
            </w:r>
          </w:p>
        </w:tc>
        <w:tc>
          <w:tcPr>
            <w:tcW w:type="dxa" w:w="2145"/>
          </w:tcPr>
          <w:p>
            <w:pPr>
              <w:spacing w:after="60" w:line="264" w:lineRule="auto"/>
            </w:pPr>
            <w:r>
              <w:rPr>
                <w:sz w:val="16"/>
              </w:rPr>
              <w:t>经电平转换/物理层 H</w:t>
            </w:r>
          </w:p>
        </w:tc>
        <w:tc>
          <w:tcPr>
            <w:tcW w:type="dxa" w:w="2195"/>
          </w:tcPr>
          <w:p>
            <w:pPr>
              <w:spacing w:after="60" w:line="264" w:lineRule="auto"/>
            </w:pPr>
            <w:r>
              <w:rPr>
                <w:sz w:val="16"/>
              </w:rPr>
              <w:t>D 分配；复用信号已核验</w:t>
            </w:r>
          </w:p>
        </w:tc>
      </w:tr>
      <w:tr>
        <w:trPr>
          <w:cantSplit/>
        </w:trPr>
        <w:tc>
          <w:tcPr>
            <w:tcW w:type="dxa" w:w="549"/>
          </w:tcPr>
          <w:p>
            <w:pPr>
              <w:spacing w:after="60" w:line="264" w:lineRule="auto"/>
            </w:pPr>
            <w:r>
              <w:rPr>
                <w:sz w:val="16"/>
              </w:rPr>
              <w:t>71</w:t>
            </w:r>
          </w:p>
        </w:tc>
        <w:tc>
          <w:tcPr>
            <w:tcW w:type="dxa" w:w="1197"/>
          </w:tcPr>
          <w:p>
            <w:pPr>
              <w:spacing w:after="60" w:line="264" w:lineRule="auto"/>
            </w:pPr>
            <w:r>
              <w:rPr>
                <w:sz w:val="16"/>
              </w:rPr>
              <w:t>PA10</w:t>
            </w:r>
          </w:p>
        </w:tc>
        <w:tc>
          <w:tcPr>
            <w:tcW w:type="dxa" w:w="2195"/>
          </w:tcPr>
          <w:p>
            <w:pPr>
              <w:spacing w:after="60" w:line="264" w:lineRule="auto"/>
            </w:pPr>
            <w:r>
              <w:rPr>
                <w:sz w:val="16"/>
              </w:rPr>
              <w:t>MODEM_RX</w:t>
            </w:r>
          </w:p>
        </w:tc>
        <w:tc>
          <w:tcPr>
            <w:tcW w:type="dxa" w:w="1696"/>
          </w:tcPr>
          <w:p>
            <w:pPr>
              <w:spacing w:after="60" w:line="264" w:lineRule="auto"/>
            </w:pPr>
            <w:r>
              <w:rPr>
                <w:sz w:val="16"/>
              </w:rPr>
              <w:t>USART1_RX</w:t>
            </w:r>
          </w:p>
        </w:tc>
        <w:tc>
          <w:tcPr>
            <w:tcW w:type="dxa" w:w="2145"/>
          </w:tcPr>
          <w:p>
            <w:pPr>
              <w:spacing w:after="60" w:line="264" w:lineRule="auto"/>
            </w:pPr>
            <w:r>
              <w:rPr>
                <w:sz w:val="16"/>
              </w:rPr>
              <w:t>经电平转换/物理层 H</w:t>
            </w:r>
          </w:p>
        </w:tc>
        <w:tc>
          <w:tcPr>
            <w:tcW w:type="dxa" w:w="2195"/>
          </w:tcPr>
          <w:p>
            <w:pPr>
              <w:spacing w:after="60" w:line="264" w:lineRule="auto"/>
            </w:pPr>
            <w:r>
              <w:rPr>
                <w:sz w:val="16"/>
              </w:rPr>
              <w:t>D 分配；复用信号已核验</w:t>
            </w:r>
          </w:p>
        </w:tc>
      </w:tr>
      <w:tr>
        <w:trPr>
          <w:cantSplit/>
        </w:trPr>
        <w:tc>
          <w:tcPr>
            <w:tcW w:type="dxa" w:w="549"/>
          </w:tcPr>
          <w:p>
            <w:pPr>
              <w:spacing w:after="60" w:line="264" w:lineRule="auto"/>
            </w:pPr>
            <w:r>
              <w:rPr>
                <w:sz w:val="16"/>
              </w:rPr>
              <w:t>72</w:t>
            </w:r>
          </w:p>
        </w:tc>
        <w:tc>
          <w:tcPr>
            <w:tcW w:type="dxa" w:w="1197"/>
          </w:tcPr>
          <w:p>
            <w:pPr>
              <w:spacing w:after="60" w:line="264" w:lineRule="auto"/>
            </w:pPr>
            <w:r>
              <w:rPr>
                <w:sz w:val="16"/>
              </w:rPr>
              <w:t>PA11</w:t>
            </w:r>
          </w:p>
        </w:tc>
        <w:tc>
          <w:tcPr>
            <w:tcW w:type="dxa" w:w="2195"/>
          </w:tcPr>
          <w:p>
            <w:pPr>
              <w:spacing w:after="60" w:line="264" w:lineRule="auto"/>
            </w:pPr>
            <w:r>
              <w:rPr>
                <w:sz w:val="16"/>
              </w:rPr>
              <w:t>MODEM_CTS</w:t>
            </w:r>
          </w:p>
        </w:tc>
        <w:tc>
          <w:tcPr>
            <w:tcW w:type="dxa" w:w="1696"/>
          </w:tcPr>
          <w:p>
            <w:pPr>
              <w:spacing w:after="60" w:line="264" w:lineRule="auto"/>
            </w:pPr>
            <w:r>
              <w:rPr>
                <w:sz w:val="16"/>
              </w:rPr>
              <w:t>USART1_CTS</w:t>
            </w:r>
          </w:p>
        </w:tc>
        <w:tc>
          <w:tcPr>
            <w:tcW w:type="dxa" w:w="2145"/>
          </w:tcPr>
          <w:p>
            <w:pPr>
              <w:spacing w:after="60" w:line="264" w:lineRule="auto"/>
            </w:pPr>
            <w:r>
              <w:rPr>
                <w:sz w:val="16"/>
              </w:rPr>
              <w:t>经电平转换 H</w:t>
            </w:r>
          </w:p>
        </w:tc>
        <w:tc>
          <w:tcPr>
            <w:tcW w:type="dxa" w:w="2195"/>
          </w:tcPr>
          <w:p>
            <w:pPr>
              <w:spacing w:after="60" w:line="264" w:lineRule="auto"/>
            </w:pPr>
            <w:r>
              <w:rPr>
                <w:sz w:val="16"/>
              </w:rPr>
              <w:t>可选流控，与模块 RTS 对接</w:t>
            </w:r>
          </w:p>
        </w:tc>
      </w:tr>
      <w:tr>
        <w:trPr>
          <w:cantSplit/>
        </w:trPr>
        <w:tc>
          <w:tcPr>
            <w:tcW w:type="dxa" w:w="549"/>
          </w:tcPr>
          <w:p>
            <w:pPr>
              <w:spacing w:after="60" w:line="264" w:lineRule="auto"/>
            </w:pPr>
            <w:r>
              <w:rPr>
                <w:sz w:val="16"/>
              </w:rPr>
              <w:t>73</w:t>
            </w:r>
          </w:p>
        </w:tc>
        <w:tc>
          <w:tcPr>
            <w:tcW w:type="dxa" w:w="1197"/>
          </w:tcPr>
          <w:p>
            <w:pPr>
              <w:spacing w:after="60" w:line="264" w:lineRule="auto"/>
            </w:pPr>
            <w:r>
              <w:rPr>
                <w:sz w:val="16"/>
              </w:rPr>
              <w:t>PA12</w:t>
            </w:r>
          </w:p>
        </w:tc>
        <w:tc>
          <w:tcPr>
            <w:tcW w:type="dxa" w:w="2195"/>
          </w:tcPr>
          <w:p>
            <w:pPr>
              <w:spacing w:after="60" w:line="264" w:lineRule="auto"/>
            </w:pPr>
            <w:r>
              <w:rPr>
                <w:sz w:val="16"/>
              </w:rPr>
              <w:t>MODEM_RTS</w:t>
            </w:r>
          </w:p>
        </w:tc>
        <w:tc>
          <w:tcPr>
            <w:tcW w:type="dxa" w:w="1696"/>
          </w:tcPr>
          <w:p>
            <w:pPr>
              <w:spacing w:after="60" w:line="264" w:lineRule="auto"/>
            </w:pPr>
            <w:r>
              <w:rPr>
                <w:sz w:val="16"/>
              </w:rPr>
              <w:t>USART1_RTS</w:t>
            </w:r>
          </w:p>
        </w:tc>
        <w:tc>
          <w:tcPr>
            <w:tcW w:type="dxa" w:w="2145"/>
          </w:tcPr>
          <w:p>
            <w:pPr>
              <w:spacing w:after="60" w:line="264" w:lineRule="auto"/>
            </w:pPr>
            <w:r>
              <w:rPr>
                <w:sz w:val="16"/>
              </w:rPr>
              <w:t>经电平转换 H</w:t>
            </w:r>
          </w:p>
        </w:tc>
        <w:tc>
          <w:tcPr>
            <w:tcW w:type="dxa" w:w="2195"/>
          </w:tcPr>
          <w:p>
            <w:pPr>
              <w:spacing w:after="60" w:line="264" w:lineRule="auto"/>
            </w:pPr>
            <w:r>
              <w:rPr>
                <w:sz w:val="16"/>
              </w:rPr>
              <w:t>可选流控，与模块 CTS 对接</w:t>
            </w:r>
          </w:p>
        </w:tc>
      </w:tr>
      <w:tr>
        <w:trPr>
          <w:cantSplit/>
        </w:trPr>
        <w:tc>
          <w:tcPr>
            <w:tcW w:type="dxa" w:w="549"/>
          </w:tcPr>
          <w:p>
            <w:pPr>
              <w:spacing w:after="60" w:line="264" w:lineRule="auto"/>
            </w:pPr>
            <w:r>
              <w:rPr>
                <w:sz w:val="16"/>
              </w:rPr>
              <w:t>74</w:t>
            </w:r>
          </w:p>
        </w:tc>
        <w:tc>
          <w:tcPr>
            <w:tcW w:type="dxa" w:w="1197"/>
          </w:tcPr>
          <w:p>
            <w:pPr>
              <w:spacing w:after="60" w:line="264" w:lineRule="auto"/>
            </w:pPr>
            <w:r>
              <w:rPr>
                <w:sz w:val="16"/>
              </w:rPr>
              <w:t>VSS</w:t>
            </w:r>
          </w:p>
        </w:tc>
        <w:tc>
          <w:tcPr>
            <w:tcW w:type="dxa" w:w="2195"/>
          </w:tcPr>
          <w:p>
            <w:pPr>
              <w:spacing w:after="60" w:line="264" w:lineRule="auto"/>
            </w:pPr>
            <w:r>
              <w:rPr>
                <w:sz w:val="16"/>
              </w:rPr>
              <w:t>GND</w:t>
            </w:r>
          </w:p>
        </w:tc>
        <w:tc>
          <w:tcPr>
            <w:tcW w:type="dxa" w:w="1696"/>
          </w:tcPr>
          <w:p>
            <w:pPr>
              <w:spacing w:after="60" w:line="264" w:lineRule="auto"/>
            </w:pPr>
            <w:r>
              <w:rPr>
                <w:sz w:val="16"/>
              </w:rPr>
              <w:t>地</w:t>
            </w:r>
          </w:p>
        </w:tc>
        <w:tc>
          <w:tcPr>
            <w:tcW w:type="dxa" w:w="2145"/>
          </w:tcPr>
          <w:p>
            <w:pPr>
              <w:spacing w:after="60" w:line="264" w:lineRule="auto"/>
            </w:pPr>
            <w:r>
              <w:rPr>
                <w:sz w:val="16"/>
              </w:rPr>
              <w:t>低阻回流</w:t>
            </w:r>
          </w:p>
        </w:tc>
        <w:tc>
          <w:tcPr>
            <w:tcW w:type="dxa" w:w="2195"/>
          </w:tcPr>
          <w:p>
            <w:pPr>
              <w:spacing w:after="60" w:line="264" w:lineRule="auto"/>
            </w:pPr>
            <w:r>
              <w:rPr>
                <w:sz w:val="16"/>
              </w:rPr>
              <w:t>V 脚位</w:t>
            </w:r>
          </w:p>
        </w:tc>
      </w:tr>
      <w:tr>
        <w:trPr>
          <w:cantSplit/>
        </w:trPr>
        <w:tc>
          <w:tcPr>
            <w:tcW w:type="dxa" w:w="549"/>
          </w:tcPr>
          <w:p>
            <w:pPr>
              <w:spacing w:after="60" w:line="264" w:lineRule="auto"/>
            </w:pPr>
            <w:r>
              <w:rPr>
                <w:sz w:val="16"/>
              </w:rPr>
              <w:t>75</w:t>
            </w:r>
          </w:p>
        </w:tc>
        <w:tc>
          <w:tcPr>
            <w:tcW w:type="dxa" w:w="1197"/>
          </w:tcPr>
          <w:p>
            <w:pPr>
              <w:spacing w:after="60" w:line="264" w:lineRule="auto"/>
            </w:pPr>
            <w:r>
              <w:rPr>
                <w:sz w:val="16"/>
              </w:rPr>
              <w:t>VDD</w:t>
            </w:r>
          </w:p>
        </w:tc>
        <w:tc>
          <w:tcPr>
            <w:tcW w:type="dxa" w:w="2195"/>
          </w:tcPr>
          <w:p>
            <w:pPr>
              <w:spacing w:after="60" w:line="264" w:lineRule="auto"/>
            </w:pPr>
            <w:r>
              <w:rPr>
                <w:sz w:val="16"/>
              </w:rPr>
              <w:t>3V3_LOGIC</w:t>
            </w:r>
          </w:p>
        </w:tc>
        <w:tc>
          <w:tcPr>
            <w:tcW w:type="dxa" w:w="1696"/>
          </w:tcPr>
          <w:p>
            <w:pPr>
              <w:spacing w:after="60" w:line="264" w:lineRule="auto"/>
            </w:pPr>
            <w:r>
              <w:rPr>
                <w:sz w:val="16"/>
              </w:rPr>
              <w:t>供电</w:t>
            </w:r>
          </w:p>
        </w:tc>
        <w:tc>
          <w:tcPr>
            <w:tcW w:type="dxa" w:w="2145"/>
          </w:tcPr>
          <w:p>
            <w:pPr>
              <w:spacing w:after="60" w:line="264" w:lineRule="auto"/>
            </w:pPr>
            <w:r>
              <w:rPr>
                <w:sz w:val="16"/>
              </w:rPr>
              <w:t>100nF/脚</w:t>
            </w:r>
          </w:p>
        </w:tc>
        <w:tc>
          <w:tcPr>
            <w:tcW w:type="dxa" w:w="2195"/>
          </w:tcPr>
          <w:p>
            <w:pPr>
              <w:spacing w:after="60" w:line="264" w:lineRule="auto"/>
            </w:pPr>
            <w:r>
              <w:rPr>
                <w:sz w:val="16"/>
              </w:rPr>
              <w:t>V 脚位；D 去耦</w:t>
            </w:r>
          </w:p>
        </w:tc>
      </w:tr>
      <w:tr>
        <w:trPr>
          <w:cantSplit/>
        </w:trPr>
        <w:tc>
          <w:tcPr>
            <w:tcW w:type="dxa" w:w="549"/>
          </w:tcPr>
          <w:p>
            <w:pPr>
              <w:spacing w:after="60" w:line="264" w:lineRule="auto"/>
            </w:pPr>
            <w:r>
              <w:rPr>
                <w:sz w:val="16"/>
              </w:rPr>
              <w:t>76</w:t>
            </w:r>
          </w:p>
        </w:tc>
        <w:tc>
          <w:tcPr>
            <w:tcW w:type="dxa" w:w="1197"/>
          </w:tcPr>
          <w:p>
            <w:pPr>
              <w:spacing w:after="60" w:line="264" w:lineRule="auto"/>
            </w:pPr>
            <w:r>
              <w:rPr>
                <w:sz w:val="16"/>
              </w:rPr>
              <w:t>PA13</w:t>
            </w:r>
          </w:p>
        </w:tc>
        <w:tc>
          <w:tcPr>
            <w:tcW w:type="dxa" w:w="2195"/>
          </w:tcPr>
          <w:p>
            <w:pPr>
              <w:spacing w:after="60" w:line="264" w:lineRule="auto"/>
            </w:pPr>
            <w:r>
              <w:rPr>
                <w:sz w:val="16"/>
              </w:rPr>
              <w:t>SWDIO</w:t>
            </w:r>
          </w:p>
        </w:tc>
        <w:tc>
          <w:tcPr>
            <w:tcW w:type="dxa" w:w="1696"/>
          </w:tcPr>
          <w:p>
            <w:pPr>
              <w:spacing w:after="60" w:line="264" w:lineRule="auto"/>
            </w:pPr>
            <w:r>
              <w:rPr>
                <w:sz w:val="16"/>
              </w:rPr>
              <w:t>SYS_JTMS-SWDIO</w:t>
            </w:r>
          </w:p>
        </w:tc>
        <w:tc>
          <w:tcPr>
            <w:tcW w:type="dxa" w:w="2145"/>
          </w:tcPr>
          <w:p>
            <w:pPr>
              <w:spacing w:after="60" w:line="264" w:lineRule="auto"/>
            </w:pPr>
            <w:r>
              <w:rPr>
                <w:sz w:val="16"/>
              </w:rPr>
              <w:t>保留调试</w:t>
            </w:r>
          </w:p>
        </w:tc>
        <w:tc>
          <w:tcPr>
            <w:tcW w:type="dxa" w:w="2195"/>
          </w:tcPr>
          <w:p>
            <w:pPr>
              <w:spacing w:after="60" w:line="264" w:lineRule="auto"/>
            </w:pPr>
            <w:r>
              <w:rPr>
                <w:sz w:val="16"/>
              </w:rPr>
              <w:t>VTREF 仅采样</w:t>
            </w:r>
          </w:p>
        </w:tc>
      </w:tr>
      <w:tr>
        <w:trPr>
          <w:cantSplit/>
        </w:trPr>
        <w:tc>
          <w:tcPr>
            <w:tcW w:type="dxa" w:w="549"/>
          </w:tcPr>
          <w:p>
            <w:pPr>
              <w:spacing w:after="60" w:line="264" w:lineRule="auto"/>
            </w:pPr>
            <w:r>
              <w:rPr>
                <w:sz w:val="16"/>
              </w:rPr>
              <w:t>77</w:t>
            </w:r>
          </w:p>
        </w:tc>
        <w:tc>
          <w:tcPr>
            <w:tcW w:type="dxa" w:w="1197"/>
          </w:tcPr>
          <w:p>
            <w:pPr>
              <w:spacing w:after="60" w:line="264" w:lineRule="auto"/>
            </w:pPr>
            <w:r>
              <w:rPr>
                <w:sz w:val="16"/>
              </w:rPr>
              <w:t>PA14</w:t>
            </w:r>
          </w:p>
        </w:tc>
        <w:tc>
          <w:tcPr>
            <w:tcW w:type="dxa" w:w="2195"/>
          </w:tcPr>
          <w:p>
            <w:pPr>
              <w:spacing w:after="60" w:line="264" w:lineRule="auto"/>
            </w:pPr>
            <w:r>
              <w:rPr>
                <w:sz w:val="16"/>
              </w:rPr>
              <w:t>SWCLK</w:t>
            </w:r>
          </w:p>
        </w:tc>
        <w:tc>
          <w:tcPr>
            <w:tcW w:type="dxa" w:w="1696"/>
          </w:tcPr>
          <w:p>
            <w:pPr>
              <w:spacing w:after="60" w:line="264" w:lineRule="auto"/>
            </w:pPr>
            <w:r>
              <w:rPr>
                <w:sz w:val="16"/>
              </w:rPr>
              <w:t>SYS_JTCK-SWCLK</w:t>
            </w:r>
          </w:p>
        </w:tc>
        <w:tc>
          <w:tcPr>
            <w:tcW w:type="dxa" w:w="2145"/>
          </w:tcPr>
          <w:p>
            <w:pPr>
              <w:spacing w:after="60" w:line="264" w:lineRule="auto"/>
            </w:pPr>
            <w:r>
              <w:rPr>
                <w:sz w:val="16"/>
              </w:rPr>
              <w:t>保留调试</w:t>
            </w:r>
          </w:p>
        </w:tc>
        <w:tc>
          <w:tcPr>
            <w:tcW w:type="dxa" w:w="2195"/>
          </w:tcPr>
          <w:p>
            <w:pPr>
              <w:spacing w:after="60" w:line="264" w:lineRule="auto"/>
            </w:pPr>
            <w:r>
              <w:rPr>
                <w:sz w:val="16"/>
              </w:rPr>
              <w:t>D 分配；复用信号已核验</w:t>
            </w:r>
          </w:p>
        </w:tc>
      </w:tr>
      <w:tr>
        <w:trPr>
          <w:cantSplit/>
        </w:trPr>
        <w:tc>
          <w:tcPr>
            <w:tcW w:type="dxa" w:w="549"/>
          </w:tcPr>
          <w:p>
            <w:pPr>
              <w:spacing w:after="60" w:line="264" w:lineRule="auto"/>
            </w:pPr>
            <w:r>
              <w:rPr>
                <w:sz w:val="16"/>
              </w:rPr>
              <w:t>78</w:t>
            </w:r>
          </w:p>
        </w:tc>
        <w:tc>
          <w:tcPr>
            <w:tcW w:type="dxa" w:w="1197"/>
          </w:tcPr>
          <w:p>
            <w:pPr>
              <w:spacing w:after="60" w:line="264" w:lineRule="auto"/>
            </w:pPr>
            <w:r>
              <w:rPr>
                <w:sz w:val="16"/>
              </w:rPr>
              <w:t>PA15</w:t>
            </w:r>
          </w:p>
        </w:tc>
        <w:tc>
          <w:tcPr>
            <w:tcW w:type="dxa" w:w="2195"/>
          </w:tcPr>
          <w:p>
            <w:pPr>
              <w:spacing w:after="60" w:line="264" w:lineRule="auto"/>
            </w:pPr>
            <w:r>
              <w:rPr>
                <w:sz w:val="16"/>
              </w:rPr>
              <w:t>NC_RESERVED</w:t>
            </w:r>
          </w:p>
        </w:tc>
        <w:tc>
          <w:tcPr>
            <w:tcW w:type="dxa" w:w="1696"/>
          </w:tcPr>
          <w:p>
            <w:pPr>
              <w:spacing w:after="60" w:line="264" w:lineRule="auto"/>
            </w:pPr>
            <w:r>
              <w:rPr>
                <w:sz w:val="16"/>
              </w:rPr>
              <w:t>未用 GPIO</w:t>
            </w:r>
          </w:p>
        </w:tc>
        <w:tc>
          <w:tcPr>
            <w:tcW w:type="dxa" w:w="2145"/>
          </w:tcPr>
          <w:p>
            <w:pPr>
              <w:spacing w:after="60" w:line="264" w:lineRule="auto"/>
            </w:pPr>
            <w:r>
              <w:rPr>
                <w:sz w:val="16"/>
              </w:rPr>
              <w:t>NC，初始化模拟态</w:t>
            </w:r>
          </w:p>
        </w:tc>
        <w:tc>
          <w:tcPr>
            <w:tcW w:type="dxa" w:w="2195"/>
          </w:tcPr>
          <w:p>
            <w:pPr>
              <w:spacing w:after="60" w:line="264" w:lineRule="auto"/>
            </w:pPr>
            <w:r>
              <w:rPr>
                <w:sz w:val="16"/>
              </w:rPr>
              <w:t>不外接，不临时挪用</w:t>
            </w:r>
          </w:p>
        </w:tc>
      </w:tr>
      <w:tr>
        <w:trPr>
          <w:cantSplit/>
        </w:trPr>
        <w:tc>
          <w:tcPr>
            <w:tcW w:type="dxa" w:w="549"/>
          </w:tcPr>
          <w:p>
            <w:pPr>
              <w:spacing w:after="60" w:line="264" w:lineRule="auto"/>
            </w:pPr>
            <w:r>
              <w:rPr>
                <w:sz w:val="16"/>
              </w:rPr>
              <w:t>79</w:t>
            </w:r>
          </w:p>
        </w:tc>
        <w:tc>
          <w:tcPr>
            <w:tcW w:type="dxa" w:w="1197"/>
          </w:tcPr>
          <w:p>
            <w:pPr>
              <w:spacing w:after="60" w:line="264" w:lineRule="auto"/>
            </w:pPr>
            <w:r>
              <w:rPr>
                <w:sz w:val="16"/>
              </w:rPr>
              <w:t>PC10</w:t>
            </w:r>
          </w:p>
        </w:tc>
        <w:tc>
          <w:tcPr>
            <w:tcW w:type="dxa" w:w="2195"/>
          </w:tcPr>
          <w:p>
            <w:pPr>
              <w:spacing w:after="60" w:line="264" w:lineRule="auto"/>
            </w:pPr>
            <w:r>
              <w:rPr>
                <w:sz w:val="16"/>
              </w:rPr>
              <w:t>DEBUG_TX</w:t>
            </w:r>
          </w:p>
        </w:tc>
        <w:tc>
          <w:tcPr>
            <w:tcW w:type="dxa" w:w="1696"/>
          </w:tcPr>
          <w:p>
            <w:pPr>
              <w:spacing w:after="60" w:line="264" w:lineRule="auto"/>
            </w:pPr>
            <w:r>
              <w:rPr>
                <w:sz w:val="16"/>
              </w:rPr>
              <w:t>UART4_TX</w:t>
            </w:r>
          </w:p>
        </w:tc>
        <w:tc>
          <w:tcPr>
            <w:tcW w:type="dxa" w:w="2145"/>
          </w:tcPr>
          <w:p>
            <w:pPr>
              <w:spacing w:after="60" w:line="264" w:lineRule="auto"/>
            </w:pPr>
            <w:r>
              <w:rPr>
                <w:sz w:val="16"/>
              </w:rPr>
              <w:t>仅壳内测试</w:t>
            </w:r>
          </w:p>
        </w:tc>
        <w:tc>
          <w:tcPr>
            <w:tcW w:type="dxa" w:w="2195"/>
          </w:tcPr>
          <w:p>
            <w:pPr>
              <w:spacing w:after="60" w:line="264" w:lineRule="auto"/>
            </w:pPr>
            <w:r>
              <w:rPr>
                <w:sz w:val="16"/>
              </w:rPr>
              <w:t>D 分配；复用信号已核验</w:t>
            </w:r>
          </w:p>
        </w:tc>
      </w:tr>
      <w:tr>
        <w:trPr>
          <w:cantSplit/>
        </w:trPr>
        <w:tc>
          <w:tcPr>
            <w:tcW w:type="dxa" w:w="549"/>
          </w:tcPr>
          <w:p>
            <w:pPr>
              <w:spacing w:after="60" w:line="264" w:lineRule="auto"/>
            </w:pPr>
            <w:r>
              <w:rPr>
                <w:sz w:val="16"/>
              </w:rPr>
              <w:t>80</w:t>
            </w:r>
          </w:p>
        </w:tc>
        <w:tc>
          <w:tcPr>
            <w:tcW w:type="dxa" w:w="1197"/>
          </w:tcPr>
          <w:p>
            <w:pPr>
              <w:spacing w:after="60" w:line="264" w:lineRule="auto"/>
            </w:pPr>
            <w:r>
              <w:rPr>
                <w:sz w:val="16"/>
              </w:rPr>
              <w:t>PC11</w:t>
            </w:r>
          </w:p>
        </w:tc>
        <w:tc>
          <w:tcPr>
            <w:tcW w:type="dxa" w:w="2195"/>
          </w:tcPr>
          <w:p>
            <w:pPr>
              <w:spacing w:after="60" w:line="264" w:lineRule="auto"/>
            </w:pPr>
            <w:r>
              <w:rPr>
                <w:sz w:val="16"/>
              </w:rPr>
              <w:t>DEBUG_RX</w:t>
            </w:r>
          </w:p>
        </w:tc>
        <w:tc>
          <w:tcPr>
            <w:tcW w:type="dxa" w:w="1696"/>
          </w:tcPr>
          <w:p>
            <w:pPr>
              <w:spacing w:after="60" w:line="264" w:lineRule="auto"/>
            </w:pPr>
            <w:r>
              <w:rPr>
                <w:sz w:val="16"/>
              </w:rPr>
              <w:t>UART4_RX</w:t>
            </w:r>
          </w:p>
        </w:tc>
        <w:tc>
          <w:tcPr>
            <w:tcW w:type="dxa" w:w="2145"/>
          </w:tcPr>
          <w:p>
            <w:pPr>
              <w:spacing w:after="60" w:line="264" w:lineRule="auto"/>
            </w:pPr>
            <w:r>
              <w:rPr>
                <w:sz w:val="16"/>
              </w:rPr>
              <w:t>10k 上拉</w:t>
            </w:r>
          </w:p>
        </w:tc>
        <w:tc>
          <w:tcPr>
            <w:tcW w:type="dxa" w:w="2195"/>
          </w:tcPr>
          <w:p>
            <w:pPr>
              <w:spacing w:after="60" w:line="264" w:lineRule="auto"/>
            </w:pPr>
            <w:r>
              <w:rPr>
                <w:sz w:val="16"/>
              </w:rPr>
              <w:t>D 分配；复用信号已核验</w:t>
            </w:r>
          </w:p>
        </w:tc>
      </w:tr>
      <w:tr>
        <w:trPr>
          <w:cantSplit/>
        </w:trPr>
        <w:tc>
          <w:tcPr>
            <w:tcW w:type="dxa" w:w="549"/>
          </w:tcPr>
          <w:p>
            <w:pPr>
              <w:spacing w:after="60" w:line="264" w:lineRule="auto"/>
            </w:pPr>
            <w:r>
              <w:rPr>
                <w:sz w:val="16"/>
              </w:rPr>
              <w:t>81</w:t>
            </w:r>
          </w:p>
        </w:tc>
        <w:tc>
          <w:tcPr>
            <w:tcW w:type="dxa" w:w="1197"/>
          </w:tcPr>
          <w:p>
            <w:pPr>
              <w:spacing w:after="60" w:line="264" w:lineRule="auto"/>
            </w:pPr>
            <w:r>
              <w:rPr>
                <w:sz w:val="16"/>
              </w:rPr>
              <w:t>PC12</w:t>
            </w:r>
          </w:p>
        </w:tc>
        <w:tc>
          <w:tcPr>
            <w:tcW w:type="dxa" w:w="2195"/>
          </w:tcPr>
          <w:p>
            <w:pPr>
              <w:spacing w:after="60" w:line="264" w:lineRule="auto"/>
            </w:pPr>
            <w:r>
              <w:rPr>
                <w:sz w:val="16"/>
              </w:rPr>
              <w:t>CAN1_WAKE_RXD</w:t>
            </w:r>
          </w:p>
        </w:tc>
        <w:tc>
          <w:tcPr>
            <w:tcW w:type="dxa" w:w="1696"/>
          </w:tcPr>
          <w:p>
            <w:pPr>
              <w:spacing w:after="60" w:line="264" w:lineRule="auto"/>
            </w:pPr>
            <w:r>
              <w:rPr>
                <w:sz w:val="16"/>
              </w:rPr>
              <w:t>输入/EXTI12</w:t>
            </w:r>
          </w:p>
        </w:tc>
        <w:tc>
          <w:tcPr>
            <w:tcW w:type="dxa" w:w="2145"/>
          </w:tcPr>
          <w:p>
            <w:pPr>
              <w:spacing w:after="60" w:line="264" w:lineRule="auto"/>
            </w:pPr>
            <w:r>
              <w:rPr>
                <w:sz w:val="16"/>
              </w:rPr>
              <w:t>10k 上拉；RXD 扇出</w:t>
            </w:r>
          </w:p>
        </w:tc>
        <w:tc>
          <w:tcPr>
            <w:tcW w:type="dxa" w:w="2195"/>
          </w:tcPr>
          <w:p>
            <w:pPr>
              <w:spacing w:after="60" w:line="264" w:lineRule="auto"/>
            </w:pPr>
            <w:r>
              <w:rPr>
                <w:sz w:val="16"/>
              </w:rPr>
              <w:t>经 0Ω 从 U301.4 接入；独立 EXTI12</w:t>
            </w:r>
          </w:p>
        </w:tc>
      </w:tr>
      <w:tr>
        <w:trPr>
          <w:cantSplit/>
        </w:trPr>
        <w:tc>
          <w:tcPr>
            <w:tcW w:type="dxa" w:w="549"/>
          </w:tcPr>
          <w:p>
            <w:pPr>
              <w:spacing w:after="60" w:line="264" w:lineRule="auto"/>
            </w:pPr>
            <w:r>
              <w:rPr>
                <w:sz w:val="16"/>
              </w:rPr>
              <w:t>82</w:t>
            </w:r>
          </w:p>
        </w:tc>
        <w:tc>
          <w:tcPr>
            <w:tcW w:type="dxa" w:w="1197"/>
          </w:tcPr>
          <w:p>
            <w:pPr>
              <w:spacing w:after="60" w:line="264" w:lineRule="auto"/>
            </w:pPr>
            <w:r>
              <w:rPr>
                <w:sz w:val="16"/>
              </w:rPr>
              <w:t>PD0</w:t>
            </w:r>
          </w:p>
        </w:tc>
        <w:tc>
          <w:tcPr>
            <w:tcW w:type="dxa" w:w="2195"/>
          </w:tcPr>
          <w:p>
            <w:pPr>
              <w:spacing w:after="60" w:line="264" w:lineRule="auto"/>
            </w:pPr>
            <w:r>
              <w:rPr>
                <w:sz w:val="16"/>
              </w:rPr>
              <w:t>CAN1_RX</w:t>
            </w:r>
          </w:p>
        </w:tc>
        <w:tc>
          <w:tcPr>
            <w:tcW w:type="dxa" w:w="1696"/>
          </w:tcPr>
          <w:p>
            <w:pPr>
              <w:spacing w:after="60" w:line="264" w:lineRule="auto"/>
            </w:pPr>
            <w:r>
              <w:rPr>
                <w:sz w:val="16"/>
              </w:rPr>
              <w:t>FDCAN1_RX</w:t>
            </w:r>
          </w:p>
        </w:tc>
        <w:tc>
          <w:tcPr>
            <w:tcW w:type="dxa" w:w="2145"/>
          </w:tcPr>
          <w:p>
            <w:pPr>
              <w:spacing w:after="60" w:line="264" w:lineRule="auto"/>
            </w:pPr>
            <w:r>
              <w:rPr>
                <w:sz w:val="16"/>
              </w:rPr>
              <w:t>TX 10k 上拉；RX 由收发器驱动</w:t>
            </w:r>
          </w:p>
        </w:tc>
        <w:tc>
          <w:tcPr>
            <w:tcW w:type="dxa" w:w="2195"/>
          </w:tcPr>
          <w:p>
            <w:pPr>
              <w:spacing w:after="60" w:line="264" w:lineRule="auto"/>
            </w:pPr>
            <w:r>
              <w:rPr>
                <w:sz w:val="16"/>
              </w:rPr>
              <w:t>D 分配；复用信号已核验</w:t>
            </w:r>
          </w:p>
        </w:tc>
      </w:tr>
      <w:tr>
        <w:trPr>
          <w:cantSplit/>
        </w:trPr>
        <w:tc>
          <w:tcPr>
            <w:tcW w:type="dxa" w:w="549"/>
          </w:tcPr>
          <w:p>
            <w:pPr>
              <w:spacing w:after="60" w:line="264" w:lineRule="auto"/>
            </w:pPr>
            <w:r>
              <w:rPr>
                <w:sz w:val="16"/>
              </w:rPr>
              <w:t>83</w:t>
            </w:r>
          </w:p>
        </w:tc>
        <w:tc>
          <w:tcPr>
            <w:tcW w:type="dxa" w:w="1197"/>
          </w:tcPr>
          <w:p>
            <w:pPr>
              <w:spacing w:after="60" w:line="264" w:lineRule="auto"/>
            </w:pPr>
            <w:r>
              <w:rPr>
                <w:sz w:val="16"/>
              </w:rPr>
              <w:t>PD1</w:t>
            </w:r>
          </w:p>
        </w:tc>
        <w:tc>
          <w:tcPr>
            <w:tcW w:type="dxa" w:w="2195"/>
          </w:tcPr>
          <w:p>
            <w:pPr>
              <w:spacing w:after="60" w:line="264" w:lineRule="auto"/>
            </w:pPr>
            <w:r>
              <w:rPr>
                <w:sz w:val="16"/>
              </w:rPr>
              <w:t>CAN1_TX</w:t>
            </w:r>
          </w:p>
        </w:tc>
        <w:tc>
          <w:tcPr>
            <w:tcW w:type="dxa" w:w="1696"/>
          </w:tcPr>
          <w:p>
            <w:pPr>
              <w:spacing w:after="60" w:line="264" w:lineRule="auto"/>
            </w:pPr>
            <w:r>
              <w:rPr>
                <w:sz w:val="16"/>
              </w:rPr>
              <w:t>FDCAN1_TX</w:t>
            </w:r>
          </w:p>
        </w:tc>
        <w:tc>
          <w:tcPr>
            <w:tcW w:type="dxa" w:w="2145"/>
          </w:tcPr>
          <w:p>
            <w:pPr>
              <w:spacing w:after="60" w:line="264" w:lineRule="auto"/>
            </w:pPr>
            <w:r>
              <w:rPr>
                <w:sz w:val="16"/>
              </w:rPr>
              <w:t>TX 10k 上拉；RX 由收发器驱动</w:t>
            </w:r>
          </w:p>
        </w:tc>
        <w:tc>
          <w:tcPr>
            <w:tcW w:type="dxa" w:w="2195"/>
          </w:tcPr>
          <w:p>
            <w:pPr>
              <w:spacing w:after="60" w:line="264" w:lineRule="auto"/>
            </w:pPr>
            <w:r>
              <w:rPr>
                <w:sz w:val="16"/>
              </w:rPr>
              <w:t>D 分配；复用信号已核验</w:t>
            </w:r>
          </w:p>
        </w:tc>
      </w:tr>
      <w:tr>
        <w:trPr>
          <w:cantSplit/>
        </w:trPr>
        <w:tc>
          <w:tcPr>
            <w:tcW w:type="dxa" w:w="549"/>
          </w:tcPr>
          <w:p>
            <w:pPr>
              <w:spacing w:after="60" w:line="264" w:lineRule="auto"/>
            </w:pPr>
            <w:r>
              <w:rPr>
                <w:sz w:val="16"/>
              </w:rPr>
              <w:t>84</w:t>
            </w:r>
          </w:p>
        </w:tc>
        <w:tc>
          <w:tcPr>
            <w:tcW w:type="dxa" w:w="1197"/>
          </w:tcPr>
          <w:p>
            <w:pPr>
              <w:spacing w:after="60" w:line="264" w:lineRule="auto"/>
            </w:pPr>
            <w:r>
              <w:rPr>
                <w:sz w:val="16"/>
              </w:rPr>
              <w:t>PD2</w:t>
            </w:r>
          </w:p>
        </w:tc>
        <w:tc>
          <w:tcPr>
            <w:tcW w:type="dxa" w:w="2195"/>
          </w:tcPr>
          <w:p>
            <w:pPr>
              <w:spacing w:after="60" w:line="264" w:lineRule="auto"/>
            </w:pPr>
            <w:r>
              <w:rPr>
                <w:sz w:val="16"/>
              </w:rPr>
              <w:t>NC_RESERVED</w:t>
            </w:r>
          </w:p>
        </w:tc>
        <w:tc>
          <w:tcPr>
            <w:tcW w:type="dxa" w:w="1696"/>
          </w:tcPr>
          <w:p>
            <w:pPr>
              <w:spacing w:after="60" w:line="264" w:lineRule="auto"/>
            </w:pPr>
            <w:r>
              <w:rPr>
                <w:sz w:val="16"/>
              </w:rPr>
              <w:t>未用 GPIO</w:t>
            </w:r>
          </w:p>
        </w:tc>
        <w:tc>
          <w:tcPr>
            <w:tcW w:type="dxa" w:w="2145"/>
          </w:tcPr>
          <w:p>
            <w:pPr>
              <w:spacing w:after="60" w:line="264" w:lineRule="auto"/>
            </w:pPr>
            <w:r>
              <w:rPr>
                <w:sz w:val="16"/>
              </w:rPr>
              <w:t>NC，初始化模拟态</w:t>
            </w:r>
          </w:p>
        </w:tc>
        <w:tc>
          <w:tcPr>
            <w:tcW w:type="dxa" w:w="2195"/>
          </w:tcPr>
          <w:p>
            <w:pPr>
              <w:spacing w:after="60" w:line="264" w:lineRule="auto"/>
            </w:pPr>
            <w:r>
              <w:rPr>
                <w:sz w:val="16"/>
              </w:rPr>
              <w:t>不外接，不临时挪用</w:t>
            </w:r>
          </w:p>
        </w:tc>
      </w:tr>
      <w:tr>
        <w:trPr>
          <w:cantSplit/>
        </w:trPr>
        <w:tc>
          <w:tcPr>
            <w:tcW w:type="dxa" w:w="549"/>
          </w:tcPr>
          <w:p>
            <w:pPr>
              <w:spacing w:after="60" w:line="264" w:lineRule="auto"/>
            </w:pPr>
            <w:r>
              <w:rPr>
                <w:sz w:val="16"/>
              </w:rPr>
              <w:t>85</w:t>
            </w:r>
          </w:p>
        </w:tc>
        <w:tc>
          <w:tcPr>
            <w:tcW w:type="dxa" w:w="1197"/>
          </w:tcPr>
          <w:p>
            <w:pPr>
              <w:spacing w:after="60" w:line="264" w:lineRule="auto"/>
            </w:pPr>
            <w:r>
              <w:rPr>
                <w:sz w:val="16"/>
              </w:rPr>
              <w:t>PD3</w:t>
            </w:r>
          </w:p>
        </w:tc>
        <w:tc>
          <w:tcPr>
            <w:tcW w:type="dxa" w:w="2195"/>
          </w:tcPr>
          <w:p>
            <w:pPr>
              <w:spacing w:after="60" w:line="264" w:lineRule="auto"/>
            </w:pPr>
            <w:r>
              <w:rPr>
                <w:sz w:val="16"/>
              </w:rPr>
              <w:t>NC_RESERVED</w:t>
            </w:r>
          </w:p>
        </w:tc>
        <w:tc>
          <w:tcPr>
            <w:tcW w:type="dxa" w:w="1696"/>
          </w:tcPr>
          <w:p>
            <w:pPr>
              <w:spacing w:after="60" w:line="264" w:lineRule="auto"/>
            </w:pPr>
            <w:r>
              <w:rPr>
                <w:sz w:val="16"/>
              </w:rPr>
              <w:t>未用 GPIO</w:t>
            </w:r>
          </w:p>
        </w:tc>
        <w:tc>
          <w:tcPr>
            <w:tcW w:type="dxa" w:w="2145"/>
          </w:tcPr>
          <w:p>
            <w:pPr>
              <w:spacing w:after="60" w:line="264" w:lineRule="auto"/>
            </w:pPr>
            <w:r>
              <w:rPr>
                <w:sz w:val="16"/>
              </w:rPr>
              <w:t>NC，初始化模拟态</w:t>
            </w:r>
          </w:p>
        </w:tc>
        <w:tc>
          <w:tcPr>
            <w:tcW w:type="dxa" w:w="2195"/>
          </w:tcPr>
          <w:p>
            <w:pPr>
              <w:spacing w:after="60" w:line="264" w:lineRule="auto"/>
            </w:pPr>
            <w:r>
              <w:rPr>
                <w:sz w:val="16"/>
              </w:rPr>
              <w:t>不外接，不临时挪用</w:t>
            </w:r>
          </w:p>
        </w:tc>
      </w:tr>
      <w:tr>
        <w:trPr>
          <w:cantSplit/>
        </w:trPr>
        <w:tc>
          <w:tcPr>
            <w:tcW w:type="dxa" w:w="549"/>
          </w:tcPr>
          <w:p>
            <w:pPr>
              <w:spacing w:after="60" w:line="264" w:lineRule="auto"/>
            </w:pPr>
            <w:r>
              <w:rPr>
                <w:sz w:val="16"/>
              </w:rPr>
              <w:t>86</w:t>
            </w:r>
          </w:p>
        </w:tc>
        <w:tc>
          <w:tcPr>
            <w:tcW w:type="dxa" w:w="1197"/>
          </w:tcPr>
          <w:p>
            <w:pPr>
              <w:spacing w:after="60" w:line="264" w:lineRule="auto"/>
            </w:pPr>
            <w:r>
              <w:rPr>
                <w:sz w:val="16"/>
              </w:rPr>
              <w:t>PD4</w:t>
            </w:r>
          </w:p>
        </w:tc>
        <w:tc>
          <w:tcPr>
            <w:tcW w:type="dxa" w:w="2195"/>
          </w:tcPr>
          <w:p>
            <w:pPr>
              <w:spacing w:after="60" w:line="264" w:lineRule="auto"/>
            </w:pPr>
            <w:r>
              <w:rPr>
                <w:sz w:val="16"/>
              </w:rPr>
              <w:t>NC_RESERVED</w:t>
            </w:r>
          </w:p>
        </w:tc>
        <w:tc>
          <w:tcPr>
            <w:tcW w:type="dxa" w:w="1696"/>
          </w:tcPr>
          <w:p>
            <w:pPr>
              <w:spacing w:after="60" w:line="264" w:lineRule="auto"/>
            </w:pPr>
            <w:r>
              <w:rPr>
                <w:sz w:val="16"/>
              </w:rPr>
              <w:t>未用 GPIO</w:t>
            </w:r>
          </w:p>
        </w:tc>
        <w:tc>
          <w:tcPr>
            <w:tcW w:type="dxa" w:w="2145"/>
          </w:tcPr>
          <w:p>
            <w:pPr>
              <w:spacing w:after="60" w:line="264" w:lineRule="auto"/>
            </w:pPr>
            <w:r>
              <w:rPr>
                <w:sz w:val="16"/>
              </w:rPr>
              <w:t>NC，初始化模拟态</w:t>
            </w:r>
          </w:p>
        </w:tc>
        <w:tc>
          <w:tcPr>
            <w:tcW w:type="dxa" w:w="2195"/>
          </w:tcPr>
          <w:p>
            <w:pPr>
              <w:spacing w:after="60" w:line="264" w:lineRule="auto"/>
            </w:pPr>
            <w:r>
              <w:rPr>
                <w:sz w:val="16"/>
              </w:rPr>
              <w:t>不外接，不临时挪用</w:t>
            </w:r>
          </w:p>
        </w:tc>
      </w:tr>
      <w:tr>
        <w:trPr>
          <w:cantSplit/>
        </w:trPr>
        <w:tc>
          <w:tcPr>
            <w:tcW w:type="dxa" w:w="549"/>
          </w:tcPr>
          <w:p>
            <w:pPr>
              <w:spacing w:after="60" w:line="264" w:lineRule="auto"/>
            </w:pPr>
            <w:r>
              <w:rPr>
                <w:sz w:val="16"/>
              </w:rPr>
              <w:t>87</w:t>
            </w:r>
          </w:p>
        </w:tc>
        <w:tc>
          <w:tcPr>
            <w:tcW w:type="dxa" w:w="1197"/>
          </w:tcPr>
          <w:p>
            <w:pPr>
              <w:spacing w:after="60" w:line="264" w:lineRule="auto"/>
            </w:pPr>
            <w:r>
              <w:rPr>
                <w:sz w:val="16"/>
              </w:rPr>
              <w:t>PD5</w:t>
            </w:r>
          </w:p>
        </w:tc>
        <w:tc>
          <w:tcPr>
            <w:tcW w:type="dxa" w:w="2195"/>
          </w:tcPr>
          <w:p>
            <w:pPr>
              <w:spacing w:after="60" w:line="264" w:lineRule="auto"/>
            </w:pPr>
            <w:r>
              <w:rPr>
                <w:sz w:val="16"/>
              </w:rPr>
              <w:t>NC_RESERVED</w:t>
            </w:r>
          </w:p>
        </w:tc>
        <w:tc>
          <w:tcPr>
            <w:tcW w:type="dxa" w:w="1696"/>
          </w:tcPr>
          <w:p>
            <w:pPr>
              <w:spacing w:after="60" w:line="264" w:lineRule="auto"/>
            </w:pPr>
            <w:r>
              <w:rPr>
                <w:sz w:val="16"/>
              </w:rPr>
              <w:t>未用 GPIO</w:t>
            </w:r>
          </w:p>
        </w:tc>
        <w:tc>
          <w:tcPr>
            <w:tcW w:type="dxa" w:w="2145"/>
          </w:tcPr>
          <w:p>
            <w:pPr>
              <w:spacing w:after="60" w:line="264" w:lineRule="auto"/>
            </w:pPr>
            <w:r>
              <w:rPr>
                <w:sz w:val="16"/>
              </w:rPr>
              <w:t>NC，初始化模拟态</w:t>
            </w:r>
          </w:p>
        </w:tc>
        <w:tc>
          <w:tcPr>
            <w:tcW w:type="dxa" w:w="2195"/>
          </w:tcPr>
          <w:p>
            <w:pPr>
              <w:spacing w:after="60" w:line="264" w:lineRule="auto"/>
            </w:pPr>
            <w:r>
              <w:rPr>
                <w:sz w:val="16"/>
              </w:rPr>
              <w:t>不外接，不临时挪用</w:t>
            </w:r>
          </w:p>
        </w:tc>
      </w:tr>
      <w:tr>
        <w:trPr>
          <w:cantSplit/>
        </w:trPr>
        <w:tc>
          <w:tcPr>
            <w:tcW w:type="dxa" w:w="549"/>
          </w:tcPr>
          <w:p>
            <w:pPr>
              <w:spacing w:after="60" w:line="264" w:lineRule="auto"/>
            </w:pPr>
            <w:r>
              <w:rPr>
                <w:sz w:val="16"/>
              </w:rPr>
              <w:t>88</w:t>
            </w:r>
          </w:p>
        </w:tc>
        <w:tc>
          <w:tcPr>
            <w:tcW w:type="dxa" w:w="1197"/>
          </w:tcPr>
          <w:p>
            <w:pPr>
              <w:spacing w:after="60" w:line="264" w:lineRule="auto"/>
            </w:pPr>
            <w:r>
              <w:rPr>
                <w:sz w:val="16"/>
              </w:rPr>
              <w:t>PD6</w:t>
            </w:r>
          </w:p>
        </w:tc>
        <w:tc>
          <w:tcPr>
            <w:tcW w:type="dxa" w:w="2195"/>
          </w:tcPr>
          <w:p>
            <w:pPr>
              <w:spacing w:after="60" w:line="264" w:lineRule="auto"/>
            </w:pPr>
            <w:r>
              <w:rPr>
                <w:sz w:val="16"/>
              </w:rPr>
              <w:t>NC_RESERVED</w:t>
            </w:r>
          </w:p>
        </w:tc>
        <w:tc>
          <w:tcPr>
            <w:tcW w:type="dxa" w:w="1696"/>
          </w:tcPr>
          <w:p>
            <w:pPr>
              <w:spacing w:after="60" w:line="264" w:lineRule="auto"/>
            </w:pPr>
            <w:r>
              <w:rPr>
                <w:sz w:val="16"/>
              </w:rPr>
              <w:t>未用 GPIO</w:t>
            </w:r>
          </w:p>
        </w:tc>
        <w:tc>
          <w:tcPr>
            <w:tcW w:type="dxa" w:w="2145"/>
          </w:tcPr>
          <w:p>
            <w:pPr>
              <w:spacing w:after="60" w:line="264" w:lineRule="auto"/>
            </w:pPr>
            <w:r>
              <w:rPr>
                <w:sz w:val="16"/>
              </w:rPr>
              <w:t>NC，初始化模拟态</w:t>
            </w:r>
          </w:p>
        </w:tc>
        <w:tc>
          <w:tcPr>
            <w:tcW w:type="dxa" w:w="2195"/>
          </w:tcPr>
          <w:p>
            <w:pPr>
              <w:spacing w:after="60" w:line="264" w:lineRule="auto"/>
            </w:pPr>
            <w:r>
              <w:rPr>
                <w:sz w:val="16"/>
              </w:rPr>
              <w:t>不外接，不临时挪用</w:t>
            </w:r>
          </w:p>
        </w:tc>
      </w:tr>
      <w:tr>
        <w:trPr>
          <w:cantSplit/>
        </w:trPr>
        <w:tc>
          <w:tcPr>
            <w:tcW w:type="dxa" w:w="549"/>
          </w:tcPr>
          <w:p>
            <w:pPr>
              <w:spacing w:after="60" w:line="264" w:lineRule="auto"/>
            </w:pPr>
            <w:r>
              <w:rPr>
                <w:sz w:val="16"/>
              </w:rPr>
              <w:t>89</w:t>
            </w:r>
          </w:p>
        </w:tc>
        <w:tc>
          <w:tcPr>
            <w:tcW w:type="dxa" w:w="1197"/>
          </w:tcPr>
          <w:p>
            <w:pPr>
              <w:spacing w:after="60" w:line="264" w:lineRule="auto"/>
            </w:pPr>
            <w:r>
              <w:rPr>
                <w:sz w:val="16"/>
              </w:rPr>
              <w:t>PD7</w:t>
            </w:r>
          </w:p>
        </w:tc>
        <w:tc>
          <w:tcPr>
            <w:tcW w:type="dxa" w:w="2195"/>
          </w:tcPr>
          <w:p>
            <w:pPr>
              <w:spacing w:after="60" w:line="264" w:lineRule="auto"/>
            </w:pPr>
            <w:r>
              <w:rPr>
                <w:sz w:val="16"/>
              </w:rPr>
              <w:t>NC_RESERVED</w:t>
            </w:r>
          </w:p>
        </w:tc>
        <w:tc>
          <w:tcPr>
            <w:tcW w:type="dxa" w:w="1696"/>
          </w:tcPr>
          <w:p>
            <w:pPr>
              <w:spacing w:after="60" w:line="264" w:lineRule="auto"/>
            </w:pPr>
            <w:r>
              <w:rPr>
                <w:sz w:val="16"/>
              </w:rPr>
              <w:t>未用 GPIO</w:t>
            </w:r>
          </w:p>
        </w:tc>
        <w:tc>
          <w:tcPr>
            <w:tcW w:type="dxa" w:w="2145"/>
          </w:tcPr>
          <w:p>
            <w:pPr>
              <w:spacing w:after="60" w:line="264" w:lineRule="auto"/>
            </w:pPr>
            <w:r>
              <w:rPr>
                <w:sz w:val="16"/>
              </w:rPr>
              <w:t>NC，初始化模拟态</w:t>
            </w:r>
          </w:p>
        </w:tc>
        <w:tc>
          <w:tcPr>
            <w:tcW w:type="dxa" w:w="2195"/>
          </w:tcPr>
          <w:p>
            <w:pPr>
              <w:spacing w:after="60" w:line="264" w:lineRule="auto"/>
            </w:pPr>
            <w:r>
              <w:rPr>
                <w:sz w:val="16"/>
              </w:rPr>
              <w:t>不外接，不临时挪用</w:t>
            </w:r>
          </w:p>
        </w:tc>
      </w:tr>
      <w:tr>
        <w:trPr>
          <w:cantSplit/>
        </w:trPr>
        <w:tc>
          <w:tcPr>
            <w:tcW w:type="dxa" w:w="549"/>
          </w:tcPr>
          <w:p>
            <w:pPr>
              <w:spacing w:after="60" w:line="264" w:lineRule="auto"/>
            </w:pPr>
            <w:r>
              <w:rPr>
                <w:sz w:val="16"/>
              </w:rPr>
              <w:t>90</w:t>
            </w:r>
          </w:p>
        </w:tc>
        <w:tc>
          <w:tcPr>
            <w:tcW w:type="dxa" w:w="1197"/>
          </w:tcPr>
          <w:p>
            <w:pPr>
              <w:spacing w:after="60" w:line="264" w:lineRule="auto"/>
            </w:pPr>
            <w:r>
              <w:rPr>
                <w:sz w:val="16"/>
              </w:rPr>
              <w:t>PB3</w:t>
            </w:r>
          </w:p>
        </w:tc>
        <w:tc>
          <w:tcPr>
            <w:tcW w:type="dxa" w:w="2195"/>
          </w:tcPr>
          <w:p>
            <w:pPr>
              <w:spacing w:after="60" w:line="264" w:lineRule="auto"/>
            </w:pPr>
            <w:r>
              <w:rPr>
                <w:sz w:val="16"/>
              </w:rPr>
              <w:t>SWO</w:t>
            </w:r>
          </w:p>
        </w:tc>
        <w:tc>
          <w:tcPr>
            <w:tcW w:type="dxa" w:w="1696"/>
          </w:tcPr>
          <w:p>
            <w:pPr>
              <w:spacing w:after="60" w:line="264" w:lineRule="auto"/>
            </w:pPr>
            <w:r>
              <w:rPr>
                <w:sz w:val="16"/>
              </w:rPr>
              <w:t>SYS_JTDO-SWO</w:t>
            </w:r>
          </w:p>
        </w:tc>
        <w:tc>
          <w:tcPr>
            <w:tcW w:type="dxa" w:w="2145"/>
          </w:tcPr>
          <w:p>
            <w:pPr>
              <w:spacing w:after="60" w:line="264" w:lineRule="auto"/>
            </w:pPr>
            <w:r>
              <w:rPr>
                <w:sz w:val="16"/>
              </w:rPr>
              <w:t>可选测试点</w:t>
            </w:r>
          </w:p>
        </w:tc>
        <w:tc>
          <w:tcPr>
            <w:tcW w:type="dxa" w:w="2195"/>
          </w:tcPr>
          <w:p>
            <w:pPr>
              <w:spacing w:after="60" w:line="264" w:lineRule="auto"/>
            </w:pPr>
            <w:r>
              <w:rPr>
                <w:sz w:val="16"/>
              </w:rPr>
              <w:t>D 分配；复用信号已核验</w:t>
            </w:r>
          </w:p>
        </w:tc>
      </w:tr>
      <w:tr>
        <w:trPr>
          <w:cantSplit/>
        </w:trPr>
        <w:tc>
          <w:tcPr>
            <w:tcW w:type="dxa" w:w="549"/>
          </w:tcPr>
          <w:p>
            <w:pPr>
              <w:spacing w:after="60" w:line="264" w:lineRule="auto"/>
            </w:pPr>
            <w:r>
              <w:rPr>
                <w:sz w:val="16"/>
              </w:rPr>
              <w:t>91</w:t>
            </w:r>
          </w:p>
        </w:tc>
        <w:tc>
          <w:tcPr>
            <w:tcW w:type="dxa" w:w="1197"/>
          </w:tcPr>
          <w:p>
            <w:pPr>
              <w:spacing w:after="60" w:line="264" w:lineRule="auto"/>
            </w:pPr>
            <w:r>
              <w:rPr>
                <w:sz w:val="16"/>
              </w:rPr>
              <w:t>PB4</w:t>
            </w:r>
          </w:p>
        </w:tc>
        <w:tc>
          <w:tcPr>
            <w:tcW w:type="dxa" w:w="2195"/>
          </w:tcPr>
          <w:p>
            <w:pPr>
              <w:spacing w:after="60" w:line="264" w:lineRule="auto"/>
            </w:pPr>
            <w:r>
              <w:rPr>
                <w:sz w:val="16"/>
              </w:rPr>
              <w:t>NC_RESERVED</w:t>
            </w:r>
          </w:p>
        </w:tc>
        <w:tc>
          <w:tcPr>
            <w:tcW w:type="dxa" w:w="1696"/>
          </w:tcPr>
          <w:p>
            <w:pPr>
              <w:spacing w:after="60" w:line="264" w:lineRule="auto"/>
            </w:pPr>
            <w:r>
              <w:rPr>
                <w:sz w:val="16"/>
              </w:rPr>
              <w:t>未用 GPIO</w:t>
            </w:r>
          </w:p>
        </w:tc>
        <w:tc>
          <w:tcPr>
            <w:tcW w:type="dxa" w:w="2145"/>
          </w:tcPr>
          <w:p>
            <w:pPr>
              <w:spacing w:after="60" w:line="264" w:lineRule="auto"/>
            </w:pPr>
            <w:r>
              <w:rPr>
                <w:sz w:val="16"/>
              </w:rPr>
              <w:t>NC，初始化模拟态</w:t>
            </w:r>
          </w:p>
        </w:tc>
        <w:tc>
          <w:tcPr>
            <w:tcW w:type="dxa" w:w="2195"/>
          </w:tcPr>
          <w:p>
            <w:pPr>
              <w:spacing w:after="60" w:line="264" w:lineRule="auto"/>
            </w:pPr>
            <w:r>
              <w:rPr>
                <w:sz w:val="16"/>
              </w:rPr>
              <w:t>不外接，不临时挪用</w:t>
            </w:r>
          </w:p>
        </w:tc>
      </w:tr>
      <w:tr>
        <w:trPr>
          <w:cantSplit/>
        </w:trPr>
        <w:tc>
          <w:tcPr>
            <w:tcW w:type="dxa" w:w="549"/>
          </w:tcPr>
          <w:p>
            <w:pPr>
              <w:spacing w:after="60" w:line="264" w:lineRule="auto"/>
            </w:pPr>
            <w:r>
              <w:rPr>
                <w:sz w:val="16"/>
              </w:rPr>
              <w:t>92</w:t>
            </w:r>
          </w:p>
        </w:tc>
        <w:tc>
          <w:tcPr>
            <w:tcW w:type="dxa" w:w="1197"/>
          </w:tcPr>
          <w:p>
            <w:pPr>
              <w:spacing w:after="60" w:line="264" w:lineRule="auto"/>
            </w:pPr>
            <w:r>
              <w:rPr>
                <w:sz w:val="16"/>
              </w:rPr>
              <w:t>PB5</w:t>
            </w:r>
          </w:p>
        </w:tc>
        <w:tc>
          <w:tcPr>
            <w:tcW w:type="dxa" w:w="2195"/>
          </w:tcPr>
          <w:p>
            <w:pPr>
              <w:spacing w:after="60" w:line="264" w:lineRule="auto"/>
            </w:pPr>
            <w:r>
              <w:rPr>
                <w:sz w:val="16"/>
              </w:rPr>
              <w:t>NC_RESERVED</w:t>
            </w:r>
          </w:p>
        </w:tc>
        <w:tc>
          <w:tcPr>
            <w:tcW w:type="dxa" w:w="1696"/>
          </w:tcPr>
          <w:p>
            <w:pPr>
              <w:spacing w:after="60" w:line="264" w:lineRule="auto"/>
            </w:pPr>
            <w:r>
              <w:rPr>
                <w:sz w:val="16"/>
              </w:rPr>
              <w:t>未用 GPIO</w:t>
            </w:r>
          </w:p>
        </w:tc>
        <w:tc>
          <w:tcPr>
            <w:tcW w:type="dxa" w:w="2145"/>
          </w:tcPr>
          <w:p>
            <w:pPr>
              <w:spacing w:after="60" w:line="264" w:lineRule="auto"/>
            </w:pPr>
            <w:r>
              <w:rPr>
                <w:sz w:val="16"/>
              </w:rPr>
              <w:t>NC，初始化模拟态</w:t>
            </w:r>
          </w:p>
        </w:tc>
        <w:tc>
          <w:tcPr>
            <w:tcW w:type="dxa" w:w="2195"/>
          </w:tcPr>
          <w:p>
            <w:pPr>
              <w:spacing w:after="60" w:line="264" w:lineRule="auto"/>
            </w:pPr>
            <w:r>
              <w:rPr>
                <w:sz w:val="16"/>
              </w:rPr>
              <w:t>不外接，不临时挪用</w:t>
            </w:r>
          </w:p>
        </w:tc>
      </w:tr>
      <w:tr>
        <w:trPr>
          <w:cantSplit/>
        </w:trPr>
        <w:tc>
          <w:tcPr>
            <w:tcW w:type="dxa" w:w="549"/>
          </w:tcPr>
          <w:p>
            <w:pPr>
              <w:spacing w:after="60" w:line="264" w:lineRule="auto"/>
            </w:pPr>
            <w:r>
              <w:rPr>
                <w:sz w:val="16"/>
              </w:rPr>
              <w:t>93</w:t>
            </w:r>
          </w:p>
        </w:tc>
        <w:tc>
          <w:tcPr>
            <w:tcW w:type="dxa" w:w="1197"/>
          </w:tcPr>
          <w:p>
            <w:pPr>
              <w:spacing w:after="60" w:line="264" w:lineRule="auto"/>
            </w:pPr>
            <w:r>
              <w:rPr>
                <w:sz w:val="16"/>
              </w:rPr>
              <w:t>PB6</w:t>
            </w:r>
          </w:p>
        </w:tc>
        <w:tc>
          <w:tcPr>
            <w:tcW w:type="dxa" w:w="2195"/>
          </w:tcPr>
          <w:p>
            <w:pPr>
              <w:spacing w:after="60" w:line="264" w:lineRule="auto"/>
            </w:pPr>
            <w:r>
              <w:rPr>
                <w:sz w:val="16"/>
              </w:rPr>
              <w:t>NC_RESERVED</w:t>
            </w:r>
          </w:p>
        </w:tc>
        <w:tc>
          <w:tcPr>
            <w:tcW w:type="dxa" w:w="1696"/>
          </w:tcPr>
          <w:p>
            <w:pPr>
              <w:spacing w:after="60" w:line="264" w:lineRule="auto"/>
            </w:pPr>
            <w:r>
              <w:rPr>
                <w:sz w:val="16"/>
              </w:rPr>
              <w:t>未用 GPIO</w:t>
            </w:r>
          </w:p>
        </w:tc>
        <w:tc>
          <w:tcPr>
            <w:tcW w:type="dxa" w:w="2145"/>
          </w:tcPr>
          <w:p>
            <w:pPr>
              <w:spacing w:after="60" w:line="264" w:lineRule="auto"/>
            </w:pPr>
            <w:r>
              <w:rPr>
                <w:sz w:val="16"/>
              </w:rPr>
              <w:t>NC，初始化模拟态</w:t>
            </w:r>
          </w:p>
        </w:tc>
        <w:tc>
          <w:tcPr>
            <w:tcW w:type="dxa" w:w="2195"/>
          </w:tcPr>
          <w:p>
            <w:pPr>
              <w:spacing w:after="60" w:line="264" w:lineRule="auto"/>
            </w:pPr>
            <w:r>
              <w:rPr>
                <w:sz w:val="16"/>
              </w:rPr>
              <w:t>不外接，不临时挪用</w:t>
            </w:r>
          </w:p>
        </w:tc>
      </w:tr>
      <w:tr>
        <w:trPr>
          <w:cantSplit/>
        </w:trPr>
        <w:tc>
          <w:tcPr>
            <w:tcW w:type="dxa" w:w="549"/>
          </w:tcPr>
          <w:p>
            <w:pPr>
              <w:spacing w:after="60" w:line="264" w:lineRule="auto"/>
            </w:pPr>
            <w:r>
              <w:rPr>
                <w:sz w:val="16"/>
              </w:rPr>
              <w:t>94</w:t>
            </w:r>
          </w:p>
        </w:tc>
        <w:tc>
          <w:tcPr>
            <w:tcW w:type="dxa" w:w="1197"/>
          </w:tcPr>
          <w:p>
            <w:pPr>
              <w:spacing w:after="60" w:line="264" w:lineRule="auto"/>
            </w:pPr>
            <w:r>
              <w:rPr>
                <w:sz w:val="16"/>
              </w:rPr>
              <w:t>PB7</w:t>
            </w:r>
          </w:p>
        </w:tc>
        <w:tc>
          <w:tcPr>
            <w:tcW w:type="dxa" w:w="2195"/>
          </w:tcPr>
          <w:p>
            <w:pPr>
              <w:spacing w:after="60" w:line="264" w:lineRule="auto"/>
            </w:pPr>
            <w:r>
              <w:rPr>
                <w:sz w:val="16"/>
              </w:rPr>
              <w:t>NC_RESERVED</w:t>
            </w:r>
          </w:p>
        </w:tc>
        <w:tc>
          <w:tcPr>
            <w:tcW w:type="dxa" w:w="1696"/>
          </w:tcPr>
          <w:p>
            <w:pPr>
              <w:spacing w:after="60" w:line="264" w:lineRule="auto"/>
            </w:pPr>
            <w:r>
              <w:rPr>
                <w:sz w:val="16"/>
              </w:rPr>
              <w:t>未用 GPIO</w:t>
            </w:r>
          </w:p>
        </w:tc>
        <w:tc>
          <w:tcPr>
            <w:tcW w:type="dxa" w:w="2145"/>
          </w:tcPr>
          <w:p>
            <w:pPr>
              <w:spacing w:after="60" w:line="264" w:lineRule="auto"/>
            </w:pPr>
            <w:r>
              <w:rPr>
                <w:sz w:val="16"/>
              </w:rPr>
              <w:t>NC，初始化模拟态</w:t>
            </w:r>
          </w:p>
        </w:tc>
        <w:tc>
          <w:tcPr>
            <w:tcW w:type="dxa" w:w="2195"/>
          </w:tcPr>
          <w:p>
            <w:pPr>
              <w:spacing w:after="60" w:line="264" w:lineRule="auto"/>
            </w:pPr>
            <w:r>
              <w:rPr>
                <w:sz w:val="16"/>
              </w:rPr>
              <w:t>不外接，不临时挪用</w:t>
            </w:r>
          </w:p>
        </w:tc>
      </w:tr>
      <w:tr>
        <w:trPr>
          <w:cantSplit/>
        </w:trPr>
        <w:tc>
          <w:tcPr>
            <w:tcW w:type="dxa" w:w="549"/>
          </w:tcPr>
          <w:p>
            <w:pPr>
              <w:spacing w:after="60" w:line="264" w:lineRule="auto"/>
            </w:pPr>
            <w:r>
              <w:rPr>
                <w:sz w:val="16"/>
              </w:rPr>
              <w:t>95</w:t>
            </w:r>
          </w:p>
        </w:tc>
        <w:tc>
          <w:tcPr>
            <w:tcW w:type="dxa" w:w="1197"/>
          </w:tcPr>
          <w:p>
            <w:pPr>
              <w:spacing w:after="60" w:line="264" w:lineRule="auto"/>
            </w:pPr>
            <w:r>
              <w:rPr>
                <w:sz w:val="16"/>
              </w:rPr>
              <w:t>PB8-BOOT0</w:t>
            </w:r>
          </w:p>
        </w:tc>
        <w:tc>
          <w:tcPr>
            <w:tcW w:type="dxa" w:w="2195"/>
          </w:tcPr>
          <w:p>
            <w:pPr>
              <w:spacing w:after="60" w:line="264" w:lineRule="auto"/>
            </w:pPr>
            <w:r>
              <w:rPr>
                <w:sz w:val="16"/>
              </w:rPr>
              <w:t>BOOT0</w:t>
            </w:r>
          </w:p>
        </w:tc>
        <w:tc>
          <w:tcPr>
            <w:tcW w:type="dxa" w:w="1696"/>
          </w:tcPr>
          <w:p>
            <w:pPr>
              <w:spacing w:after="60" w:line="264" w:lineRule="auto"/>
            </w:pPr>
            <w:r>
              <w:rPr>
                <w:sz w:val="16"/>
              </w:rPr>
              <w:t>启动</w:t>
            </w:r>
          </w:p>
        </w:tc>
        <w:tc>
          <w:tcPr>
            <w:tcW w:type="dxa" w:w="2145"/>
          </w:tcPr>
          <w:p>
            <w:pPr>
              <w:spacing w:after="60" w:line="264" w:lineRule="auto"/>
            </w:pPr>
            <w:r>
              <w:rPr>
                <w:sz w:val="16"/>
              </w:rPr>
              <w:t>10k 下拉</w:t>
            </w:r>
          </w:p>
        </w:tc>
        <w:tc>
          <w:tcPr>
            <w:tcW w:type="dxa" w:w="2195"/>
          </w:tcPr>
          <w:p>
            <w:pPr>
              <w:spacing w:after="60" w:line="264" w:lineRule="auto"/>
            </w:pPr>
            <w:r>
              <w:rPr>
                <w:sz w:val="16"/>
              </w:rPr>
              <w:t>启动选项 H</w:t>
            </w:r>
          </w:p>
        </w:tc>
      </w:tr>
      <w:tr>
        <w:trPr>
          <w:cantSplit/>
        </w:trPr>
        <w:tc>
          <w:tcPr>
            <w:tcW w:type="dxa" w:w="549"/>
          </w:tcPr>
          <w:p>
            <w:pPr>
              <w:spacing w:after="60" w:line="264" w:lineRule="auto"/>
            </w:pPr>
            <w:r>
              <w:rPr>
                <w:sz w:val="16"/>
              </w:rPr>
              <w:t>96</w:t>
            </w:r>
          </w:p>
        </w:tc>
        <w:tc>
          <w:tcPr>
            <w:tcW w:type="dxa" w:w="1197"/>
          </w:tcPr>
          <w:p>
            <w:pPr>
              <w:spacing w:after="60" w:line="264" w:lineRule="auto"/>
            </w:pPr>
            <w:r>
              <w:rPr>
                <w:sz w:val="16"/>
              </w:rPr>
              <w:t>PB9</w:t>
            </w:r>
          </w:p>
        </w:tc>
        <w:tc>
          <w:tcPr>
            <w:tcW w:type="dxa" w:w="2195"/>
          </w:tcPr>
          <w:p>
            <w:pPr>
              <w:spacing w:after="60" w:line="264" w:lineRule="auto"/>
            </w:pPr>
            <w:r>
              <w:rPr>
                <w:sz w:val="16"/>
              </w:rPr>
              <w:t>NC_RESERVED</w:t>
            </w:r>
          </w:p>
        </w:tc>
        <w:tc>
          <w:tcPr>
            <w:tcW w:type="dxa" w:w="1696"/>
          </w:tcPr>
          <w:p>
            <w:pPr>
              <w:spacing w:after="60" w:line="264" w:lineRule="auto"/>
            </w:pPr>
            <w:r>
              <w:rPr>
                <w:sz w:val="16"/>
              </w:rPr>
              <w:t>未用 GPIO</w:t>
            </w:r>
          </w:p>
        </w:tc>
        <w:tc>
          <w:tcPr>
            <w:tcW w:type="dxa" w:w="2145"/>
          </w:tcPr>
          <w:p>
            <w:pPr>
              <w:spacing w:after="60" w:line="264" w:lineRule="auto"/>
            </w:pPr>
            <w:r>
              <w:rPr>
                <w:sz w:val="16"/>
              </w:rPr>
              <w:t>NC，初始化模拟态</w:t>
            </w:r>
          </w:p>
        </w:tc>
        <w:tc>
          <w:tcPr>
            <w:tcW w:type="dxa" w:w="2195"/>
          </w:tcPr>
          <w:p>
            <w:pPr>
              <w:spacing w:after="60" w:line="264" w:lineRule="auto"/>
            </w:pPr>
            <w:r>
              <w:rPr>
                <w:sz w:val="16"/>
              </w:rPr>
              <w:t>不外接，不临时挪用</w:t>
            </w:r>
          </w:p>
        </w:tc>
      </w:tr>
      <w:tr>
        <w:trPr>
          <w:cantSplit/>
        </w:trPr>
        <w:tc>
          <w:tcPr>
            <w:tcW w:type="dxa" w:w="549"/>
          </w:tcPr>
          <w:p>
            <w:pPr>
              <w:spacing w:after="60" w:line="264" w:lineRule="auto"/>
            </w:pPr>
            <w:r>
              <w:rPr>
                <w:sz w:val="16"/>
              </w:rPr>
              <w:t>97</w:t>
            </w:r>
          </w:p>
        </w:tc>
        <w:tc>
          <w:tcPr>
            <w:tcW w:type="dxa" w:w="1197"/>
          </w:tcPr>
          <w:p>
            <w:pPr>
              <w:spacing w:after="60" w:line="264" w:lineRule="auto"/>
            </w:pPr>
            <w:r>
              <w:rPr>
                <w:sz w:val="16"/>
              </w:rPr>
              <w:t>PE0</w:t>
            </w:r>
          </w:p>
        </w:tc>
        <w:tc>
          <w:tcPr>
            <w:tcW w:type="dxa" w:w="2195"/>
          </w:tcPr>
          <w:p>
            <w:pPr>
              <w:spacing w:after="60" w:line="264" w:lineRule="auto"/>
            </w:pPr>
            <w:r>
              <w:rPr>
                <w:sz w:val="16"/>
              </w:rPr>
              <w:t>NC_RESERVED</w:t>
            </w:r>
          </w:p>
        </w:tc>
        <w:tc>
          <w:tcPr>
            <w:tcW w:type="dxa" w:w="1696"/>
          </w:tcPr>
          <w:p>
            <w:pPr>
              <w:spacing w:after="60" w:line="264" w:lineRule="auto"/>
            </w:pPr>
            <w:r>
              <w:rPr>
                <w:sz w:val="16"/>
              </w:rPr>
              <w:t>未用 GPIO</w:t>
            </w:r>
          </w:p>
        </w:tc>
        <w:tc>
          <w:tcPr>
            <w:tcW w:type="dxa" w:w="2145"/>
          </w:tcPr>
          <w:p>
            <w:pPr>
              <w:spacing w:after="60" w:line="264" w:lineRule="auto"/>
            </w:pPr>
            <w:r>
              <w:rPr>
                <w:sz w:val="16"/>
              </w:rPr>
              <w:t>NC，初始化模拟态</w:t>
            </w:r>
          </w:p>
        </w:tc>
        <w:tc>
          <w:tcPr>
            <w:tcW w:type="dxa" w:w="2195"/>
          </w:tcPr>
          <w:p>
            <w:pPr>
              <w:spacing w:after="60" w:line="264" w:lineRule="auto"/>
            </w:pPr>
            <w:r>
              <w:rPr>
                <w:sz w:val="16"/>
              </w:rPr>
              <w:t>不外接，不临时挪用</w:t>
            </w:r>
          </w:p>
        </w:tc>
      </w:tr>
      <w:tr>
        <w:trPr>
          <w:cantSplit/>
        </w:trPr>
        <w:tc>
          <w:tcPr>
            <w:tcW w:type="dxa" w:w="549"/>
          </w:tcPr>
          <w:p>
            <w:pPr>
              <w:spacing w:after="60" w:line="264" w:lineRule="auto"/>
            </w:pPr>
            <w:r>
              <w:rPr>
                <w:sz w:val="16"/>
              </w:rPr>
              <w:t>98</w:t>
            </w:r>
          </w:p>
        </w:tc>
        <w:tc>
          <w:tcPr>
            <w:tcW w:type="dxa" w:w="1197"/>
          </w:tcPr>
          <w:p>
            <w:pPr>
              <w:spacing w:after="60" w:line="264" w:lineRule="auto"/>
            </w:pPr>
            <w:r>
              <w:rPr>
                <w:sz w:val="16"/>
              </w:rPr>
              <w:t>PE1</w:t>
            </w:r>
          </w:p>
        </w:tc>
        <w:tc>
          <w:tcPr>
            <w:tcW w:type="dxa" w:w="2195"/>
          </w:tcPr>
          <w:p>
            <w:pPr>
              <w:spacing w:after="60" w:line="264" w:lineRule="auto"/>
            </w:pPr>
            <w:r>
              <w:rPr>
                <w:sz w:val="16"/>
              </w:rPr>
              <w:t>NC_RESERVED</w:t>
            </w:r>
          </w:p>
        </w:tc>
        <w:tc>
          <w:tcPr>
            <w:tcW w:type="dxa" w:w="1696"/>
          </w:tcPr>
          <w:p>
            <w:pPr>
              <w:spacing w:after="60" w:line="264" w:lineRule="auto"/>
            </w:pPr>
            <w:r>
              <w:rPr>
                <w:sz w:val="16"/>
              </w:rPr>
              <w:t>未用 GPIO</w:t>
            </w:r>
          </w:p>
        </w:tc>
        <w:tc>
          <w:tcPr>
            <w:tcW w:type="dxa" w:w="2145"/>
          </w:tcPr>
          <w:p>
            <w:pPr>
              <w:spacing w:after="60" w:line="264" w:lineRule="auto"/>
            </w:pPr>
            <w:r>
              <w:rPr>
                <w:sz w:val="16"/>
              </w:rPr>
              <w:t>NC，初始化模拟态</w:t>
            </w:r>
          </w:p>
        </w:tc>
        <w:tc>
          <w:tcPr>
            <w:tcW w:type="dxa" w:w="2195"/>
          </w:tcPr>
          <w:p>
            <w:pPr>
              <w:spacing w:after="60" w:line="264" w:lineRule="auto"/>
            </w:pPr>
            <w:r>
              <w:rPr>
                <w:sz w:val="16"/>
              </w:rPr>
              <w:t>不外接，不临时挪用</w:t>
            </w:r>
          </w:p>
        </w:tc>
      </w:tr>
      <w:tr>
        <w:trPr>
          <w:cantSplit/>
        </w:trPr>
        <w:tc>
          <w:tcPr>
            <w:tcW w:type="dxa" w:w="549"/>
          </w:tcPr>
          <w:p>
            <w:pPr>
              <w:spacing w:after="60" w:line="264" w:lineRule="auto"/>
            </w:pPr>
            <w:r>
              <w:rPr>
                <w:sz w:val="16"/>
              </w:rPr>
              <w:t>99</w:t>
            </w:r>
          </w:p>
        </w:tc>
        <w:tc>
          <w:tcPr>
            <w:tcW w:type="dxa" w:w="1197"/>
          </w:tcPr>
          <w:p>
            <w:pPr>
              <w:spacing w:after="60" w:line="264" w:lineRule="auto"/>
            </w:pPr>
            <w:r>
              <w:rPr>
                <w:sz w:val="16"/>
              </w:rPr>
              <w:t>VSS</w:t>
            </w:r>
          </w:p>
        </w:tc>
        <w:tc>
          <w:tcPr>
            <w:tcW w:type="dxa" w:w="2195"/>
          </w:tcPr>
          <w:p>
            <w:pPr>
              <w:spacing w:after="60" w:line="264" w:lineRule="auto"/>
            </w:pPr>
            <w:r>
              <w:rPr>
                <w:sz w:val="16"/>
              </w:rPr>
              <w:t>GND</w:t>
            </w:r>
          </w:p>
        </w:tc>
        <w:tc>
          <w:tcPr>
            <w:tcW w:type="dxa" w:w="1696"/>
          </w:tcPr>
          <w:p>
            <w:pPr>
              <w:spacing w:after="60" w:line="264" w:lineRule="auto"/>
            </w:pPr>
            <w:r>
              <w:rPr>
                <w:sz w:val="16"/>
              </w:rPr>
              <w:t>地</w:t>
            </w:r>
          </w:p>
        </w:tc>
        <w:tc>
          <w:tcPr>
            <w:tcW w:type="dxa" w:w="2145"/>
          </w:tcPr>
          <w:p>
            <w:pPr>
              <w:spacing w:after="60" w:line="264" w:lineRule="auto"/>
            </w:pPr>
            <w:r>
              <w:rPr>
                <w:sz w:val="16"/>
              </w:rPr>
              <w:t>低阻回流</w:t>
            </w:r>
          </w:p>
        </w:tc>
        <w:tc>
          <w:tcPr>
            <w:tcW w:type="dxa" w:w="2195"/>
          </w:tcPr>
          <w:p>
            <w:pPr>
              <w:spacing w:after="60" w:line="264" w:lineRule="auto"/>
            </w:pPr>
            <w:r>
              <w:rPr>
                <w:sz w:val="16"/>
              </w:rPr>
              <w:t>V 脚位</w:t>
            </w:r>
          </w:p>
        </w:tc>
      </w:tr>
      <w:tr>
        <w:trPr>
          <w:cantSplit/>
        </w:trPr>
        <w:tc>
          <w:tcPr>
            <w:tcW w:type="dxa" w:w="549"/>
          </w:tcPr>
          <w:p>
            <w:pPr>
              <w:spacing w:after="60" w:line="264" w:lineRule="auto"/>
            </w:pPr>
            <w:r>
              <w:rPr>
                <w:sz w:val="16"/>
              </w:rPr>
              <w:t>100</w:t>
            </w:r>
          </w:p>
        </w:tc>
        <w:tc>
          <w:tcPr>
            <w:tcW w:type="dxa" w:w="1197"/>
          </w:tcPr>
          <w:p>
            <w:pPr>
              <w:spacing w:after="60" w:line="264" w:lineRule="auto"/>
            </w:pPr>
            <w:r>
              <w:rPr>
                <w:sz w:val="16"/>
              </w:rPr>
              <w:t>VDD</w:t>
            </w:r>
          </w:p>
        </w:tc>
        <w:tc>
          <w:tcPr>
            <w:tcW w:type="dxa" w:w="2195"/>
          </w:tcPr>
          <w:p>
            <w:pPr>
              <w:spacing w:after="60" w:line="264" w:lineRule="auto"/>
            </w:pPr>
            <w:r>
              <w:rPr>
                <w:sz w:val="16"/>
              </w:rPr>
              <w:t>3V3_LOGIC</w:t>
            </w:r>
          </w:p>
        </w:tc>
        <w:tc>
          <w:tcPr>
            <w:tcW w:type="dxa" w:w="1696"/>
          </w:tcPr>
          <w:p>
            <w:pPr>
              <w:spacing w:after="60" w:line="264" w:lineRule="auto"/>
            </w:pPr>
            <w:r>
              <w:rPr>
                <w:sz w:val="16"/>
              </w:rPr>
              <w:t>供电</w:t>
            </w:r>
          </w:p>
        </w:tc>
        <w:tc>
          <w:tcPr>
            <w:tcW w:type="dxa" w:w="2145"/>
          </w:tcPr>
          <w:p>
            <w:pPr>
              <w:spacing w:after="60" w:line="264" w:lineRule="auto"/>
            </w:pPr>
            <w:r>
              <w:rPr>
                <w:sz w:val="16"/>
              </w:rPr>
              <w:t>100nF/脚</w:t>
            </w:r>
          </w:p>
        </w:tc>
        <w:tc>
          <w:tcPr>
            <w:tcW w:type="dxa" w:w="2195"/>
          </w:tcPr>
          <w:p>
            <w:pPr>
              <w:spacing w:after="60" w:line="264" w:lineRule="auto"/>
            </w:pPr>
            <w:r>
              <w:rPr>
                <w:sz w:val="16"/>
              </w:rPr>
              <w:t>V 脚位；D 去耦</w:t>
            </w:r>
          </w:p>
        </w:tc>
      </w:tr>
    </w:tbl>
    <w:p/>
    <w:p>
      <w:pPr>
        <w:pStyle w:val="Heading2"/>
      </w:pPr>
      <w:r>
        <w:t>BCM 35P 逻辑分配——不可据此直接压接</w:t>
      </w:r>
    </w:p>
    <w:tbl>
      <w:tblPr>
        <w:tblStyle w:val="TableGrid"/>
        <w:tblW w:type="auto" w:w="0"/>
        <w:tblLayout w:type="fixed"/>
        <w:tblLook w:firstColumn="1" w:firstRow="1" w:lastColumn="0" w:lastRow="0" w:noHBand="0" w:noVBand="1" w:val="04A0"/>
      </w:tblPr>
      <w:tblGrid>
        <w:gridCol w:w="549"/>
        <w:gridCol w:w="1497"/>
        <w:gridCol w:w="2295"/>
        <w:gridCol w:w="998"/>
        <w:gridCol w:w="2045"/>
        <w:gridCol w:w="2594"/>
      </w:tblGrid>
      <w:tr>
        <w:trPr>
          <w:cantSplit/>
          <w:tblHeader/>
        </w:trPr>
        <w:tc>
          <w:tcPr>
            <w:tcW w:type="dxa" w:w="549"/>
            <w:shd w:fill="DDEDEF"/>
          </w:tcPr>
          <w:p>
            <w:pPr>
              <w:spacing w:after="60" w:line="264" w:lineRule="auto"/>
            </w:pPr>
            <w:r>
              <w:rPr>
                <w:sz w:val="16"/>
              </w:rPr>
              <w:t>槽位</w:t>
            </w:r>
          </w:p>
        </w:tc>
        <w:tc>
          <w:tcPr>
            <w:tcW w:type="dxa" w:w="1497"/>
            <w:shd w:fill="DDEDEF"/>
          </w:tcPr>
          <w:p>
            <w:pPr>
              <w:spacing w:after="60" w:line="264" w:lineRule="auto"/>
            </w:pPr>
            <w:r>
              <w:rPr>
                <w:sz w:val="16"/>
              </w:rPr>
              <w:t>厂家腔号</w:t>
            </w:r>
          </w:p>
        </w:tc>
        <w:tc>
          <w:tcPr>
            <w:tcW w:type="dxa" w:w="2295"/>
            <w:shd w:fill="DDEDEF"/>
          </w:tcPr>
          <w:p>
            <w:pPr>
              <w:spacing w:after="60" w:line="264" w:lineRule="auto"/>
            </w:pPr>
            <w:r>
              <w:rPr>
                <w:sz w:val="16"/>
              </w:rPr>
              <w:t>网络</w:t>
            </w:r>
          </w:p>
        </w:tc>
        <w:tc>
          <w:tcPr>
            <w:tcW w:type="dxa" w:w="998"/>
            <w:shd w:fill="DDEDEF"/>
          </w:tcPr>
          <w:p>
            <w:pPr>
              <w:spacing w:after="60" w:line="264" w:lineRule="auto"/>
            </w:pPr>
            <w:r>
              <w:rPr>
                <w:sz w:val="16"/>
              </w:rPr>
              <w:t>方向</w:t>
            </w:r>
          </w:p>
        </w:tc>
        <w:tc>
          <w:tcPr>
            <w:tcW w:type="dxa" w:w="2045"/>
            <w:shd w:fill="DDEDEF"/>
          </w:tcPr>
          <w:p>
            <w:pPr>
              <w:spacing w:after="60" w:line="264" w:lineRule="auto"/>
            </w:pPr>
            <w:r>
              <w:rPr>
                <w:sz w:val="16"/>
              </w:rPr>
              <w:t>对端</w:t>
            </w:r>
          </w:p>
        </w:tc>
        <w:tc>
          <w:tcPr>
            <w:tcW w:type="dxa" w:w="2594"/>
            <w:shd w:fill="DDEDEF"/>
          </w:tcPr>
          <w:p>
            <w:pPr>
              <w:spacing w:after="60" w:line="264" w:lineRule="auto"/>
            </w:pPr>
            <w:r>
              <w:rPr>
                <w:sz w:val="16"/>
              </w:rPr>
              <w:t>回流/注意</w:t>
            </w:r>
          </w:p>
        </w:tc>
      </w:tr>
      <w:tr>
        <w:trPr>
          <w:cantSplit/>
        </w:trPr>
        <w:tc>
          <w:tcPr>
            <w:tcW w:type="dxa" w:w="549"/>
          </w:tcPr>
          <w:p>
            <w:pPr>
              <w:spacing w:after="60" w:line="264" w:lineRule="auto"/>
            </w:pPr>
            <w:r>
              <w:rPr>
                <w:sz w:val="16"/>
              </w:rPr>
              <w:t>B01</w:t>
            </w:r>
          </w:p>
        </w:tc>
        <w:tc>
          <w:tcPr>
            <w:tcW w:type="dxa" w:w="1497"/>
          </w:tcPr>
          <w:p>
            <w:pPr>
              <w:spacing w:after="60" w:line="264" w:lineRule="auto"/>
            </w:pPr>
            <w:r>
              <w:rPr>
                <w:sz w:val="16"/>
              </w:rPr>
              <w:t>H：厂家腔号未确认</w:t>
            </w:r>
          </w:p>
        </w:tc>
        <w:tc>
          <w:tcPr>
            <w:tcW w:type="dxa" w:w="2295"/>
          </w:tcPr>
          <w:p>
            <w:pPr>
              <w:spacing w:after="60" w:line="264" w:lineRule="auto"/>
            </w:pPr>
            <w:r>
              <w:rPr>
                <w:sz w:val="16"/>
              </w:rPr>
              <w:t>12V_IN_A</w:t>
            </w:r>
          </w:p>
        </w:tc>
        <w:tc>
          <w:tcPr>
            <w:tcW w:type="dxa" w:w="998"/>
          </w:tcPr>
          <w:p>
            <w:pPr>
              <w:spacing w:after="60" w:line="264" w:lineRule="auto"/>
            </w:pPr>
            <w:r>
              <w:rPr>
                <w:sz w:val="16"/>
              </w:rPr>
              <w:t>输入</w:t>
            </w:r>
          </w:p>
        </w:tc>
        <w:tc>
          <w:tcPr>
            <w:tcW w:type="dxa" w:w="2045"/>
          </w:tcPr>
          <w:p>
            <w:pPr>
              <w:spacing w:after="60" w:line="264" w:lineRule="auto"/>
            </w:pPr>
            <w:r>
              <w:rPr>
                <w:sz w:val="16"/>
              </w:rPr>
              <w:t>12V 配电正极</w:t>
            </w:r>
          </w:p>
        </w:tc>
        <w:tc>
          <w:tcPr>
            <w:tcW w:type="dxa" w:w="2594"/>
          </w:tcPr>
          <w:p>
            <w:pPr>
              <w:spacing w:after="60" w:line="264" w:lineRule="auto"/>
            </w:pPr>
            <w:r>
              <w:rPr>
                <w:sz w:val="16"/>
              </w:rPr>
              <w:t>等规格并联</w:t>
            </w:r>
          </w:p>
        </w:tc>
      </w:tr>
      <w:tr>
        <w:trPr>
          <w:cantSplit/>
        </w:trPr>
        <w:tc>
          <w:tcPr>
            <w:tcW w:type="dxa" w:w="549"/>
          </w:tcPr>
          <w:p>
            <w:pPr>
              <w:spacing w:after="60" w:line="264" w:lineRule="auto"/>
            </w:pPr>
            <w:r>
              <w:rPr>
                <w:sz w:val="16"/>
              </w:rPr>
              <w:t>B02</w:t>
            </w:r>
          </w:p>
        </w:tc>
        <w:tc>
          <w:tcPr>
            <w:tcW w:type="dxa" w:w="1497"/>
          </w:tcPr>
          <w:p>
            <w:pPr>
              <w:spacing w:after="60" w:line="264" w:lineRule="auto"/>
            </w:pPr>
            <w:r>
              <w:rPr>
                <w:sz w:val="16"/>
              </w:rPr>
              <w:t>H：厂家腔号未确认</w:t>
            </w:r>
          </w:p>
        </w:tc>
        <w:tc>
          <w:tcPr>
            <w:tcW w:type="dxa" w:w="2295"/>
          </w:tcPr>
          <w:p>
            <w:pPr>
              <w:spacing w:after="60" w:line="264" w:lineRule="auto"/>
            </w:pPr>
            <w:r>
              <w:rPr>
                <w:sz w:val="16"/>
              </w:rPr>
              <w:t>12V_IN_B</w:t>
            </w:r>
          </w:p>
        </w:tc>
        <w:tc>
          <w:tcPr>
            <w:tcW w:type="dxa" w:w="998"/>
          </w:tcPr>
          <w:p>
            <w:pPr>
              <w:spacing w:after="60" w:line="264" w:lineRule="auto"/>
            </w:pPr>
            <w:r>
              <w:rPr>
                <w:sz w:val="16"/>
              </w:rPr>
              <w:t>输入</w:t>
            </w:r>
          </w:p>
        </w:tc>
        <w:tc>
          <w:tcPr>
            <w:tcW w:type="dxa" w:w="2045"/>
          </w:tcPr>
          <w:p>
            <w:pPr>
              <w:spacing w:after="60" w:line="264" w:lineRule="auto"/>
            </w:pPr>
            <w:r>
              <w:rPr>
                <w:sz w:val="16"/>
              </w:rPr>
              <w:t>12V 配电正极</w:t>
            </w:r>
          </w:p>
        </w:tc>
        <w:tc>
          <w:tcPr>
            <w:tcW w:type="dxa" w:w="2594"/>
          </w:tcPr>
          <w:p>
            <w:pPr>
              <w:spacing w:after="60" w:line="264" w:lineRule="auto"/>
            </w:pPr>
            <w:r>
              <w:rPr>
                <w:sz w:val="16"/>
              </w:rPr>
              <w:t>等规格并联</w:t>
            </w:r>
          </w:p>
        </w:tc>
      </w:tr>
      <w:tr>
        <w:trPr>
          <w:cantSplit/>
        </w:trPr>
        <w:tc>
          <w:tcPr>
            <w:tcW w:type="dxa" w:w="549"/>
          </w:tcPr>
          <w:p>
            <w:pPr>
              <w:spacing w:after="60" w:line="264" w:lineRule="auto"/>
            </w:pPr>
            <w:r>
              <w:rPr>
                <w:sz w:val="16"/>
              </w:rPr>
              <w:t>B03</w:t>
            </w:r>
          </w:p>
        </w:tc>
        <w:tc>
          <w:tcPr>
            <w:tcW w:type="dxa" w:w="1497"/>
          </w:tcPr>
          <w:p>
            <w:pPr>
              <w:spacing w:after="60" w:line="264" w:lineRule="auto"/>
            </w:pPr>
            <w:r>
              <w:rPr>
                <w:sz w:val="16"/>
              </w:rPr>
              <w:t>H：厂家腔号未确认</w:t>
            </w:r>
          </w:p>
        </w:tc>
        <w:tc>
          <w:tcPr>
            <w:tcW w:type="dxa" w:w="2295"/>
          </w:tcPr>
          <w:p>
            <w:pPr>
              <w:spacing w:after="60" w:line="264" w:lineRule="auto"/>
            </w:pPr>
            <w:r>
              <w:rPr>
                <w:sz w:val="16"/>
              </w:rPr>
              <w:t>12V_IN_C</w:t>
            </w:r>
          </w:p>
        </w:tc>
        <w:tc>
          <w:tcPr>
            <w:tcW w:type="dxa" w:w="998"/>
          </w:tcPr>
          <w:p>
            <w:pPr>
              <w:spacing w:after="60" w:line="264" w:lineRule="auto"/>
            </w:pPr>
            <w:r>
              <w:rPr>
                <w:sz w:val="16"/>
              </w:rPr>
              <w:t>输入</w:t>
            </w:r>
          </w:p>
        </w:tc>
        <w:tc>
          <w:tcPr>
            <w:tcW w:type="dxa" w:w="2045"/>
          </w:tcPr>
          <w:p>
            <w:pPr>
              <w:spacing w:after="60" w:line="264" w:lineRule="auto"/>
            </w:pPr>
            <w:r>
              <w:rPr>
                <w:sz w:val="16"/>
              </w:rPr>
              <w:t>12V 配电正极</w:t>
            </w:r>
          </w:p>
        </w:tc>
        <w:tc>
          <w:tcPr>
            <w:tcW w:type="dxa" w:w="2594"/>
          </w:tcPr>
          <w:p>
            <w:pPr>
              <w:spacing w:after="60" w:line="264" w:lineRule="auto"/>
            </w:pPr>
            <w:r>
              <w:rPr>
                <w:sz w:val="16"/>
              </w:rPr>
              <w:t>等规格并联</w:t>
            </w:r>
          </w:p>
        </w:tc>
      </w:tr>
      <w:tr>
        <w:trPr>
          <w:cantSplit/>
        </w:trPr>
        <w:tc>
          <w:tcPr>
            <w:tcW w:type="dxa" w:w="549"/>
          </w:tcPr>
          <w:p>
            <w:pPr>
              <w:spacing w:after="60" w:line="264" w:lineRule="auto"/>
            </w:pPr>
            <w:r>
              <w:rPr>
                <w:sz w:val="16"/>
              </w:rPr>
              <w:t>B04</w:t>
            </w:r>
          </w:p>
        </w:tc>
        <w:tc>
          <w:tcPr>
            <w:tcW w:type="dxa" w:w="1497"/>
          </w:tcPr>
          <w:p>
            <w:pPr>
              <w:spacing w:after="60" w:line="264" w:lineRule="auto"/>
            </w:pPr>
            <w:r>
              <w:rPr>
                <w:sz w:val="16"/>
              </w:rPr>
              <w:t>H：厂家腔号未确认</w:t>
            </w:r>
          </w:p>
        </w:tc>
        <w:tc>
          <w:tcPr>
            <w:tcW w:type="dxa" w:w="2295"/>
          </w:tcPr>
          <w:p>
            <w:pPr>
              <w:spacing w:after="60" w:line="264" w:lineRule="auto"/>
            </w:pPr>
            <w:r>
              <w:rPr>
                <w:sz w:val="16"/>
              </w:rPr>
              <w:t>12V_IN_D</w:t>
            </w:r>
          </w:p>
        </w:tc>
        <w:tc>
          <w:tcPr>
            <w:tcW w:type="dxa" w:w="998"/>
          </w:tcPr>
          <w:p>
            <w:pPr>
              <w:spacing w:after="60" w:line="264" w:lineRule="auto"/>
            </w:pPr>
            <w:r>
              <w:rPr>
                <w:sz w:val="16"/>
              </w:rPr>
              <w:t>输入</w:t>
            </w:r>
          </w:p>
        </w:tc>
        <w:tc>
          <w:tcPr>
            <w:tcW w:type="dxa" w:w="2045"/>
          </w:tcPr>
          <w:p>
            <w:pPr>
              <w:spacing w:after="60" w:line="264" w:lineRule="auto"/>
            </w:pPr>
            <w:r>
              <w:rPr>
                <w:sz w:val="16"/>
              </w:rPr>
              <w:t>12V 配电正极</w:t>
            </w:r>
          </w:p>
        </w:tc>
        <w:tc>
          <w:tcPr>
            <w:tcW w:type="dxa" w:w="2594"/>
          </w:tcPr>
          <w:p>
            <w:pPr>
              <w:spacing w:after="60" w:line="264" w:lineRule="auto"/>
            </w:pPr>
            <w:r>
              <w:rPr>
                <w:sz w:val="16"/>
              </w:rPr>
              <w:t>等规格并联</w:t>
            </w:r>
          </w:p>
        </w:tc>
      </w:tr>
      <w:tr>
        <w:trPr>
          <w:cantSplit/>
        </w:trPr>
        <w:tc>
          <w:tcPr>
            <w:tcW w:type="dxa" w:w="549"/>
          </w:tcPr>
          <w:p>
            <w:pPr>
              <w:spacing w:after="60" w:line="264" w:lineRule="auto"/>
            </w:pPr>
            <w:r>
              <w:rPr>
                <w:sz w:val="16"/>
              </w:rPr>
              <w:t>B05</w:t>
            </w:r>
          </w:p>
        </w:tc>
        <w:tc>
          <w:tcPr>
            <w:tcW w:type="dxa" w:w="1497"/>
          </w:tcPr>
          <w:p>
            <w:pPr>
              <w:spacing w:after="60" w:line="264" w:lineRule="auto"/>
            </w:pPr>
            <w:r>
              <w:rPr>
                <w:sz w:val="16"/>
              </w:rPr>
              <w:t>H：厂家腔号未确认</w:t>
            </w:r>
          </w:p>
        </w:tc>
        <w:tc>
          <w:tcPr>
            <w:tcW w:type="dxa" w:w="2295"/>
          </w:tcPr>
          <w:p>
            <w:pPr>
              <w:spacing w:after="60" w:line="264" w:lineRule="auto"/>
            </w:pPr>
            <w:r>
              <w:rPr>
                <w:sz w:val="16"/>
              </w:rPr>
              <w:t>PWR_RETURN_A</w:t>
            </w:r>
          </w:p>
        </w:tc>
        <w:tc>
          <w:tcPr>
            <w:tcW w:type="dxa" w:w="998"/>
          </w:tcPr>
          <w:p>
            <w:pPr>
              <w:spacing w:after="60" w:line="264" w:lineRule="auto"/>
            </w:pPr>
            <w:r>
              <w:rPr>
                <w:sz w:val="16"/>
              </w:rPr>
              <w:t>功率回流</w:t>
            </w:r>
          </w:p>
        </w:tc>
        <w:tc>
          <w:tcPr>
            <w:tcW w:type="dxa" w:w="2045"/>
          </w:tcPr>
          <w:p>
            <w:pPr>
              <w:spacing w:after="60" w:line="264" w:lineRule="auto"/>
            </w:pPr>
            <w:r>
              <w:rPr>
                <w:sz w:val="16"/>
              </w:rPr>
              <w:t>12V 配电地</w:t>
            </w:r>
          </w:p>
        </w:tc>
        <w:tc>
          <w:tcPr>
            <w:tcW w:type="dxa" w:w="2594"/>
          </w:tcPr>
          <w:p>
            <w:pPr>
              <w:spacing w:after="60" w:line="264" w:lineRule="auto"/>
            </w:pPr>
            <w:r>
              <w:rPr>
                <w:sz w:val="16"/>
              </w:rPr>
              <w:t>不借信号地</w:t>
            </w:r>
          </w:p>
        </w:tc>
      </w:tr>
      <w:tr>
        <w:trPr>
          <w:cantSplit/>
        </w:trPr>
        <w:tc>
          <w:tcPr>
            <w:tcW w:type="dxa" w:w="549"/>
          </w:tcPr>
          <w:p>
            <w:pPr>
              <w:spacing w:after="60" w:line="264" w:lineRule="auto"/>
            </w:pPr>
            <w:r>
              <w:rPr>
                <w:sz w:val="16"/>
              </w:rPr>
              <w:t>B06</w:t>
            </w:r>
          </w:p>
        </w:tc>
        <w:tc>
          <w:tcPr>
            <w:tcW w:type="dxa" w:w="1497"/>
          </w:tcPr>
          <w:p>
            <w:pPr>
              <w:spacing w:after="60" w:line="264" w:lineRule="auto"/>
            </w:pPr>
            <w:r>
              <w:rPr>
                <w:sz w:val="16"/>
              </w:rPr>
              <w:t>H：厂家腔号未确认</w:t>
            </w:r>
          </w:p>
        </w:tc>
        <w:tc>
          <w:tcPr>
            <w:tcW w:type="dxa" w:w="2295"/>
          </w:tcPr>
          <w:p>
            <w:pPr>
              <w:spacing w:after="60" w:line="264" w:lineRule="auto"/>
            </w:pPr>
            <w:r>
              <w:rPr>
                <w:sz w:val="16"/>
              </w:rPr>
              <w:t>PWR_RETURN_B</w:t>
            </w:r>
          </w:p>
        </w:tc>
        <w:tc>
          <w:tcPr>
            <w:tcW w:type="dxa" w:w="998"/>
          </w:tcPr>
          <w:p>
            <w:pPr>
              <w:spacing w:after="60" w:line="264" w:lineRule="auto"/>
            </w:pPr>
            <w:r>
              <w:rPr>
                <w:sz w:val="16"/>
              </w:rPr>
              <w:t>功率回流</w:t>
            </w:r>
          </w:p>
        </w:tc>
        <w:tc>
          <w:tcPr>
            <w:tcW w:type="dxa" w:w="2045"/>
          </w:tcPr>
          <w:p>
            <w:pPr>
              <w:spacing w:after="60" w:line="264" w:lineRule="auto"/>
            </w:pPr>
            <w:r>
              <w:rPr>
                <w:sz w:val="16"/>
              </w:rPr>
              <w:t>12V 配电地</w:t>
            </w:r>
          </w:p>
        </w:tc>
        <w:tc>
          <w:tcPr>
            <w:tcW w:type="dxa" w:w="2594"/>
          </w:tcPr>
          <w:p>
            <w:pPr>
              <w:spacing w:after="60" w:line="264" w:lineRule="auto"/>
            </w:pPr>
            <w:r>
              <w:rPr>
                <w:sz w:val="16"/>
              </w:rPr>
              <w:t>不借信号地</w:t>
            </w:r>
          </w:p>
        </w:tc>
      </w:tr>
      <w:tr>
        <w:trPr>
          <w:cantSplit/>
        </w:trPr>
        <w:tc>
          <w:tcPr>
            <w:tcW w:type="dxa" w:w="549"/>
          </w:tcPr>
          <w:p>
            <w:pPr>
              <w:spacing w:after="60" w:line="264" w:lineRule="auto"/>
            </w:pPr>
            <w:r>
              <w:rPr>
                <w:sz w:val="16"/>
              </w:rPr>
              <w:t>B07</w:t>
            </w:r>
          </w:p>
        </w:tc>
        <w:tc>
          <w:tcPr>
            <w:tcW w:type="dxa" w:w="1497"/>
          </w:tcPr>
          <w:p>
            <w:pPr>
              <w:spacing w:after="60" w:line="264" w:lineRule="auto"/>
            </w:pPr>
            <w:r>
              <w:rPr>
                <w:sz w:val="16"/>
              </w:rPr>
              <w:t>H：厂家腔号未确认</w:t>
            </w:r>
          </w:p>
        </w:tc>
        <w:tc>
          <w:tcPr>
            <w:tcW w:type="dxa" w:w="2295"/>
          </w:tcPr>
          <w:p>
            <w:pPr>
              <w:spacing w:after="60" w:line="264" w:lineRule="auto"/>
            </w:pPr>
            <w:r>
              <w:rPr>
                <w:sz w:val="16"/>
              </w:rPr>
              <w:t>PWR_RETURN_C</w:t>
            </w:r>
          </w:p>
        </w:tc>
        <w:tc>
          <w:tcPr>
            <w:tcW w:type="dxa" w:w="998"/>
          </w:tcPr>
          <w:p>
            <w:pPr>
              <w:spacing w:after="60" w:line="264" w:lineRule="auto"/>
            </w:pPr>
            <w:r>
              <w:rPr>
                <w:sz w:val="16"/>
              </w:rPr>
              <w:t>功率回流</w:t>
            </w:r>
          </w:p>
        </w:tc>
        <w:tc>
          <w:tcPr>
            <w:tcW w:type="dxa" w:w="2045"/>
          </w:tcPr>
          <w:p>
            <w:pPr>
              <w:spacing w:after="60" w:line="264" w:lineRule="auto"/>
            </w:pPr>
            <w:r>
              <w:rPr>
                <w:sz w:val="16"/>
              </w:rPr>
              <w:t>12V 配电地</w:t>
            </w:r>
          </w:p>
        </w:tc>
        <w:tc>
          <w:tcPr>
            <w:tcW w:type="dxa" w:w="2594"/>
          </w:tcPr>
          <w:p>
            <w:pPr>
              <w:spacing w:after="60" w:line="264" w:lineRule="auto"/>
            </w:pPr>
            <w:r>
              <w:rPr>
                <w:sz w:val="16"/>
              </w:rPr>
              <w:t>不借信号地</w:t>
            </w:r>
          </w:p>
        </w:tc>
      </w:tr>
      <w:tr>
        <w:trPr>
          <w:cantSplit/>
        </w:trPr>
        <w:tc>
          <w:tcPr>
            <w:tcW w:type="dxa" w:w="549"/>
          </w:tcPr>
          <w:p>
            <w:pPr>
              <w:spacing w:after="60" w:line="264" w:lineRule="auto"/>
            </w:pPr>
            <w:r>
              <w:rPr>
                <w:sz w:val="16"/>
              </w:rPr>
              <w:t>B08</w:t>
            </w:r>
          </w:p>
        </w:tc>
        <w:tc>
          <w:tcPr>
            <w:tcW w:type="dxa" w:w="1497"/>
          </w:tcPr>
          <w:p>
            <w:pPr>
              <w:spacing w:after="60" w:line="264" w:lineRule="auto"/>
            </w:pPr>
            <w:r>
              <w:rPr>
                <w:sz w:val="16"/>
              </w:rPr>
              <w:t>H：厂家腔号未确认</w:t>
            </w:r>
          </w:p>
        </w:tc>
        <w:tc>
          <w:tcPr>
            <w:tcW w:type="dxa" w:w="2295"/>
          </w:tcPr>
          <w:p>
            <w:pPr>
              <w:spacing w:after="60" w:line="264" w:lineRule="auto"/>
            </w:pPr>
            <w:r>
              <w:rPr>
                <w:sz w:val="16"/>
              </w:rPr>
              <w:t>PWR_RETURN_D</w:t>
            </w:r>
          </w:p>
        </w:tc>
        <w:tc>
          <w:tcPr>
            <w:tcW w:type="dxa" w:w="998"/>
          </w:tcPr>
          <w:p>
            <w:pPr>
              <w:spacing w:after="60" w:line="264" w:lineRule="auto"/>
            </w:pPr>
            <w:r>
              <w:rPr>
                <w:sz w:val="16"/>
              </w:rPr>
              <w:t>功率回流</w:t>
            </w:r>
          </w:p>
        </w:tc>
        <w:tc>
          <w:tcPr>
            <w:tcW w:type="dxa" w:w="2045"/>
          </w:tcPr>
          <w:p>
            <w:pPr>
              <w:spacing w:after="60" w:line="264" w:lineRule="auto"/>
            </w:pPr>
            <w:r>
              <w:rPr>
                <w:sz w:val="16"/>
              </w:rPr>
              <w:t>12V 配电地</w:t>
            </w:r>
          </w:p>
        </w:tc>
        <w:tc>
          <w:tcPr>
            <w:tcW w:type="dxa" w:w="2594"/>
          </w:tcPr>
          <w:p>
            <w:pPr>
              <w:spacing w:after="60" w:line="264" w:lineRule="auto"/>
            </w:pPr>
            <w:r>
              <w:rPr>
                <w:sz w:val="16"/>
              </w:rPr>
              <w:t>不借信号地</w:t>
            </w:r>
          </w:p>
        </w:tc>
      </w:tr>
      <w:tr>
        <w:trPr>
          <w:cantSplit/>
        </w:trPr>
        <w:tc>
          <w:tcPr>
            <w:tcW w:type="dxa" w:w="549"/>
          </w:tcPr>
          <w:p>
            <w:pPr>
              <w:spacing w:after="60" w:line="264" w:lineRule="auto"/>
            </w:pPr>
            <w:r>
              <w:rPr>
                <w:sz w:val="16"/>
              </w:rPr>
              <w:t>B09</w:t>
            </w:r>
          </w:p>
        </w:tc>
        <w:tc>
          <w:tcPr>
            <w:tcW w:type="dxa" w:w="1497"/>
          </w:tcPr>
          <w:p>
            <w:pPr>
              <w:spacing w:after="60" w:line="264" w:lineRule="auto"/>
            </w:pPr>
            <w:r>
              <w:rPr>
                <w:sz w:val="16"/>
              </w:rPr>
              <w:t>H：厂家腔号未确认</w:t>
            </w:r>
          </w:p>
        </w:tc>
        <w:tc>
          <w:tcPr>
            <w:tcW w:type="dxa" w:w="2295"/>
          </w:tcPr>
          <w:p>
            <w:pPr>
              <w:spacing w:after="60" w:line="264" w:lineRule="auto"/>
            </w:pPr>
            <w:r>
              <w:rPr>
                <w:sz w:val="16"/>
              </w:rPr>
              <w:t>K1_OUT</w:t>
            </w:r>
          </w:p>
        </w:tc>
        <w:tc>
          <w:tcPr>
            <w:tcW w:type="dxa" w:w="998"/>
          </w:tcPr>
          <w:p>
            <w:pPr>
              <w:spacing w:after="60" w:line="264" w:lineRule="auto"/>
            </w:pPr>
            <w:r>
              <w:rPr>
                <w:sz w:val="16"/>
              </w:rPr>
              <w:t>输出</w:t>
            </w:r>
          </w:p>
        </w:tc>
        <w:tc>
          <w:tcPr>
            <w:tcW w:type="dxa" w:w="2045"/>
          </w:tcPr>
          <w:p>
            <w:pPr>
              <w:spacing w:after="60" w:line="264" w:lineRule="auto"/>
            </w:pPr>
            <w:r>
              <w:rPr>
                <w:sz w:val="16"/>
              </w:rPr>
              <w:t>负载1正极</w:t>
            </w:r>
          </w:p>
        </w:tc>
        <w:tc>
          <w:tcPr>
            <w:tcW w:type="dxa" w:w="2594"/>
          </w:tcPr>
          <w:p>
            <w:pPr>
              <w:spacing w:after="60" w:line="264" w:lineRule="auto"/>
            </w:pPr>
            <w:r>
              <w:rPr>
                <w:sz w:val="16"/>
              </w:rPr>
              <w:t>负载负线回外部汇流排</w:t>
            </w:r>
          </w:p>
        </w:tc>
      </w:tr>
      <w:tr>
        <w:trPr>
          <w:cantSplit/>
        </w:trPr>
        <w:tc>
          <w:tcPr>
            <w:tcW w:type="dxa" w:w="549"/>
          </w:tcPr>
          <w:p>
            <w:pPr>
              <w:spacing w:after="60" w:line="264" w:lineRule="auto"/>
            </w:pPr>
            <w:r>
              <w:rPr>
                <w:sz w:val="16"/>
              </w:rPr>
              <w:t>B10</w:t>
            </w:r>
          </w:p>
        </w:tc>
        <w:tc>
          <w:tcPr>
            <w:tcW w:type="dxa" w:w="1497"/>
          </w:tcPr>
          <w:p>
            <w:pPr>
              <w:spacing w:after="60" w:line="264" w:lineRule="auto"/>
            </w:pPr>
            <w:r>
              <w:rPr>
                <w:sz w:val="16"/>
              </w:rPr>
              <w:t>H：厂家腔号未确认</w:t>
            </w:r>
          </w:p>
        </w:tc>
        <w:tc>
          <w:tcPr>
            <w:tcW w:type="dxa" w:w="2295"/>
          </w:tcPr>
          <w:p>
            <w:pPr>
              <w:spacing w:after="60" w:line="264" w:lineRule="auto"/>
            </w:pPr>
            <w:r>
              <w:rPr>
                <w:sz w:val="16"/>
              </w:rPr>
              <w:t>K2_OUT</w:t>
            </w:r>
          </w:p>
        </w:tc>
        <w:tc>
          <w:tcPr>
            <w:tcW w:type="dxa" w:w="998"/>
          </w:tcPr>
          <w:p>
            <w:pPr>
              <w:spacing w:after="60" w:line="264" w:lineRule="auto"/>
            </w:pPr>
            <w:r>
              <w:rPr>
                <w:sz w:val="16"/>
              </w:rPr>
              <w:t>输出</w:t>
            </w:r>
          </w:p>
        </w:tc>
        <w:tc>
          <w:tcPr>
            <w:tcW w:type="dxa" w:w="2045"/>
          </w:tcPr>
          <w:p>
            <w:pPr>
              <w:spacing w:after="60" w:line="264" w:lineRule="auto"/>
            </w:pPr>
            <w:r>
              <w:rPr>
                <w:sz w:val="16"/>
              </w:rPr>
              <w:t>负载2正极</w:t>
            </w:r>
          </w:p>
        </w:tc>
        <w:tc>
          <w:tcPr>
            <w:tcW w:type="dxa" w:w="2594"/>
          </w:tcPr>
          <w:p>
            <w:pPr>
              <w:spacing w:after="60" w:line="264" w:lineRule="auto"/>
            </w:pPr>
            <w:r>
              <w:rPr>
                <w:sz w:val="16"/>
              </w:rPr>
              <w:t>负载负线回外部汇流排</w:t>
            </w:r>
          </w:p>
        </w:tc>
      </w:tr>
      <w:tr>
        <w:trPr>
          <w:cantSplit/>
        </w:trPr>
        <w:tc>
          <w:tcPr>
            <w:tcW w:type="dxa" w:w="549"/>
          </w:tcPr>
          <w:p>
            <w:pPr>
              <w:spacing w:after="60" w:line="264" w:lineRule="auto"/>
            </w:pPr>
            <w:r>
              <w:rPr>
                <w:sz w:val="16"/>
              </w:rPr>
              <w:t>B11</w:t>
            </w:r>
          </w:p>
        </w:tc>
        <w:tc>
          <w:tcPr>
            <w:tcW w:type="dxa" w:w="1497"/>
          </w:tcPr>
          <w:p>
            <w:pPr>
              <w:spacing w:after="60" w:line="264" w:lineRule="auto"/>
            </w:pPr>
            <w:r>
              <w:rPr>
                <w:sz w:val="16"/>
              </w:rPr>
              <w:t>H：厂家腔号未确认</w:t>
            </w:r>
          </w:p>
        </w:tc>
        <w:tc>
          <w:tcPr>
            <w:tcW w:type="dxa" w:w="2295"/>
          </w:tcPr>
          <w:p>
            <w:pPr>
              <w:spacing w:after="60" w:line="264" w:lineRule="auto"/>
            </w:pPr>
            <w:r>
              <w:rPr>
                <w:sz w:val="16"/>
              </w:rPr>
              <w:t>K3_OUT</w:t>
            </w:r>
          </w:p>
        </w:tc>
        <w:tc>
          <w:tcPr>
            <w:tcW w:type="dxa" w:w="998"/>
          </w:tcPr>
          <w:p>
            <w:pPr>
              <w:spacing w:after="60" w:line="264" w:lineRule="auto"/>
            </w:pPr>
            <w:r>
              <w:rPr>
                <w:sz w:val="16"/>
              </w:rPr>
              <w:t>输出</w:t>
            </w:r>
          </w:p>
        </w:tc>
        <w:tc>
          <w:tcPr>
            <w:tcW w:type="dxa" w:w="2045"/>
          </w:tcPr>
          <w:p>
            <w:pPr>
              <w:spacing w:after="60" w:line="264" w:lineRule="auto"/>
            </w:pPr>
            <w:r>
              <w:rPr>
                <w:sz w:val="16"/>
              </w:rPr>
              <w:t>负载3正极</w:t>
            </w:r>
          </w:p>
        </w:tc>
        <w:tc>
          <w:tcPr>
            <w:tcW w:type="dxa" w:w="2594"/>
          </w:tcPr>
          <w:p>
            <w:pPr>
              <w:spacing w:after="60" w:line="264" w:lineRule="auto"/>
            </w:pPr>
            <w:r>
              <w:rPr>
                <w:sz w:val="16"/>
              </w:rPr>
              <w:t>负载负线回外部汇流排</w:t>
            </w:r>
          </w:p>
        </w:tc>
      </w:tr>
      <w:tr>
        <w:trPr>
          <w:cantSplit/>
        </w:trPr>
        <w:tc>
          <w:tcPr>
            <w:tcW w:type="dxa" w:w="549"/>
          </w:tcPr>
          <w:p>
            <w:pPr>
              <w:spacing w:after="60" w:line="264" w:lineRule="auto"/>
            </w:pPr>
            <w:r>
              <w:rPr>
                <w:sz w:val="16"/>
              </w:rPr>
              <w:t>B12</w:t>
            </w:r>
          </w:p>
        </w:tc>
        <w:tc>
          <w:tcPr>
            <w:tcW w:type="dxa" w:w="1497"/>
          </w:tcPr>
          <w:p>
            <w:pPr>
              <w:spacing w:after="60" w:line="264" w:lineRule="auto"/>
            </w:pPr>
            <w:r>
              <w:rPr>
                <w:sz w:val="16"/>
              </w:rPr>
              <w:t>H：厂家腔号未确认</w:t>
            </w:r>
          </w:p>
        </w:tc>
        <w:tc>
          <w:tcPr>
            <w:tcW w:type="dxa" w:w="2295"/>
          </w:tcPr>
          <w:p>
            <w:pPr>
              <w:spacing w:after="60" w:line="264" w:lineRule="auto"/>
            </w:pPr>
            <w:r>
              <w:rPr>
                <w:sz w:val="16"/>
              </w:rPr>
              <w:t>K4_OUT</w:t>
            </w:r>
          </w:p>
        </w:tc>
        <w:tc>
          <w:tcPr>
            <w:tcW w:type="dxa" w:w="998"/>
          </w:tcPr>
          <w:p>
            <w:pPr>
              <w:spacing w:after="60" w:line="264" w:lineRule="auto"/>
            </w:pPr>
            <w:r>
              <w:rPr>
                <w:sz w:val="16"/>
              </w:rPr>
              <w:t>输出</w:t>
            </w:r>
          </w:p>
        </w:tc>
        <w:tc>
          <w:tcPr>
            <w:tcW w:type="dxa" w:w="2045"/>
          </w:tcPr>
          <w:p>
            <w:pPr>
              <w:spacing w:after="60" w:line="264" w:lineRule="auto"/>
            </w:pPr>
            <w:r>
              <w:rPr>
                <w:sz w:val="16"/>
              </w:rPr>
              <w:t>负载4正极</w:t>
            </w:r>
          </w:p>
        </w:tc>
        <w:tc>
          <w:tcPr>
            <w:tcW w:type="dxa" w:w="2594"/>
          </w:tcPr>
          <w:p>
            <w:pPr>
              <w:spacing w:after="60" w:line="264" w:lineRule="auto"/>
            </w:pPr>
            <w:r>
              <w:rPr>
                <w:sz w:val="16"/>
              </w:rPr>
              <w:t>负载负线回外部汇流排</w:t>
            </w:r>
          </w:p>
        </w:tc>
      </w:tr>
      <w:tr>
        <w:trPr>
          <w:cantSplit/>
        </w:trPr>
        <w:tc>
          <w:tcPr>
            <w:tcW w:type="dxa" w:w="549"/>
          </w:tcPr>
          <w:p>
            <w:pPr>
              <w:spacing w:after="60" w:line="264" w:lineRule="auto"/>
            </w:pPr>
            <w:r>
              <w:rPr>
                <w:sz w:val="16"/>
              </w:rPr>
              <w:t>B13</w:t>
            </w:r>
          </w:p>
        </w:tc>
        <w:tc>
          <w:tcPr>
            <w:tcW w:type="dxa" w:w="1497"/>
          </w:tcPr>
          <w:p>
            <w:pPr>
              <w:spacing w:after="60" w:line="264" w:lineRule="auto"/>
            </w:pPr>
            <w:r>
              <w:rPr>
                <w:sz w:val="16"/>
              </w:rPr>
              <w:t>H：厂家腔号未确认</w:t>
            </w:r>
          </w:p>
        </w:tc>
        <w:tc>
          <w:tcPr>
            <w:tcW w:type="dxa" w:w="2295"/>
          </w:tcPr>
          <w:p>
            <w:pPr>
              <w:spacing w:after="60" w:line="264" w:lineRule="auto"/>
            </w:pPr>
            <w:r>
              <w:rPr>
                <w:sz w:val="16"/>
              </w:rPr>
              <w:t>K5_OUT</w:t>
            </w:r>
          </w:p>
        </w:tc>
        <w:tc>
          <w:tcPr>
            <w:tcW w:type="dxa" w:w="998"/>
          </w:tcPr>
          <w:p>
            <w:pPr>
              <w:spacing w:after="60" w:line="264" w:lineRule="auto"/>
            </w:pPr>
            <w:r>
              <w:rPr>
                <w:sz w:val="16"/>
              </w:rPr>
              <w:t>输出</w:t>
            </w:r>
          </w:p>
        </w:tc>
        <w:tc>
          <w:tcPr>
            <w:tcW w:type="dxa" w:w="2045"/>
          </w:tcPr>
          <w:p>
            <w:pPr>
              <w:spacing w:after="60" w:line="264" w:lineRule="auto"/>
            </w:pPr>
            <w:r>
              <w:rPr>
                <w:sz w:val="16"/>
              </w:rPr>
              <w:t>负载5正极</w:t>
            </w:r>
          </w:p>
        </w:tc>
        <w:tc>
          <w:tcPr>
            <w:tcW w:type="dxa" w:w="2594"/>
          </w:tcPr>
          <w:p>
            <w:pPr>
              <w:spacing w:after="60" w:line="264" w:lineRule="auto"/>
            </w:pPr>
            <w:r>
              <w:rPr>
                <w:sz w:val="16"/>
              </w:rPr>
              <w:t>负载负线回外部汇流排</w:t>
            </w:r>
          </w:p>
        </w:tc>
      </w:tr>
      <w:tr>
        <w:trPr>
          <w:cantSplit/>
        </w:trPr>
        <w:tc>
          <w:tcPr>
            <w:tcW w:type="dxa" w:w="549"/>
          </w:tcPr>
          <w:p>
            <w:pPr>
              <w:spacing w:after="60" w:line="264" w:lineRule="auto"/>
            </w:pPr>
            <w:r>
              <w:rPr>
                <w:sz w:val="16"/>
              </w:rPr>
              <w:t>B14</w:t>
            </w:r>
          </w:p>
        </w:tc>
        <w:tc>
          <w:tcPr>
            <w:tcW w:type="dxa" w:w="1497"/>
          </w:tcPr>
          <w:p>
            <w:pPr>
              <w:spacing w:after="60" w:line="264" w:lineRule="auto"/>
            </w:pPr>
            <w:r>
              <w:rPr>
                <w:sz w:val="16"/>
              </w:rPr>
              <w:t>H：厂家腔号未确认</w:t>
            </w:r>
          </w:p>
        </w:tc>
        <w:tc>
          <w:tcPr>
            <w:tcW w:type="dxa" w:w="2295"/>
          </w:tcPr>
          <w:p>
            <w:pPr>
              <w:spacing w:after="60" w:line="264" w:lineRule="auto"/>
            </w:pPr>
            <w:r>
              <w:rPr>
                <w:sz w:val="16"/>
              </w:rPr>
              <w:t>K6_OUT</w:t>
            </w:r>
          </w:p>
        </w:tc>
        <w:tc>
          <w:tcPr>
            <w:tcW w:type="dxa" w:w="998"/>
          </w:tcPr>
          <w:p>
            <w:pPr>
              <w:spacing w:after="60" w:line="264" w:lineRule="auto"/>
            </w:pPr>
            <w:r>
              <w:rPr>
                <w:sz w:val="16"/>
              </w:rPr>
              <w:t>输出</w:t>
            </w:r>
          </w:p>
        </w:tc>
        <w:tc>
          <w:tcPr>
            <w:tcW w:type="dxa" w:w="2045"/>
          </w:tcPr>
          <w:p>
            <w:pPr>
              <w:spacing w:after="60" w:line="264" w:lineRule="auto"/>
            </w:pPr>
            <w:r>
              <w:rPr>
                <w:sz w:val="16"/>
              </w:rPr>
              <w:t>负载6正极</w:t>
            </w:r>
          </w:p>
        </w:tc>
        <w:tc>
          <w:tcPr>
            <w:tcW w:type="dxa" w:w="2594"/>
          </w:tcPr>
          <w:p>
            <w:pPr>
              <w:spacing w:after="60" w:line="264" w:lineRule="auto"/>
            </w:pPr>
            <w:r>
              <w:rPr>
                <w:sz w:val="16"/>
              </w:rPr>
              <w:t>负载负线回外部汇流排</w:t>
            </w:r>
          </w:p>
        </w:tc>
      </w:tr>
      <w:tr>
        <w:trPr>
          <w:cantSplit/>
        </w:trPr>
        <w:tc>
          <w:tcPr>
            <w:tcW w:type="dxa" w:w="549"/>
          </w:tcPr>
          <w:p>
            <w:pPr>
              <w:spacing w:after="60" w:line="264" w:lineRule="auto"/>
            </w:pPr>
            <w:r>
              <w:rPr>
                <w:sz w:val="16"/>
              </w:rPr>
              <w:t>B15</w:t>
            </w:r>
          </w:p>
        </w:tc>
        <w:tc>
          <w:tcPr>
            <w:tcW w:type="dxa" w:w="1497"/>
          </w:tcPr>
          <w:p>
            <w:pPr>
              <w:spacing w:after="60" w:line="264" w:lineRule="auto"/>
            </w:pPr>
            <w:r>
              <w:rPr>
                <w:sz w:val="16"/>
              </w:rPr>
              <w:t>H：厂家腔号未确认</w:t>
            </w:r>
          </w:p>
        </w:tc>
        <w:tc>
          <w:tcPr>
            <w:tcW w:type="dxa" w:w="2295"/>
          </w:tcPr>
          <w:p>
            <w:pPr>
              <w:spacing w:after="60" w:line="264" w:lineRule="auto"/>
            </w:pPr>
            <w:r>
              <w:rPr>
                <w:sz w:val="16"/>
              </w:rPr>
              <w:t>K7_OUT</w:t>
            </w:r>
          </w:p>
        </w:tc>
        <w:tc>
          <w:tcPr>
            <w:tcW w:type="dxa" w:w="998"/>
          </w:tcPr>
          <w:p>
            <w:pPr>
              <w:spacing w:after="60" w:line="264" w:lineRule="auto"/>
            </w:pPr>
            <w:r>
              <w:rPr>
                <w:sz w:val="16"/>
              </w:rPr>
              <w:t>输出</w:t>
            </w:r>
          </w:p>
        </w:tc>
        <w:tc>
          <w:tcPr>
            <w:tcW w:type="dxa" w:w="2045"/>
          </w:tcPr>
          <w:p>
            <w:pPr>
              <w:spacing w:after="60" w:line="264" w:lineRule="auto"/>
            </w:pPr>
            <w:r>
              <w:rPr>
                <w:sz w:val="16"/>
              </w:rPr>
              <w:t>负载7正极</w:t>
            </w:r>
          </w:p>
        </w:tc>
        <w:tc>
          <w:tcPr>
            <w:tcW w:type="dxa" w:w="2594"/>
          </w:tcPr>
          <w:p>
            <w:pPr>
              <w:spacing w:after="60" w:line="264" w:lineRule="auto"/>
            </w:pPr>
            <w:r>
              <w:rPr>
                <w:sz w:val="16"/>
              </w:rPr>
              <w:t>负载负线回外部汇流排</w:t>
            </w:r>
          </w:p>
        </w:tc>
      </w:tr>
      <w:tr>
        <w:trPr>
          <w:cantSplit/>
        </w:trPr>
        <w:tc>
          <w:tcPr>
            <w:tcW w:type="dxa" w:w="549"/>
          </w:tcPr>
          <w:p>
            <w:pPr>
              <w:spacing w:after="60" w:line="264" w:lineRule="auto"/>
            </w:pPr>
            <w:r>
              <w:rPr>
                <w:sz w:val="16"/>
              </w:rPr>
              <w:t>B16</w:t>
            </w:r>
          </w:p>
        </w:tc>
        <w:tc>
          <w:tcPr>
            <w:tcW w:type="dxa" w:w="1497"/>
          </w:tcPr>
          <w:p>
            <w:pPr>
              <w:spacing w:after="60" w:line="264" w:lineRule="auto"/>
            </w:pPr>
            <w:r>
              <w:rPr>
                <w:sz w:val="16"/>
              </w:rPr>
              <w:t>H：厂家腔号未确认</w:t>
            </w:r>
          </w:p>
        </w:tc>
        <w:tc>
          <w:tcPr>
            <w:tcW w:type="dxa" w:w="2295"/>
          </w:tcPr>
          <w:p>
            <w:pPr>
              <w:spacing w:after="60" w:line="264" w:lineRule="auto"/>
            </w:pPr>
            <w:r>
              <w:rPr>
                <w:sz w:val="16"/>
              </w:rPr>
              <w:t>K8_OUT</w:t>
            </w:r>
          </w:p>
        </w:tc>
        <w:tc>
          <w:tcPr>
            <w:tcW w:type="dxa" w:w="998"/>
          </w:tcPr>
          <w:p>
            <w:pPr>
              <w:spacing w:after="60" w:line="264" w:lineRule="auto"/>
            </w:pPr>
            <w:r>
              <w:rPr>
                <w:sz w:val="16"/>
              </w:rPr>
              <w:t>输出</w:t>
            </w:r>
          </w:p>
        </w:tc>
        <w:tc>
          <w:tcPr>
            <w:tcW w:type="dxa" w:w="2045"/>
          </w:tcPr>
          <w:p>
            <w:pPr>
              <w:spacing w:after="60" w:line="264" w:lineRule="auto"/>
            </w:pPr>
            <w:r>
              <w:rPr>
                <w:sz w:val="16"/>
              </w:rPr>
              <w:t>负载8正极</w:t>
            </w:r>
          </w:p>
        </w:tc>
        <w:tc>
          <w:tcPr>
            <w:tcW w:type="dxa" w:w="2594"/>
          </w:tcPr>
          <w:p>
            <w:pPr>
              <w:spacing w:after="60" w:line="264" w:lineRule="auto"/>
            </w:pPr>
            <w:r>
              <w:rPr>
                <w:sz w:val="16"/>
              </w:rPr>
              <w:t>负载负线回外部汇流排</w:t>
            </w:r>
          </w:p>
        </w:tc>
      </w:tr>
      <w:tr>
        <w:trPr>
          <w:cantSplit/>
        </w:trPr>
        <w:tc>
          <w:tcPr>
            <w:tcW w:type="dxa" w:w="549"/>
          </w:tcPr>
          <w:p>
            <w:pPr>
              <w:spacing w:after="60" w:line="264" w:lineRule="auto"/>
            </w:pPr>
            <w:r>
              <w:rPr>
                <w:sz w:val="16"/>
              </w:rPr>
              <w:t>B17</w:t>
            </w:r>
          </w:p>
        </w:tc>
        <w:tc>
          <w:tcPr>
            <w:tcW w:type="dxa" w:w="1497"/>
          </w:tcPr>
          <w:p>
            <w:pPr>
              <w:spacing w:after="60" w:line="264" w:lineRule="auto"/>
            </w:pPr>
            <w:r>
              <w:rPr>
                <w:sz w:val="16"/>
              </w:rPr>
              <w:t>H：厂家腔号未确认</w:t>
            </w:r>
          </w:p>
        </w:tc>
        <w:tc>
          <w:tcPr>
            <w:tcW w:type="dxa" w:w="2295"/>
          </w:tcPr>
          <w:p>
            <w:pPr>
              <w:spacing w:after="60" w:line="264" w:lineRule="auto"/>
            </w:pPr>
            <w:r>
              <w:rPr>
                <w:sz w:val="16"/>
              </w:rPr>
              <w:t>LOCK_PWR_OUT</w:t>
            </w:r>
          </w:p>
        </w:tc>
        <w:tc>
          <w:tcPr>
            <w:tcW w:type="dxa" w:w="998"/>
          </w:tcPr>
          <w:p>
            <w:pPr>
              <w:spacing w:after="60" w:line="264" w:lineRule="auto"/>
            </w:pPr>
            <w:r>
              <w:rPr>
                <w:sz w:val="16"/>
              </w:rPr>
              <w:t>输出</w:t>
            </w:r>
          </w:p>
        </w:tc>
        <w:tc>
          <w:tcPr>
            <w:tcW w:type="dxa" w:w="2045"/>
          </w:tcPr>
          <w:p>
            <w:pPr>
              <w:spacing w:after="60" w:line="264" w:lineRule="auto"/>
            </w:pPr>
            <w:r>
              <w:rPr>
                <w:sz w:val="16"/>
              </w:rPr>
              <w:t>锁正极</w:t>
            </w:r>
          </w:p>
        </w:tc>
        <w:tc>
          <w:tcPr>
            <w:tcW w:type="dxa" w:w="2594"/>
          </w:tcPr>
          <w:p>
            <w:pPr>
              <w:spacing w:after="60" w:line="264" w:lineRule="auto"/>
            </w:pPr>
            <w:r>
              <w:rPr>
                <w:sz w:val="16"/>
              </w:rPr>
              <w:t>LOCK_RETURN</w:t>
            </w:r>
          </w:p>
        </w:tc>
      </w:tr>
      <w:tr>
        <w:trPr>
          <w:cantSplit/>
        </w:trPr>
        <w:tc>
          <w:tcPr>
            <w:tcW w:type="dxa" w:w="549"/>
          </w:tcPr>
          <w:p>
            <w:pPr>
              <w:spacing w:after="60" w:line="264" w:lineRule="auto"/>
            </w:pPr>
            <w:r>
              <w:rPr>
                <w:sz w:val="16"/>
              </w:rPr>
              <w:t>B18</w:t>
            </w:r>
          </w:p>
        </w:tc>
        <w:tc>
          <w:tcPr>
            <w:tcW w:type="dxa" w:w="1497"/>
          </w:tcPr>
          <w:p>
            <w:pPr>
              <w:spacing w:after="60" w:line="264" w:lineRule="auto"/>
            </w:pPr>
            <w:r>
              <w:rPr>
                <w:sz w:val="16"/>
              </w:rPr>
              <w:t>H：厂家腔号未确认</w:t>
            </w:r>
          </w:p>
        </w:tc>
        <w:tc>
          <w:tcPr>
            <w:tcW w:type="dxa" w:w="2295"/>
          </w:tcPr>
          <w:p>
            <w:pPr>
              <w:spacing w:after="60" w:line="264" w:lineRule="auto"/>
            </w:pPr>
            <w:r>
              <w:rPr>
                <w:sz w:val="16"/>
              </w:rPr>
              <w:t>LOCK_RETURN</w:t>
            </w:r>
          </w:p>
        </w:tc>
        <w:tc>
          <w:tcPr>
            <w:tcW w:type="dxa" w:w="998"/>
          </w:tcPr>
          <w:p>
            <w:pPr>
              <w:spacing w:after="60" w:line="264" w:lineRule="auto"/>
            </w:pPr>
            <w:r>
              <w:rPr>
                <w:sz w:val="16"/>
              </w:rPr>
              <w:t>回流</w:t>
            </w:r>
          </w:p>
        </w:tc>
        <w:tc>
          <w:tcPr>
            <w:tcW w:type="dxa" w:w="2045"/>
          </w:tcPr>
          <w:p>
            <w:pPr>
              <w:spacing w:after="60" w:line="264" w:lineRule="auto"/>
            </w:pPr>
            <w:r>
              <w:rPr>
                <w:sz w:val="16"/>
              </w:rPr>
              <w:t>锁负极</w:t>
            </w:r>
          </w:p>
        </w:tc>
        <w:tc>
          <w:tcPr>
            <w:tcW w:type="dxa" w:w="2594"/>
          </w:tcPr>
          <w:p>
            <w:pPr>
              <w:spacing w:after="60" w:line="264" w:lineRule="auto"/>
            </w:pPr>
            <w:r>
              <w:rPr>
                <w:sz w:val="16"/>
              </w:rPr>
              <w:t>板内 PGND</w:t>
            </w:r>
          </w:p>
        </w:tc>
      </w:tr>
      <w:tr>
        <w:trPr>
          <w:cantSplit/>
        </w:trPr>
        <w:tc>
          <w:tcPr>
            <w:tcW w:type="dxa" w:w="549"/>
          </w:tcPr>
          <w:p>
            <w:pPr>
              <w:spacing w:after="60" w:line="264" w:lineRule="auto"/>
            </w:pPr>
            <w:r>
              <w:rPr>
                <w:sz w:val="16"/>
              </w:rPr>
              <w:t>B19</w:t>
            </w:r>
          </w:p>
        </w:tc>
        <w:tc>
          <w:tcPr>
            <w:tcW w:type="dxa" w:w="1497"/>
          </w:tcPr>
          <w:p>
            <w:pPr>
              <w:spacing w:after="60" w:line="264" w:lineRule="auto"/>
            </w:pPr>
            <w:r>
              <w:rPr>
                <w:sz w:val="16"/>
              </w:rPr>
              <w:t>H：厂家腔号未确认</w:t>
            </w:r>
          </w:p>
        </w:tc>
        <w:tc>
          <w:tcPr>
            <w:tcW w:type="dxa" w:w="2295"/>
          </w:tcPr>
          <w:p>
            <w:pPr>
              <w:spacing w:after="60" w:line="264" w:lineRule="auto"/>
            </w:pPr>
            <w:r>
              <w:rPr>
                <w:sz w:val="16"/>
              </w:rPr>
              <w:t>ACT_OUT1</w:t>
            </w:r>
          </w:p>
        </w:tc>
        <w:tc>
          <w:tcPr>
            <w:tcW w:type="dxa" w:w="998"/>
          </w:tcPr>
          <w:p>
            <w:pPr>
              <w:spacing w:after="60" w:line="264" w:lineRule="auto"/>
            </w:pPr>
            <w:r>
              <w:rPr>
                <w:sz w:val="16"/>
              </w:rPr>
              <w:t>双向功率</w:t>
            </w:r>
          </w:p>
        </w:tc>
        <w:tc>
          <w:tcPr>
            <w:tcW w:type="dxa" w:w="2045"/>
          </w:tcPr>
          <w:p>
            <w:pPr>
              <w:spacing w:after="60" w:line="264" w:lineRule="auto"/>
            </w:pPr>
            <w:r>
              <w:rPr>
                <w:sz w:val="16"/>
              </w:rPr>
              <w:t>推杆线1</w:t>
            </w:r>
          </w:p>
        </w:tc>
        <w:tc>
          <w:tcPr>
            <w:tcW w:type="dxa" w:w="2594"/>
          </w:tcPr>
          <w:p>
            <w:pPr>
              <w:spacing w:after="60" w:line="264" w:lineRule="auto"/>
            </w:pPr>
            <w:r>
              <w:rPr>
                <w:sz w:val="16"/>
              </w:rPr>
              <w:t>与 OUT2 成对，不接地</w:t>
            </w:r>
          </w:p>
        </w:tc>
      </w:tr>
      <w:tr>
        <w:trPr>
          <w:cantSplit/>
        </w:trPr>
        <w:tc>
          <w:tcPr>
            <w:tcW w:type="dxa" w:w="549"/>
          </w:tcPr>
          <w:p>
            <w:pPr>
              <w:spacing w:after="60" w:line="264" w:lineRule="auto"/>
            </w:pPr>
            <w:r>
              <w:rPr>
                <w:sz w:val="16"/>
              </w:rPr>
              <w:t>B20</w:t>
            </w:r>
          </w:p>
        </w:tc>
        <w:tc>
          <w:tcPr>
            <w:tcW w:type="dxa" w:w="1497"/>
          </w:tcPr>
          <w:p>
            <w:pPr>
              <w:spacing w:after="60" w:line="264" w:lineRule="auto"/>
            </w:pPr>
            <w:r>
              <w:rPr>
                <w:sz w:val="16"/>
              </w:rPr>
              <w:t>H：厂家腔号未确认</w:t>
            </w:r>
          </w:p>
        </w:tc>
        <w:tc>
          <w:tcPr>
            <w:tcW w:type="dxa" w:w="2295"/>
          </w:tcPr>
          <w:p>
            <w:pPr>
              <w:spacing w:after="60" w:line="264" w:lineRule="auto"/>
            </w:pPr>
            <w:r>
              <w:rPr>
                <w:sz w:val="16"/>
              </w:rPr>
              <w:t>ACT_OUT2</w:t>
            </w:r>
          </w:p>
        </w:tc>
        <w:tc>
          <w:tcPr>
            <w:tcW w:type="dxa" w:w="998"/>
          </w:tcPr>
          <w:p>
            <w:pPr>
              <w:spacing w:after="60" w:line="264" w:lineRule="auto"/>
            </w:pPr>
            <w:r>
              <w:rPr>
                <w:sz w:val="16"/>
              </w:rPr>
              <w:t>双向功率</w:t>
            </w:r>
          </w:p>
        </w:tc>
        <w:tc>
          <w:tcPr>
            <w:tcW w:type="dxa" w:w="2045"/>
          </w:tcPr>
          <w:p>
            <w:pPr>
              <w:spacing w:after="60" w:line="264" w:lineRule="auto"/>
            </w:pPr>
            <w:r>
              <w:rPr>
                <w:sz w:val="16"/>
              </w:rPr>
              <w:t>推杆线2</w:t>
            </w:r>
          </w:p>
        </w:tc>
        <w:tc>
          <w:tcPr>
            <w:tcW w:type="dxa" w:w="2594"/>
          </w:tcPr>
          <w:p>
            <w:pPr>
              <w:spacing w:after="60" w:line="264" w:lineRule="auto"/>
            </w:pPr>
            <w:r>
              <w:rPr>
                <w:sz w:val="16"/>
              </w:rPr>
              <w:t>与 OUT1 成对，不接地</w:t>
            </w:r>
          </w:p>
        </w:tc>
      </w:tr>
      <w:tr>
        <w:trPr>
          <w:cantSplit/>
        </w:trPr>
        <w:tc>
          <w:tcPr>
            <w:tcW w:type="dxa" w:w="549"/>
          </w:tcPr>
          <w:p>
            <w:pPr>
              <w:spacing w:after="60" w:line="264" w:lineRule="auto"/>
            </w:pPr>
            <w:r>
              <w:rPr>
                <w:sz w:val="16"/>
              </w:rPr>
              <w:t>B21</w:t>
            </w:r>
          </w:p>
        </w:tc>
        <w:tc>
          <w:tcPr>
            <w:tcW w:type="dxa" w:w="1497"/>
          </w:tcPr>
          <w:p>
            <w:pPr>
              <w:spacing w:after="60" w:line="264" w:lineRule="auto"/>
            </w:pPr>
            <w:r>
              <w:rPr>
                <w:sz w:val="16"/>
              </w:rPr>
              <w:t>H：厂家腔号未确认</w:t>
            </w:r>
          </w:p>
        </w:tc>
        <w:tc>
          <w:tcPr>
            <w:tcW w:type="dxa" w:w="2295"/>
          </w:tcPr>
          <w:p>
            <w:pPr>
              <w:spacing w:after="60" w:line="264" w:lineRule="auto"/>
            </w:pPr>
            <w:r>
              <w:rPr>
                <w:sz w:val="16"/>
              </w:rPr>
              <w:t>CAN1_H</w:t>
            </w:r>
          </w:p>
        </w:tc>
        <w:tc>
          <w:tcPr>
            <w:tcW w:type="dxa" w:w="998"/>
          </w:tcPr>
          <w:p>
            <w:pPr>
              <w:spacing w:after="60" w:line="264" w:lineRule="auto"/>
            </w:pPr>
            <w:r>
              <w:rPr>
                <w:sz w:val="16"/>
              </w:rPr>
              <w:t>双向</w:t>
            </w:r>
          </w:p>
        </w:tc>
        <w:tc>
          <w:tcPr>
            <w:tcW w:type="dxa" w:w="2045"/>
          </w:tcPr>
          <w:p>
            <w:pPr>
              <w:spacing w:after="60" w:line="264" w:lineRule="auto"/>
            </w:pPr>
            <w:r>
              <w:rPr>
                <w:sz w:val="16"/>
              </w:rPr>
              <w:t>主干 H</w:t>
            </w:r>
          </w:p>
        </w:tc>
        <w:tc>
          <w:tcPr>
            <w:tcW w:type="dxa" w:w="2594"/>
          </w:tcPr>
          <w:p>
            <w:pPr>
              <w:spacing w:after="60" w:line="264" w:lineRule="auto"/>
            </w:pPr>
            <w:r>
              <w:rPr>
                <w:sz w:val="16"/>
              </w:rPr>
              <w:t>与 L 双绞</w:t>
            </w:r>
          </w:p>
        </w:tc>
      </w:tr>
      <w:tr>
        <w:trPr>
          <w:cantSplit/>
        </w:trPr>
        <w:tc>
          <w:tcPr>
            <w:tcW w:type="dxa" w:w="549"/>
          </w:tcPr>
          <w:p>
            <w:pPr>
              <w:spacing w:after="60" w:line="264" w:lineRule="auto"/>
            </w:pPr>
            <w:r>
              <w:rPr>
                <w:sz w:val="16"/>
              </w:rPr>
              <w:t>B22</w:t>
            </w:r>
          </w:p>
        </w:tc>
        <w:tc>
          <w:tcPr>
            <w:tcW w:type="dxa" w:w="1497"/>
          </w:tcPr>
          <w:p>
            <w:pPr>
              <w:spacing w:after="60" w:line="264" w:lineRule="auto"/>
            </w:pPr>
            <w:r>
              <w:rPr>
                <w:sz w:val="16"/>
              </w:rPr>
              <w:t>H：厂家腔号未确认</w:t>
            </w:r>
          </w:p>
        </w:tc>
        <w:tc>
          <w:tcPr>
            <w:tcW w:type="dxa" w:w="2295"/>
          </w:tcPr>
          <w:p>
            <w:pPr>
              <w:spacing w:after="60" w:line="264" w:lineRule="auto"/>
            </w:pPr>
            <w:r>
              <w:rPr>
                <w:sz w:val="16"/>
              </w:rPr>
              <w:t>CAN1_L</w:t>
            </w:r>
          </w:p>
        </w:tc>
        <w:tc>
          <w:tcPr>
            <w:tcW w:type="dxa" w:w="998"/>
          </w:tcPr>
          <w:p>
            <w:pPr>
              <w:spacing w:after="60" w:line="264" w:lineRule="auto"/>
            </w:pPr>
            <w:r>
              <w:rPr>
                <w:sz w:val="16"/>
              </w:rPr>
              <w:t>双向</w:t>
            </w:r>
          </w:p>
        </w:tc>
        <w:tc>
          <w:tcPr>
            <w:tcW w:type="dxa" w:w="2045"/>
          </w:tcPr>
          <w:p>
            <w:pPr>
              <w:spacing w:after="60" w:line="264" w:lineRule="auto"/>
            </w:pPr>
            <w:r>
              <w:rPr>
                <w:sz w:val="16"/>
              </w:rPr>
              <w:t>主干 L</w:t>
            </w:r>
          </w:p>
        </w:tc>
        <w:tc>
          <w:tcPr>
            <w:tcW w:type="dxa" w:w="2594"/>
          </w:tcPr>
          <w:p>
            <w:pPr>
              <w:spacing w:after="60" w:line="264" w:lineRule="auto"/>
            </w:pPr>
            <w:r>
              <w:rPr>
                <w:sz w:val="16"/>
              </w:rPr>
              <w:t>与 H 双绞</w:t>
            </w:r>
          </w:p>
        </w:tc>
      </w:tr>
      <w:tr>
        <w:trPr>
          <w:cantSplit/>
        </w:trPr>
        <w:tc>
          <w:tcPr>
            <w:tcW w:type="dxa" w:w="549"/>
          </w:tcPr>
          <w:p>
            <w:pPr>
              <w:spacing w:after="60" w:line="264" w:lineRule="auto"/>
            </w:pPr>
            <w:r>
              <w:rPr>
                <w:sz w:val="16"/>
              </w:rPr>
              <w:t>B23</w:t>
            </w:r>
          </w:p>
        </w:tc>
        <w:tc>
          <w:tcPr>
            <w:tcW w:type="dxa" w:w="1497"/>
          </w:tcPr>
          <w:p>
            <w:pPr>
              <w:spacing w:after="60" w:line="264" w:lineRule="auto"/>
            </w:pPr>
            <w:r>
              <w:rPr>
                <w:sz w:val="16"/>
              </w:rPr>
              <w:t>H：厂家腔号未确认</w:t>
            </w:r>
          </w:p>
        </w:tc>
        <w:tc>
          <w:tcPr>
            <w:tcW w:type="dxa" w:w="2295"/>
          </w:tcPr>
          <w:p>
            <w:pPr>
              <w:spacing w:after="60" w:line="264" w:lineRule="auto"/>
            </w:pPr>
            <w:r>
              <w:rPr>
                <w:sz w:val="16"/>
              </w:rPr>
              <w:t>CAN1_REF</w:t>
            </w:r>
          </w:p>
        </w:tc>
        <w:tc>
          <w:tcPr>
            <w:tcW w:type="dxa" w:w="998"/>
          </w:tcPr>
          <w:p>
            <w:pPr>
              <w:spacing w:after="60" w:line="264" w:lineRule="auto"/>
            </w:pPr>
            <w:r>
              <w:rPr>
                <w:sz w:val="16"/>
              </w:rPr>
              <w:t>参考</w:t>
            </w:r>
          </w:p>
        </w:tc>
        <w:tc>
          <w:tcPr>
            <w:tcW w:type="dxa" w:w="2045"/>
          </w:tcPr>
          <w:p>
            <w:pPr>
              <w:spacing w:after="60" w:line="264" w:lineRule="auto"/>
            </w:pPr>
            <w:r>
              <w:rPr>
                <w:sz w:val="16"/>
              </w:rPr>
              <w:t>主干参考地</w:t>
            </w:r>
          </w:p>
        </w:tc>
        <w:tc>
          <w:tcPr>
            <w:tcW w:type="dxa" w:w="2594"/>
          </w:tcPr>
          <w:p>
            <w:pPr>
              <w:spacing w:after="60" w:line="264" w:lineRule="auto"/>
            </w:pPr>
            <w:r>
              <w:rPr>
                <w:sz w:val="16"/>
              </w:rPr>
              <w:t>非负载回流</w:t>
            </w:r>
          </w:p>
        </w:tc>
      </w:tr>
      <w:tr>
        <w:trPr>
          <w:cantSplit/>
        </w:trPr>
        <w:tc>
          <w:tcPr>
            <w:tcW w:type="dxa" w:w="549"/>
          </w:tcPr>
          <w:p>
            <w:pPr>
              <w:spacing w:after="60" w:line="264" w:lineRule="auto"/>
            </w:pPr>
            <w:r>
              <w:rPr>
                <w:sz w:val="16"/>
              </w:rPr>
              <w:t>B24</w:t>
            </w:r>
          </w:p>
        </w:tc>
        <w:tc>
          <w:tcPr>
            <w:tcW w:type="dxa" w:w="1497"/>
          </w:tcPr>
          <w:p>
            <w:pPr>
              <w:spacing w:after="60" w:line="264" w:lineRule="auto"/>
            </w:pPr>
            <w:r>
              <w:rPr>
                <w:sz w:val="16"/>
              </w:rPr>
              <w:t>H：厂家腔号未确认</w:t>
            </w:r>
          </w:p>
        </w:tc>
        <w:tc>
          <w:tcPr>
            <w:tcW w:type="dxa" w:w="2295"/>
          </w:tcPr>
          <w:p>
            <w:pPr>
              <w:spacing w:after="60" w:line="264" w:lineRule="auto"/>
            </w:pPr>
            <w:r>
              <w:rPr>
                <w:sz w:val="16"/>
              </w:rPr>
              <w:t>CAN2_H</w:t>
            </w:r>
          </w:p>
        </w:tc>
        <w:tc>
          <w:tcPr>
            <w:tcW w:type="dxa" w:w="998"/>
          </w:tcPr>
          <w:p>
            <w:pPr>
              <w:spacing w:after="60" w:line="264" w:lineRule="auto"/>
            </w:pPr>
            <w:r>
              <w:rPr>
                <w:sz w:val="16"/>
              </w:rPr>
              <w:t>双向</w:t>
            </w:r>
          </w:p>
        </w:tc>
        <w:tc>
          <w:tcPr>
            <w:tcW w:type="dxa" w:w="2045"/>
          </w:tcPr>
          <w:p>
            <w:pPr>
              <w:spacing w:after="60" w:line="264" w:lineRule="auto"/>
            </w:pPr>
            <w:r>
              <w:rPr>
                <w:sz w:val="16"/>
              </w:rPr>
              <w:t>扩展 H</w:t>
            </w:r>
          </w:p>
        </w:tc>
        <w:tc>
          <w:tcPr>
            <w:tcW w:type="dxa" w:w="2594"/>
          </w:tcPr>
          <w:p>
            <w:pPr>
              <w:spacing w:after="60" w:line="264" w:lineRule="auto"/>
            </w:pPr>
            <w:r>
              <w:rPr>
                <w:sz w:val="16"/>
              </w:rPr>
              <w:t>与 L 双绞</w:t>
            </w:r>
          </w:p>
        </w:tc>
      </w:tr>
      <w:tr>
        <w:trPr>
          <w:cantSplit/>
        </w:trPr>
        <w:tc>
          <w:tcPr>
            <w:tcW w:type="dxa" w:w="549"/>
          </w:tcPr>
          <w:p>
            <w:pPr>
              <w:spacing w:after="60" w:line="264" w:lineRule="auto"/>
            </w:pPr>
            <w:r>
              <w:rPr>
                <w:sz w:val="16"/>
              </w:rPr>
              <w:t>B25</w:t>
            </w:r>
          </w:p>
        </w:tc>
        <w:tc>
          <w:tcPr>
            <w:tcW w:type="dxa" w:w="1497"/>
          </w:tcPr>
          <w:p>
            <w:pPr>
              <w:spacing w:after="60" w:line="264" w:lineRule="auto"/>
            </w:pPr>
            <w:r>
              <w:rPr>
                <w:sz w:val="16"/>
              </w:rPr>
              <w:t>H：厂家腔号未确认</w:t>
            </w:r>
          </w:p>
        </w:tc>
        <w:tc>
          <w:tcPr>
            <w:tcW w:type="dxa" w:w="2295"/>
          </w:tcPr>
          <w:p>
            <w:pPr>
              <w:spacing w:after="60" w:line="264" w:lineRule="auto"/>
            </w:pPr>
            <w:r>
              <w:rPr>
                <w:sz w:val="16"/>
              </w:rPr>
              <w:t>CAN2_L</w:t>
            </w:r>
          </w:p>
        </w:tc>
        <w:tc>
          <w:tcPr>
            <w:tcW w:type="dxa" w:w="998"/>
          </w:tcPr>
          <w:p>
            <w:pPr>
              <w:spacing w:after="60" w:line="264" w:lineRule="auto"/>
            </w:pPr>
            <w:r>
              <w:rPr>
                <w:sz w:val="16"/>
              </w:rPr>
              <w:t>双向</w:t>
            </w:r>
          </w:p>
        </w:tc>
        <w:tc>
          <w:tcPr>
            <w:tcW w:type="dxa" w:w="2045"/>
          </w:tcPr>
          <w:p>
            <w:pPr>
              <w:spacing w:after="60" w:line="264" w:lineRule="auto"/>
            </w:pPr>
            <w:r>
              <w:rPr>
                <w:sz w:val="16"/>
              </w:rPr>
              <w:t>扩展 L</w:t>
            </w:r>
          </w:p>
        </w:tc>
        <w:tc>
          <w:tcPr>
            <w:tcW w:type="dxa" w:w="2594"/>
          </w:tcPr>
          <w:p>
            <w:pPr>
              <w:spacing w:after="60" w:line="264" w:lineRule="auto"/>
            </w:pPr>
            <w:r>
              <w:rPr>
                <w:sz w:val="16"/>
              </w:rPr>
              <w:t>与 H 双绞</w:t>
            </w:r>
          </w:p>
        </w:tc>
      </w:tr>
      <w:tr>
        <w:trPr>
          <w:cantSplit/>
        </w:trPr>
        <w:tc>
          <w:tcPr>
            <w:tcW w:type="dxa" w:w="549"/>
          </w:tcPr>
          <w:p>
            <w:pPr>
              <w:spacing w:after="60" w:line="264" w:lineRule="auto"/>
            </w:pPr>
            <w:r>
              <w:rPr>
                <w:sz w:val="16"/>
              </w:rPr>
              <w:t>B26</w:t>
            </w:r>
          </w:p>
        </w:tc>
        <w:tc>
          <w:tcPr>
            <w:tcW w:type="dxa" w:w="1497"/>
          </w:tcPr>
          <w:p>
            <w:pPr>
              <w:spacing w:after="60" w:line="264" w:lineRule="auto"/>
            </w:pPr>
            <w:r>
              <w:rPr>
                <w:sz w:val="16"/>
              </w:rPr>
              <w:t>H：厂家腔号未确认</w:t>
            </w:r>
          </w:p>
        </w:tc>
        <w:tc>
          <w:tcPr>
            <w:tcW w:type="dxa" w:w="2295"/>
          </w:tcPr>
          <w:p>
            <w:pPr>
              <w:spacing w:after="60" w:line="264" w:lineRule="auto"/>
            </w:pPr>
            <w:r>
              <w:rPr>
                <w:sz w:val="16"/>
              </w:rPr>
              <w:t>CAN2_REF</w:t>
            </w:r>
          </w:p>
        </w:tc>
        <w:tc>
          <w:tcPr>
            <w:tcW w:type="dxa" w:w="998"/>
          </w:tcPr>
          <w:p>
            <w:pPr>
              <w:spacing w:after="60" w:line="264" w:lineRule="auto"/>
            </w:pPr>
            <w:r>
              <w:rPr>
                <w:sz w:val="16"/>
              </w:rPr>
              <w:t>参考</w:t>
            </w:r>
          </w:p>
        </w:tc>
        <w:tc>
          <w:tcPr>
            <w:tcW w:type="dxa" w:w="2045"/>
          </w:tcPr>
          <w:p>
            <w:pPr>
              <w:spacing w:after="60" w:line="264" w:lineRule="auto"/>
            </w:pPr>
            <w:r>
              <w:rPr>
                <w:sz w:val="16"/>
              </w:rPr>
              <w:t>扩展参考地</w:t>
            </w:r>
          </w:p>
        </w:tc>
        <w:tc>
          <w:tcPr>
            <w:tcW w:type="dxa" w:w="2594"/>
          </w:tcPr>
          <w:p>
            <w:pPr>
              <w:spacing w:after="60" w:line="264" w:lineRule="auto"/>
            </w:pPr>
            <w:r>
              <w:rPr>
                <w:sz w:val="16"/>
              </w:rPr>
              <w:t>非负载回流</w:t>
            </w:r>
          </w:p>
        </w:tc>
      </w:tr>
      <w:tr>
        <w:trPr>
          <w:cantSplit/>
        </w:trPr>
        <w:tc>
          <w:tcPr>
            <w:tcW w:type="dxa" w:w="549"/>
          </w:tcPr>
          <w:p>
            <w:pPr>
              <w:spacing w:after="60" w:line="264" w:lineRule="auto"/>
            </w:pPr>
            <w:r>
              <w:rPr>
                <w:sz w:val="16"/>
              </w:rPr>
              <w:t>B27</w:t>
            </w:r>
          </w:p>
        </w:tc>
        <w:tc>
          <w:tcPr>
            <w:tcW w:type="dxa" w:w="1497"/>
          </w:tcPr>
          <w:p>
            <w:pPr>
              <w:spacing w:after="60" w:line="264" w:lineRule="auto"/>
            </w:pPr>
            <w:r>
              <w:rPr>
                <w:sz w:val="16"/>
              </w:rPr>
              <w:t>H：厂家腔号未确认</w:t>
            </w:r>
          </w:p>
        </w:tc>
        <w:tc>
          <w:tcPr>
            <w:tcW w:type="dxa" w:w="2295"/>
          </w:tcPr>
          <w:p>
            <w:pPr>
              <w:spacing w:after="60" w:line="264" w:lineRule="auto"/>
            </w:pPr>
            <w:r>
              <w:rPr>
                <w:sz w:val="16"/>
              </w:rPr>
              <w:t>BCM_TX</w:t>
            </w:r>
          </w:p>
        </w:tc>
        <w:tc>
          <w:tcPr>
            <w:tcW w:type="dxa" w:w="998"/>
          </w:tcPr>
          <w:p>
            <w:pPr>
              <w:spacing w:after="60" w:line="264" w:lineRule="auto"/>
            </w:pPr>
            <w:r>
              <w:rPr>
                <w:sz w:val="16"/>
              </w:rPr>
              <w:t>输出</w:t>
            </w:r>
          </w:p>
        </w:tc>
        <w:tc>
          <w:tcPr>
            <w:tcW w:type="dxa" w:w="2045"/>
          </w:tcPr>
          <w:p>
            <w:pPr>
              <w:spacing w:after="60" w:line="264" w:lineRule="auto"/>
            </w:pPr>
            <w:r>
              <w:rPr>
                <w:sz w:val="16"/>
              </w:rPr>
              <w:t>对端 RX</w:t>
            </w:r>
          </w:p>
        </w:tc>
        <w:tc>
          <w:tcPr>
            <w:tcW w:type="dxa" w:w="2594"/>
          </w:tcPr>
          <w:p>
            <w:pPr>
              <w:spacing w:after="60" w:line="264" w:lineRule="auto"/>
            </w:pPr>
            <w:r>
              <w:rPr>
                <w:sz w:val="16"/>
              </w:rPr>
              <w:t>电平 H</w:t>
            </w:r>
          </w:p>
        </w:tc>
      </w:tr>
      <w:tr>
        <w:trPr>
          <w:cantSplit/>
        </w:trPr>
        <w:tc>
          <w:tcPr>
            <w:tcW w:type="dxa" w:w="549"/>
          </w:tcPr>
          <w:p>
            <w:pPr>
              <w:spacing w:after="60" w:line="264" w:lineRule="auto"/>
            </w:pPr>
            <w:r>
              <w:rPr>
                <w:sz w:val="16"/>
              </w:rPr>
              <w:t>B28</w:t>
            </w:r>
          </w:p>
        </w:tc>
        <w:tc>
          <w:tcPr>
            <w:tcW w:type="dxa" w:w="1497"/>
          </w:tcPr>
          <w:p>
            <w:pPr>
              <w:spacing w:after="60" w:line="264" w:lineRule="auto"/>
            </w:pPr>
            <w:r>
              <w:rPr>
                <w:sz w:val="16"/>
              </w:rPr>
              <w:t>H：厂家腔号未确认</w:t>
            </w:r>
          </w:p>
        </w:tc>
        <w:tc>
          <w:tcPr>
            <w:tcW w:type="dxa" w:w="2295"/>
          </w:tcPr>
          <w:p>
            <w:pPr>
              <w:spacing w:after="60" w:line="264" w:lineRule="auto"/>
            </w:pPr>
            <w:r>
              <w:rPr>
                <w:sz w:val="16"/>
              </w:rPr>
              <w:t>BCM_RX</w:t>
            </w:r>
          </w:p>
        </w:tc>
        <w:tc>
          <w:tcPr>
            <w:tcW w:type="dxa" w:w="998"/>
          </w:tcPr>
          <w:p>
            <w:pPr>
              <w:spacing w:after="60" w:line="264" w:lineRule="auto"/>
            </w:pPr>
            <w:r>
              <w:rPr>
                <w:sz w:val="16"/>
              </w:rPr>
              <w:t>输入</w:t>
            </w:r>
          </w:p>
        </w:tc>
        <w:tc>
          <w:tcPr>
            <w:tcW w:type="dxa" w:w="2045"/>
          </w:tcPr>
          <w:p>
            <w:pPr>
              <w:spacing w:after="60" w:line="264" w:lineRule="auto"/>
            </w:pPr>
            <w:r>
              <w:rPr>
                <w:sz w:val="16"/>
              </w:rPr>
              <w:t>对端 TX</w:t>
            </w:r>
          </w:p>
        </w:tc>
        <w:tc>
          <w:tcPr>
            <w:tcW w:type="dxa" w:w="2594"/>
          </w:tcPr>
          <w:p>
            <w:pPr>
              <w:spacing w:after="60" w:line="264" w:lineRule="auto"/>
            </w:pPr>
            <w:r>
              <w:rPr>
                <w:sz w:val="16"/>
              </w:rPr>
              <w:t>电平 H</w:t>
            </w:r>
          </w:p>
        </w:tc>
      </w:tr>
      <w:tr>
        <w:trPr>
          <w:cantSplit/>
        </w:trPr>
        <w:tc>
          <w:tcPr>
            <w:tcW w:type="dxa" w:w="549"/>
          </w:tcPr>
          <w:p>
            <w:pPr>
              <w:spacing w:after="60" w:line="264" w:lineRule="auto"/>
            </w:pPr>
            <w:r>
              <w:rPr>
                <w:sz w:val="16"/>
              </w:rPr>
              <w:t>B29</w:t>
            </w:r>
          </w:p>
        </w:tc>
        <w:tc>
          <w:tcPr>
            <w:tcW w:type="dxa" w:w="1497"/>
          </w:tcPr>
          <w:p>
            <w:pPr>
              <w:spacing w:after="60" w:line="264" w:lineRule="auto"/>
            </w:pPr>
            <w:r>
              <w:rPr>
                <w:sz w:val="16"/>
              </w:rPr>
              <w:t>H：厂家腔号未确认</w:t>
            </w:r>
          </w:p>
        </w:tc>
        <w:tc>
          <w:tcPr>
            <w:tcW w:type="dxa" w:w="2295"/>
          </w:tcPr>
          <w:p>
            <w:pPr>
              <w:spacing w:after="60" w:line="264" w:lineRule="auto"/>
            </w:pPr>
            <w:r>
              <w:rPr>
                <w:sz w:val="16"/>
              </w:rPr>
              <w:t>UART_REF</w:t>
            </w:r>
          </w:p>
        </w:tc>
        <w:tc>
          <w:tcPr>
            <w:tcW w:type="dxa" w:w="998"/>
          </w:tcPr>
          <w:p>
            <w:pPr>
              <w:spacing w:after="60" w:line="264" w:lineRule="auto"/>
            </w:pPr>
            <w:r>
              <w:rPr>
                <w:sz w:val="16"/>
              </w:rPr>
              <w:t>参考</w:t>
            </w:r>
          </w:p>
        </w:tc>
        <w:tc>
          <w:tcPr>
            <w:tcW w:type="dxa" w:w="2045"/>
          </w:tcPr>
          <w:p>
            <w:pPr>
              <w:spacing w:after="60" w:line="264" w:lineRule="auto"/>
            </w:pPr>
            <w:r>
              <w:rPr>
                <w:sz w:val="16"/>
              </w:rPr>
              <w:t>对端参考地</w:t>
            </w:r>
          </w:p>
        </w:tc>
        <w:tc>
          <w:tcPr>
            <w:tcW w:type="dxa" w:w="2594"/>
          </w:tcPr>
          <w:p>
            <w:pPr>
              <w:spacing w:after="60" w:line="264" w:lineRule="auto"/>
            </w:pPr>
            <w:r>
              <w:rPr>
                <w:sz w:val="16"/>
              </w:rPr>
              <w:t>非负载回流</w:t>
            </w:r>
          </w:p>
        </w:tc>
      </w:tr>
      <w:tr>
        <w:trPr>
          <w:cantSplit/>
        </w:trPr>
        <w:tc>
          <w:tcPr>
            <w:tcW w:type="dxa" w:w="549"/>
          </w:tcPr>
          <w:p>
            <w:pPr>
              <w:spacing w:after="60" w:line="264" w:lineRule="auto"/>
            </w:pPr>
            <w:r>
              <w:rPr>
                <w:sz w:val="16"/>
              </w:rPr>
              <w:t>B30</w:t>
            </w:r>
          </w:p>
        </w:tc>
        <w:tc>
          <w:tcPr>
            <w:tcW w:type="dxa" w:w="1497"/>
          </w:tcPr>
          <w:p>
            <w:pPr>
              <w:spacing w:after="60" w:line="264" w:lineRule="auto"/>
            </w:pPr>
            <w:r>
              <w:rPr>
                <w:sz w:val="16"/>
              </w:rPr>
              <w:t>H：厂家腔号未确认</w:t>
            </w:r>
          </w:p>
        </w:tc>
        <w:tc>
          <w:tcPr>
            <w:tcW w:type="dxa" w:w="2295"/>
          </w:tcPr>
          <w:p>
            <w:pPr>
              <w:spacing w:after="60" w:line="264" w:lineRule="auto"/>
            </w:pPr>
            <w:r>
              <w:rPr>
                <w:sz w:val="16"/>
              </w:rPr>
              <w:t>WAKE_IN</w:t>
            </w:r>
          </w:p>
        </w:tc>
        <w:tc>
          <w:tcPr>
            <w:tcW w:type="dxa" w:w="998"/>
          </w:tcPr>
          <w:p>
            <w:pPr>
              <w:spacing w:after="60" w:line="264" w:lineRule="auto"/>
            </w:pPr>
            <w:r>
              <w:rPr>
                <w:sz w:val="16"/>
              </w:rPr>
              <w:t>输入</w:t>
            </w:r>
          </w:p>
        </w:tc>
        <w:tc>
          <w:tcPr>
            <w:tcW w:type="dxa" w:w="2045"/>
          </w:tcPr>
          <w:p>
            <w:pPr>
              <w:spacing w:after="60" w:line="264" w:lineRule="auto"/>
            </w:pPr>
            <w:r>
              <w:rPr>
                <w:sz w:val="16"/>
              </w:rPr>
              <w:t>12V 唤醒请求</w:t>
            </w:r>
          </w:p>
        </w:tc>
        <w:tc>
          <w:tcPr>
            <w:tcW w:type="dxa" w:w="2594"/>
          </w:tcPr>
          <w:p>
            <w:pPr>
              <w:spacing w:after="60" w:line="264" w:lineRule="auto"/>
            </w:pPr>
            <w:r>
              <w:rPr>
                <w:sz w:val="16"/>
              </w:rPr>
              <w:t>调理；与系统参考地同域</w:t>
            </w:r>
          </w:p>
        </w:tc>
      </w:tr>
      <w:tr>
        <w:trPr>
          <w:cantSplit/>
        </w:trPr>
        <w:tc>
          <w:tcPr>
            <w:tcW w:type="dxa" w:w="549"/>
          </w:tcPr>
          <w:p>
            <w:pPr>
              <w:spacing w:after="60" w:line="264" w:lineRule="auto"/>
            </w:pPr>
            <w:r>
              <w:rPr>
                <w:sz w:val="16"/>
              </w:rPr>
              <w:t>B31</w:t>
            </w:r>
          </w:p>
        </w:tc>
        <w:tc>
          <w:tcPr>
            <w:tcW w:type="dxa" w:w="1497"/>
          </w:tcPr>
          <w:p>
            <w:pPr>
              <w:spacing w:after="60" w:line="264" w:lineRule="auto"/>
            </w:pPr>
            <w:r>
              <w:rPr>
                <w:sz w:val="16"/>
              </w:rPr>
              <w:t>H：厂家腔号未确认</w:t>
            </w:r>
          </w:p>
        </w:tc>
        <w:tc>
          <w:tcPr>
            <w:tcW w:type="dxa" w:w="2295"/>
          </w:tcPr>
          <w:p>
            <w:pPr>
              <w:spacing w:after="60" w:line="264" w:lineRule="auto"/>
            </w:pPr>
            <w:r>
              <w:rPr>
                <w:sz w:val="16"/>
              </w:rPr>
              <w:t>ESTOP_SENSE</w:t>
            </w:r>
          </w:p>
        </w:tc>
        <w:tc>
          <w:tcPr>
            <w:tcW w:type="dxa" w:w="998"/>
          </w:tcPr>
          <w:p>
            <w:pPr>
              <w:spacing w:after="60" w:line="264" w:lineRule="auto"/>
            </w:pPr>
            <w:r>
              <w:rPr>
                <w:sz w:val="16"/>
              </w:rPr>
              <w:t>检测</w:t>
            </w:r>
          </w:p>
        </w:tc>
        <w:tc>
          <w:tcPr>
            <w:tcW w:type="dxa" w:w="2045"/>
          </w:tcPr>
          <w:p>
            <w:pPr>
              <w:spacing w:after="60" w:line="264" w:lineRule="auto"/>
            </w:pPr>
            <w:r>
              <w:rPr>
                <w:sz w:val="16"/>
              </w:rPr>
              <w:t>独立辅助 NC</w:t>
            </w:r>
          </w:p>
        </w:tc>
        <w:tc>
          <w:tcPr>
            <w:tcW w:type="dxa" w:w="2594"/>
          </w:tcPr>
          <w:p>
            <w:pPr>
              <w:spacing w:after="60" w:line="264" w:lineRule="auto"/>
            </w:pPr>
            <w:r>
              <w:rPr>
                <w:sz w:val="16"/>
              </w:rPr>
              <w:t>ESTOP_RETURN</w:t>
            </w:r>
          </w:p>
        </w:tc>
      </w:tr>
      <w:tr>
        <w:trPr>
          <w:cantSplit/>
        </w:trPr>
        <w:tc>
          <w:tcPr>
            <w:tcW w:type="dxa" w:w="549"/>
          </w:tcPr>
          <w:p>
            <w:pPr>
              <w:spacing w:after="60" w:line="264" w:lineRule="auto"/>
            </w:pPr>
            <w:r>
              <w:rPr>
                <w:sz w:val="16"/>
              </w:rPr>
              <w:t>B32</w:t>
            </w:r>
          </w:p>
        </w:tc>
        <w:tc>
          <w:tcPr>
            <w:tcW w:type="dxa" w:w="1497"/>
          </w:tcPr>
          <w:p>
            <w:pPr>
              <w:spacing w:after="60" w:line="264" w:lineRule="auto"/>
            </w:pPr>
            <w:r>
              <w:rPr>
                <w:sz w:val="16"/>
              </w:rPr>
              <w:t>H：厂家腔号未确认</w:t>
            </w:r>
          </w:p>
        </w:tc>
        <w:tc>
          <w:tcPr>
            <w:tcW w:type="dxa" w:w="2295"/>
          </w:tcPr>
          <w:p>
            <w:pPr>
              <w:spacing w:after="60" w:line="264" w:lineRule="auto"/>
            </w:pPr>
            <w:r>
              <w:rPr>
                <w:sz w:val="16"/>
              </w:rPr>
              <w:t>ESTOP_RETURN</w:t>
            </w:r>
          </w:p>
        </w:tc>
        <w:tc>
          <w:tcPr>
            <w:tcW w:type="dxa" w:w="998"/>
          </w:tcPr>
          <w:p>
            <w:pPr>
              <w:spacing w:after="60" w:line="264" w:lineRule="auto"/>
            </w:pPr>
            <w:r>
              <w:rPr>
                <w:sz w:val="16"/>
              </w:rPr>
              <w:t>检测回流</w:t>
            </w:r>
          </w:p>
        </w:tc>
        <w:tc>
          <w:tcPr>
            <w:tcW w:type="dxa" w:w="2045"/>
          </w:tcPr>
          <w:p>
            <w:pPr>
              <w:spacing w:after="60" w:line="264" w:lineRule="auto"/>
            </w:pPr>
            <w:r>
              <w:rPr>
                <w:sz w:val="16"/>
              </w:rPr>
              <w:t>独立辅助 NC</w:t>
            </w:r>
          </w:p>
        </w:tc>
        <w:tc>
          <w:tcPr>
            <w:tcW w:type="dxa" w:w="2594"/>
          </w:tcPr>
          <w:p>
            <w:pPr>
              <w:spacing w:after="60" w:line="264" w:lineRule="auto"/>
            </w:pPr>
            <w:r>
              <w:rPr>
                <w:sz w:val="16"/>
              </w:rPr>
              <w:t>不加载 VCU 主链</w:t>
            </w:r>
          </w:p>
        </w:tc>
      </w:tr>
      <w:tr>
        <w:trPr>
          <w:cantSplit/>
        </w:trPr>
        <w:tc>
          <w:tcPr>
            <w:tcW w:type="dxa" w:w="549"/>
          </w:tcPr>
          <w:p>
            <w:pPr>
              <w:spacing w:after="60" w:line="264" w:lineRule="auto"/>
            </w:pPr>
            <w:r>
              <w:rPr>
                <w:sz w:val="16"/>
              </w:rPr>
              <w:t>B33</w:t>
            </w:r>
          </w:p>
        </w:tc>
        <w:tc>
          <w:tcPr>
            <w:tcW w:type="dxa" w:w="1497"/>
          </w:tcPr>
          <w:p>
            <w:pPr>
              <w:spacing w:after="60" w:line="264" w:lineRule="auto"/>
            </w:pPr>
            <w:r>
              <w:rPr>
                <w:sz w:val="16"/>
              </w:rPr>
              <w:t>H：厂家腔号未确认</w:t>
            </w:r>
          </w:p>
        </w:tc>
        <w:tc>
          <w:tcPr>
            <w:tcW w:type="dxa" w:w="2295"/>
          </w:tcPr>
          <w:p>
            <w:pPr>
              <w:spacing w:after="60" w:line="264" w:lineRule="auto"/>
            </w:pPr>
            <w:r>
              <w:rPr>
                <w:sz w:val="16"/>
              </w:rPr>
              <w:t>LOCK_SENSE</w:t>
            </w:r>
          </w:p>
        </w:tc>
        <w:tc>
          <w:tcPr>
            <w:tcW w:type="dxa" w:w="998"/>
          </w:tcPr>
          <w:p>
            <w:pPr>
              <w:spacing w:after="60" w:line="264" w:lineRule="auto"/>
            </w:pPr>
            <w:r>
              <w:rPr>
                <w:sz w:val="16"/>
              </w:rPr>
              <w:t>检测</w:t>
            </w:r>
          </w:p>
        </w:tc>
        <w:tc>
          <w:tcPr>
            <w:tcW w:type="dxa" w:w="2045"/>
          </w:tcPr>
          <w:p>
            <w:pPr>
              <w:spacing w:after="60" w:line="264" w:lineRule="auto"/>
            </w:pPr>
            <w:r>
              <w:rPr>
                <w:sz w:val="16"/>
              </w:rPr>
              <w:t>锁干接点</w:t>
            </w:r>
          </w:p>
        </w:tc>
        <w:tc>
          <w:tcPr>
            <w:tcW w:type="dxa" w:w="2594"/>
          </w:tcPr>
          <w:p>
            <w:pPr>
              <w:spacing w:after="60" w:line="264" w:lineRule="auto"/>
            </w:pPr>
            <w:r>
              <w:rPr>
                <w:sz w:val="16"/>
              </w:rPr>
              <w:t>仅检测电流</w:t>
            </w:r>
          </w:p>
        </w:tc>
      </w:tr>
      <w:tr>
        <w:trPr>
          <w:cantSplit/>
        </w:trPr>
        <w:tc>
          <w:tcPr>
            <w:tcW w:type="dxa" w:w="549"/>
          </w:tcPr>
          <w:p>
            <w:pPr>
              <w:spacing w:after="60" w:line="264" w:lineRule="auto"/>
            </w:pPr>
            <w:r>
              <w:rPr>
                <w:sz w:val="16"/>
              </w:rPr>
              <w:t>B34</w:t>
            </w:r>
          </w:p>
        </w:tc>
        <w:tc>
          <w:tcPr>
            <w:tcW w:type="dxa" w:w="1497"/>
          </w:tcPr>
          <w:p>
            <w:pPr>
              <w:spacing w:after="60" w:line="264" w:lineRule="auto"/>
            </w:pPr>
            <w:r>
              <w:rPr>
                <w:sz w:val="16"/>
              </w:rPr>
              <w:t>H：厂家腔号未确认</w:t>
            </w:r>
          </w:p>
        </w:tc>
        <w:tc>
          <w:tcPr>
            <w:tcW w:type="dxa" w:w="2295"/>
          </w:tcPr>
          <w:p>
            <w:pPr>
              <w:spacing w:after="60" w:line="264" w:lineRule="auto"/>
            </w:pPr>
            <w:r>
              <w:rPr>
                <w:sz w:val="16"/>
              </w:rPr>
              <w:t>LOCK_SENSE_RETURN</w:t>
            </w:r>
          </w:p>
        </w:tc>
        <w:tc>
          <w:tcPr>
            <w:tcW w:type="dxa" w:w="998"/>
          </w:tcPr>
          <w:p>
            <w:pPr>
              <w:spacing w:after="60" w:line="264" w:lineRule="auto"/>
            </w:pPr>
            <w:r>
              <w:rPr>
                <w:sz w:val="16"/>
              </w:rPr>
              <w:t>检测回流</w:t>
            </w:r>
          </w:p>
        </w:tc>
        <w:tc>
          <w:tcPr>
            <w:tcW w:type="dxa" w:w="2045"/>
          </w:tcPr>
          <w:p>
            <w:pPr>
              <w:spacing w:after="60" w:line="264" w:lineRule="auto"/>
            </w:pPr>
            <w:r>
              <w:rPr>
                <w:sz w:val="16"/>
              </w:rPr>
              <w:t>锁干接点</w:t>
            </w:r>
          </w:p>
        </w:tc>
        <w:tc>
          <w:tcPr>
            <w:tcW w:type="dxa" w:w="2594"/>
          </w:tcPr>
          <w:p>
            <w:pPr>
              <w:spacing w:after="60" w:line="264" w:lineRule="auto"/>
            </w:pPr>
            <w:r>
              <w:rPr>
                <w:sz w:val="16"/>
              </w:rPr>
              <w:t>非锁功率负线</w:t>
            </w:r>
          </w:p>
        </w:tc>
      </w:tr>
      <w:tr>
        <w:trPr>
          <w:cantSplit/>
        </w:trPr>
        <w:tc>
          <w:tcPr>
            <w:tcW w:type="dxa" w:w="549"/>
          </w:tcPr>
          <w:p>
            <w:pPr>
              <w:spacing w:after="60" w:line="264" w:lineRule="auto"/>
            </w:pPr>
            <w:r>
              <w:rPr>
                <w:sz w:val="16"/>
              </w:rPr>
              <w:t>B35</w:t>
            </w:r>
          </w:p>
        </w:tc>
        <w:tc>
          <w:tcPr>
            <w:tcW w:type="dxa" w:w="1497"/>
          </w:tcPr>
          <w:p>
            <w:pPr>
              <w:spacing w:after="60" w:line="264" w:lineRule="auto"/>
            </w:pPr>
            <w:r>
              <w:rPr>
                <w:sz w:val="16"/>
              </w:rPr>
              <w:t>H：厂家腔号未确认</w:t>
            </w:r>
          </w:p>
        </w:tc>
        <w:tc>
          <w:tcPr>
            <w:tcW w:type="dxa" w:w="2295"/>
          </w:tcPr>
          <w:p>
            <w:pPr>
              <w:spacing w:after="60" w:line="264" w:lineRule="auto"/>
            </w:pPr>
            <w:r>
              <w:rPr>
                <w:sz w:val="16"/>
              </w:rPr>
              <w:t>RESERVED</w:t>
            </w:r>
          </w:p>
        </w:tc>
        <w:tc>
          <w:tcPr>
            <w:tcW w:type="dxa" w:w="998"/>
          </w:tcPr>
          <w:p>
            <w:pPr>
              <w:spacing w:after="60" w:line="264" w:lineRule="auto"/>
            </w:pPr>
            <w:r>
              <w:rPr>
                <w:sz w:val="16"/>
              </w:rPr>
              <w:t>不接</w:t>
            </w:r>
          </w:p>
        </w:tc>
        <w:tc>
          <w:tcPr>
            <w:tcW w:type="dxa" w:w="2045"/>
          </w:tcPr>
          <w:p>
            <w:pPr>
              <w:spacing w:after="60" w:line="264" w:lineRule="auto"/>
            </w:pPr>
            <w:r>
              <w:rPr>
                <w:sz w:val="16"/>
              </w:rPr>
              <w:t>空腔堵头</w:t>
            </w:r>
          </w:p>
        </w:tc>
        <w:tc>
          <w:tcPr>
            <w:tcW w:type="dxa" w:w="2594"/>
          </w:tcPr>
          <w:p>
            <w:pPr>
              <w:spacing w:after="60" w:line="264" w:lineRule="auto"/>
            </w:pPr>
            <w:r>
              <w:rPr>
                <w:sz w:val="16"/>
              </w:rPr>
              <w:t>禁止私接电源</w:t>
            </w:r>
          </w:p>
        </w:tc>
      </w:tr>
    </w:tbl>
    <w:p/>
    <w:p>
      <w:pPr>
        <w:pStyle w:val="Heading2"/>
      </w:pPr>
      <w:r>
        <w:t>VCU 十二路传感器映射</w:t>
      </w:r>
    </w:p>
    <w:tbl>
      <w:tblPr>
        <w:tblStyle w:val="TableGrid"/>
        <w:tblW w:type="auto" w:w="0"/>
        <w:tblLayout w:type="fixed"/>
        <w:tblLook w:firstColumn="1" w:firstRow="1" w:lastColumn="0" w:lastRow="0" w:noHBand="0" w:noVBand="1" w:val="04A0"/>
      </w:tblPr>
      <w:tblGrid>
        <w:gridCol w:w="1497"/>
        <w:gridCol w:w="998"/>
        <w:gridCol w:w="748"/>
        <w:gridCol w:w="848"/>
        <w:gridCol w:w="848"/>
        <w:gridCol w:w="1048"/>
        <w:gridCol w:w="3991"/>
      </w:tblGrid>
      <w:tr>
        <w:trPr>
          <w:cantSplit/>
          <w:tblHeader/>
        </w:trPr>
        <w:tc>
          <w:tcPr>
            <w:tcW w:type="dxa" w:w="1497"/>
            <w:shd w:fill="DDEDEF"/>
          </w:tcPr>
          <w:p>
            <w:pPr>
              <w:spacing w:after="60" w:line="264" w:lineRule="auto"/>
            </w:pPr>
            <w:r>
              <w:rPr>
                <w:sz w:val="16"/>
              </w:rPr>
              <w:t>设备</w:t>
            </w:r>
          </w:p>
        </w:tc>
        <w:tc>
          <w:tcPr>
            <w:tcW w:type="dxa" w:w="998"/>
            <w:shd w:fill="DDEDEF"/>
          </w:tcPr>
          <w:p>
            <w:pPr>
              <w:spacing w:after="60" w:line="264" w:lineRule="auto"/>
            </w:pPr>
            <w:r>
              <w:rPr>
                <w:sz w:val="16"/>
              </w:rPr>
              <w:t>MAX</w:t>
            </w:r>
          </w:p>
        </w:tc>
        <w:tc>
          <w:tcPr>
            <w:tcW w:type="dxa" w:w="748"/>
            <w:shd w:fill="DDEDEF"/>
          </w:tcPr>
          <w:p>
            <w:pPr>
              <w:spacing w:after="60" w:line="264" w:lineRule="auto"/>
            </w:pPr>
            <w:r>
              <w:rPr>
                <w:sz w:val="16"/>
              </w:rPr>
              <w:t>通道</w:t>
            </w:r>
          </w:p>
        </w:tc>
        <w:tc>
          <w:tcPr>
            <w:tcW w:type="dxa" w:w="848"/>
            <w:shd w:fill="DDEDEF"/>
          </w:tcPr>
          <w:p>
            <w:pPr>
              <w:spacing w:after="60" w:line="264" w:lineRule="auto"/>
            </w:pPr>
            <w:r>
              <w:rPr>
                <w:sz w:val="16"/>
              </w:rPr>
              <w:t>RX脚</w:t>
            </w:r>
          </w:p>
        </w:tc>
        <w:tc>
          <w:tcPr>
            <w:tcW w:type="dxa" w:w="848"/>
            <w:shd w:fill="DDEDEF"/>
          </w:tcPr>
          <w:p>
            <w:pPr>
              <w:spacing w:after="60" w:line="264" w:lineRule="auto"/>
            </w:pPr>
            <w:r>
              <w:rPr>
                <w:sz w:val="16"/>
              </w:rPr>
              <w:t>TX脚</w:t>
            </w:r>
          </w:p>
        </w:tc>
        <w:tc>
          <w:tcPr>
            <w:tcW w:type="dxa" w:w="1048"/>
            <w:shd w:fill="DDEDEF"/>
          </w:tcPr>
          <w:p>
            <w:pPr>
              <w:spacing w:after="60" w:line="264" w:lineRule="auto"/>
            </w:pPr>
            <w:r>
              <w:rPr>
                <w:sz w:val="16"/>
              </w:rPr>
              <w:t>保护</w:t>
            </w:r>
          </w:p>
        </w:tc>
        <w:tc>
          <w:tcPr>
            <w:tcW w:type="dxa" w:w="3991"/>
            <w:shd w:fill="DDEDEF"/>
          </w:tcPr>
          <w:p>
            <w:pPr>
              <w:spacing w:after="60" w:line="264" w:lineRule="auto"/>
            </w:pPr>
            <w:r>
              <w:rPr>
                <w:sz w:val="16"/>
              </w:rPr>
              <w:t>状态</w:t>
            </w:r>
          </w:p>
        </w:tc>
      </w:tr>
      <w:tr>
        <w:trPr>
          <w:cantSplit/>
        </w:trPr>
        <w:tc>
          <w:tcPr>
            <w:tcW w:type="dxa" w:w="1497"/>
          </w:tcPr>
          <w:p>
            <w:pPr>
              <w:spacing w:after="60" w:line="264" w:lineRule="auto"/>
            </w:pPr>
            <w:r>
              <w:rPr>
                <w:sz w:val="16"/>
              </w:rPr>
              <w:t>USONIC_1</w:t>
            </w:r>
          </w:p>
        </w:tc>
        <w:tc>
          <w:tcPr>
            <w:tcW w:type="dxa" w:w="998"/>
          </w:tcPr>
          <w:p>
            <w:pPr>
              <w:spacing w:after="60" w:line="264" w:lineRule="auto"/>
            </w:pPr>
            <w:r>
              <w:rPr>
                <w:sz w:val="16"/>
              </w:rPr>
              <w:t>U401</w:t>
            </w:r>
          </w:p>
        </w:tc>
        <w:tc>
          <w:tcPr>
            <w:tcW w:type="dxa" w:w="748"/>
          </w:tcPr>
          <w:p>
            <w:pPr>
              <w:spacing w:after="60" w:line="264" w:lineRule="auto"/>
            </w:pPr>
            <w:r>
              <w:rPr>
                <w:sz w:val="16"/>
              </w:rPr>
              <w:t>0</w:t>
            </w:r>
          </w:p>
        </w:tc>
        <w:tc>
          <w:tcPr>
            <w:tcW w:type="dxa" w:w="848"/>
          </w:tcPr>
          <w:p>
            <w:pPr>
              <w:spacing w:after="60" w:line="264" w:lineRule="auto"/>
            </w:pPr>
            <w:r>
              <w:rPr>
                <w:sz w:val="16"/>
              </w:rPr>
              <w:t>17</w:t>
            </w:r>
          </w:p>
        </w:tc>
        <w:tc>
          <w:tcPr>
            <w:tcW w:type="dxa" w:w="848"/>
          </w:tcPr>
          <w:p>
            <w:pPr>
              <w:spacing w:after="60" w:line="264" w:lineRule="auto"/>
            </w:pPr>
            <w:r>
              <w:rPr>
                <w:sz w:val="16"/>
              </w:rPr>
              <w:t>18</w:t>
            </w:r>
          </w:p>
        </w:tc>
        <w:tc>
          <w:tcPr>
            <w:tcW w:type="dxa" w:w="1048"/>
          </w:tcPr>
          <w:p>
            <w:pPr>
              <w:spacing w:after="60" w:line="264" w:lineRule="auto"/>
            </w:pPr>
            <w:r>
              <w:rPr>
                <w:sz w:val="16"/>
              </w:rPr>
              <w:t>U710</w:t>
            </w:r>
          </w:p>
        </w:tc>
        <w:tc>
          <w:tcPr>
            <w:tcW w:type="dxa" w:w="3991"/>
          </w:tcPr>
          <w:p>
            <w:pPr>
              <w:spacing w:after="60" w:line="264" w:lineRule="auto"/>
            </w:pPr>
            <w:r>
              <w:rPr>
                <w:sz w:val="16"/>
              </w:rPr>
              <w:t>H：外设电平/实体腔号</w:t>
            </w:r>
          </w:p>
        </w:tc>
      </w:tr>
      <w:tr>
        <w:trPr>
          <w:cantSplit/>
        </w:trPr>
        <w:tc>
          <w:tcPr>
            <w:tcW w:type="dxa" w:w="1497"/>
          </w:tcPr>
          <w:p>
            <w:pPr>
              <w:spacing w:after="60" w:line="264" w:lineRule="auto"/>
            </w:pPr>
            <w:r>
              <w:rPr>
                <w:sz w:val="16"/>
              </w:rPr>
              <w:t>USONIC_2</w:t>
            </w:r>
          </w:p>
        </w:tc>
        <w:tc>
          <w:tcPr>
            <w:tcW w:type="dxa" w:w="998"/>
          </w:tcPr>
          <w:p>
            <w:pPr>
              <w:spacing w:after="60" w:line="264" w:lineRule="auto"/>
            </w:pPr>
            <w:r>
              <w:rPr>
                <w:sz w:val="16"/>
              </w:rPr>
              <w:t>U401</w:t>
            </w:r>
          </w:p>
        </w:tc>
        <w:tc>
          <w:tcPr>
            <w:tcW w:type="dxa" w:w="748"/>
          </w:tcPr>
          <w:p>
            <w:pPr>
              <w:spacing w:after="60" w:line="264" w:lineRule="auto"/>
            </w:pPr>
            <w:r>
              <w:rPr>
                <w:sz w:val="16"/>
              </w:rPr>
              <w:t>1</w:t>
            </w:r>
          </w:p>
        </w:tc>
        <w:tc>
          <w:tcPr>
            <w:tcW w:type="dxa" w:w="848"/>
          </w:tcPr>
          <w:p>
            <w:pPr>
              <w:spacing w:after="60" w:line="264" w:lineRule="auto"/>
            </w:pPr>
            <w:r>
              <w:rPr>
                <w:sz w:val="16"/>
              </w:rPr>
              <w:t>25</w:t>
            </w:r>
          </w:p>
        </w:tc>
        <w:tc>
          <w:tcPr>
            <w:tcW w:type="dxa" w:w="848"/>
          </w:tcPr>
          <w:p>
            <w:pPr>
              <w:spacing w:after="60" w:line="264" w:lineRule="auto"/>
            </w:pPr>
            <w:r>
              <w:rPr>
                <w:sz w:val="16"/>
              </w:rPr>
              <w:t>26</w:t>
            </w:r>
          </w:p>
        </w:tc>
        <w:tc>
          <w:tcPr>
            <w:tcW w:type="dxa" w:w="1048"/>
          </w:tcPr>
          <w:p>
            <w:pPr>
              <w:spacing w:after="60" w:line="264" w:lineRule="auto"/>
            </w:pPr>
            <w:r>
              <w:rPr>
                <w:sz w:val="16"/>
              </w:rPr>
              <w:t>U711</w:t>
            </w:r>
          </w:p>
        </w:tc>
        <w:tc>
          <w:tcPr>
            <w:tcW w:type="dxa" w:w="3991"/>
          </w:tcPr>
          <w:p>
            <w:pPr>
              <w:spacing w:after="60" w:line="264" w:lineRule="auto"/>
            </w:pPr>
            <w:r>
              <w:rPr>
                <w:sz w:val="16"/>
              </w:rPr>
              <w:t>H：外设电平/实体腔号</w:t>
            </w:r>
          </w:p>
        </w:tc>
      </w:tr>
      <w:tr>
        <w:trPr>
          <w:cantSplit/>
        </w:trPr>
        <w:tc>
          <w:tcPr>
            <w:tcW w:type="dxa" w:w="1497"/>
          </w:tcPr>
          <w:p>
            <w:pPr>
              <w:spacing w:after="60" w:line="264" w:lineRule="auto"/>
            </w:pPr>
            <w:r>
              <w:rPr>
                <w:sz w:val="16"/>
              </w:rPr>
              <w:t>USONIC_3</w:t>
            </w:r>
          </w:p>
        </w:tc>
        <w:tc>
          <w:tcPr>
            <w:tcW w:type="dxa" w:w="998"/>
          </w:tcPr>
          <w:p>
            <w:pPr>
              <w:spacing w:after="60" w:line="264" w:lineRule="auto"/>
            </w:pPr>
            <w:r>
              <w:rPr>
                <w:sz w:val="16"/>
              </w:rPr>
              <w:t>U401</w:t>
            </w:r>
          </w:p>
        </w:tc>
        <w:tc>
          <w:tcPr>
            <w:tcW w:type="dxa" w:w="748"/>
          </w:tcPr>
          <w:p>
            <w:pPr>
              <w:spacing w:after="60" w:line="264" w:lineRule="auto"/>
            </w:pPr>
            <w:r>
              <w:rPr>
                <w:sz w:val="16"/>
              </w:rPr>
              <w:t>2</w:t>
            </w:r>
          </w:p>
        </w:tc>
        <w:tc>
          <w:tcPr>
            <w:tcW w:type="dxa" w:w="848"/>
          </w:tcPr>
          <w:p>
            <w:pPr>
              <w:spacing w:after="60" w:line="264" w:lineRule="auto"/>
            </w:pPr>
            <w:r>
              <w:rPr>
                <w:sz w:val="16"/>
              </w:rPr>
              <w:t>33</w:t>
            </w:r>
          </w:p>
        </w:tc>
        <w:tc>
          <w:tcPr>
            <w:tcW w:type="dxa" w:w="848"/>
          </w:tcPr>
          <w:p>
            <w:pPr>
              <w:spacing w:after="60" w:line="264" w:lineRule="auto"/>
            </w:pPr>
            <w:r>
              <w:rPr>
                <w:sz w:val="16"/>
              </w:rPr>
              <w:t>34</w:t>
            </w:r>
          </w:p>
        </w:tc>
        <w:tc>
          <w:tcPr>
            <w:tcW w:type="dxa" w:w="1048"/>
          </w:tcPr>
          <w:p>
            <w:pPr>
              <w:spacing w:after="60" w:line="264" w:lineRule="auto"/>
            </w:pPr>
            <w:r>
              <w:rPr>
                <w:sz w:val="16"/>
              </w:rPr>
              <w:t>U712</w:t>
            </w:r>
          </w:p>
        </w:tc>
        <w:tc>
          <w:tcPr>
            <w:tcW w:type="dxa" w:w="3991"/>
          </w:tcPr>
          <w:p>
            <w:pPr>
              <w:spacing w:after="60" w:line="264" w:lineRule="auto"/>
            </w:pPr>
            <w:r>
              <w:rPr>
                <w:sz w:val="16"/>
              </w:rPr>
              <w:t>H：外设电平/实体腔号</w:t>
            </w:r>
          </w:p>
        </w:tc>
      </w:tr>
      <w:tr>
        <w:trPr>
          <w:cantSplit/>
        </w:trPr>
        <w:tc>
          <w:tcPr>
            <w:tcW w:type="dxa" w:w="1497"/>
          </w:tcPr>
          <w:p>
            <w:pPr>
              <w:spacing w:after="60" w:line="264" w:lineRule="auto"/>
            </w:pPr>
            <w:r>
              <w:rPr>
                <w:sz w:val="16"/>
              </w:rPr>
              <w:t>USONIC_4</w:t>
            </w:r>
          </w:p>
        </w:tc>
        <w:tc>
          <w:tcPr>
            <w:tcW w:type="dxa" w:w="998"/>
          </w:tcPr>
          <w:p>
            <w:pPr>
              <w:spacing w:after="60" w:line="264" w:lineRule="auto"/>
            </w:pPr>
            <w:r>
              <w:rPr>
                <w:sz w:val="16"/>
              </w:rPr>
              <w:t>U401</w:t>
            </w:r>
          </w:p>
        </w:tc>
        <w:tc>
          <w:tcPr>
            <w:tcW w:type="dxa" w:w="748"/>
          </w:tcPr>
          <w:p>
            <w:pPr>
              <w:spacing w:after="60" w:line="264" w:lineRule="auto"/>
            </w:pPr>
            <w:r>
              <w:rPr>
                <w:sz w:val="16"/>
              </w:rPr>
              <w:t>3</w:t>
            </w:r>
          </w:p>
        </w:tc>
        <w:tc>
          <w:tcPr>
            <w:tcW w:type="dxa" w:w="848"/>
          </w:tcPr>
          <w:p>
            <w:pPr>
              <w:spacing w:after="60" w:line="264" w:lineRule="auto"/>
            </w:pPr>
            <w:r>
              <w:rPr>
                <w:sz w:val="16"/>
              </w:rPr>
              <w:t>41</w:t>
            </w:r>
          </w:p>
        </w:tc>
        <w:tc>
          <w:tcPr>
            <w:tcW w:type="dxa" w:w="848"/>
          </w:tcPr>
          <w:p>
            <w:pPr>
              <w:spacing w:after="60" w:line="264" w:lineRule="auto"/>
            </w:pPr>
            <w:r>
              <w:rPr>
                <w:sz w:val="16"/>
              </w:rPr>
              <w:t>42</w:t>
            </w:r>
          </w:p>
        </w:tc>
        <w:tc>
          <w:tcPr>
            <w:tcW w:type="dxa" w:w="1048"/>
          </w:tcPr>
          <w:p>
            <w:pPr>
              <w:spacing w:after="60" w:line="264" w:lineRule="auto"/>
            </w:pPr>
            <w:r>
              <w:rPr>
                <w:sz w:val="16"/>
              </w:rPr>
              <w:t>U713</w:t>
            </w:r>
          </w:p>
        </w:tc>
        <w:tc>
          <w:tcPr>
            <w:tcW w:type="dxa" w:w="3991"/>
          </w:tcPr>
          <w:p>
            <w:pPr>
              <w:spacing w:after="60" w:line="264" w:lineRule="auto"/>
            </w:pPr>
            <w:r>
              <w:rPr>
                <w:sz w:val="16"/>
              </w:rPr>
              <w:t>H：外设电平/实体腔号</w:t>
            </w:r>
          </w:p>
        </w:tc>
      </w:tr>
      <w:tr>
        <w:trPr>
          <w:cantSplit/>
        </w:trPr>
        <w:tc>
          <w:tcPr>
            <w:tcW w:type="dxa" w:w="1497"/>
          </w:tcPr>
          <w:p>
            <w:pPr>
              <w:spacing w:after="60" w:line="264" w:lineRule="auto"/>
            </w:pPr>
            <w:r>
              <w:rPr>
                <w:sz w:val="16"/>
              </w:rPr>
              <w:t>USONIC_5</w:t>
            </w:r>
          </w:p>
        </w:tc>
        <w:tc>
          <w:tcPr>
            <w:tcW w:type="dxa" w:w="998"/>
          </w:tcPr>
          <w:p>
            <w:pPr>
              <w:spacing w:after="60" w:line="264" w:lineRule="auto"/>
            </w:pPr>
            <w:r>
              <w:rPr>
                <w:sz w:val="16"/>
              </w:rPr>
              <w:t>U402</w:t>
            </w:r>
          </w:p>
        </w:tc>
        <w:tc>
          <w:tcPr>
            <w:tcW w:type="dxa" w:w="748"/>
          </w:tcPr>
          <w:p>
            <w:pPr>
              <w:spacing w:after="60" w:line="264" w:lineRule="auto"/>
            </w:pPr>
            <w:r>
              <w:rPr>
                <w:sz w:val="16"/>
              </w:rPr>
              <w:t>0</w:t>
            </w:r>
          </w:p>
        </w:tc>
        <w:tc>
          <w:tcPr>
            <w:tcW w:type="dxa" w:w="848"/>
          </w:tcPr>
          <w:p>
            <w:pPr>
              <w:spacing w:after="60" w:line="264" w:lineRule="auto"/>
            </w:pPr>
            <w:r>
              <w:rPr>
                <w:sz w:val="16"/>
              </w:rPr>
              <w:t>17</w:t>
            </w:r>
          </w:p>
        </w:tc>
        <w:tc>
          <w:tcPr>
            <w:tcW w:type="dxa" w:w="848"/>
          </w:tcPr>
          <w:p>
            <w:pPr>
              <w:spacing w:after="60" w:line="264" w:lineRule="auto"/>
            </w:pPr>
            <w:r>
              <w:rPr>
                <w:sz w:val="16"/>
              </w:rPr>
              <w:t>18</w:t>
            </w:r>
          </w:p>
        </w:tc>
        <w:tc>
          <w:tcPr>
            <w:tcW w:type="dxa" w:w="1048"/>
          </w:tcPr>
          <w:p>
            <w:pPr>
              <w:spacing w:after="60" w:line="264" w:lineRule="auto"/>
            </w:pPr>
            <w:r>
              <w:rPr>
                <w:sz w:val="16"/>
              </w:rPr>
              <w:t>U714</w:t>
            </w:r>
          </w:p>
        </w:tc>
        <w:tc>
          <w:tcPr>
            <w:tcW w:type="dxa" w:w="3991"/>
          </w:tcPr>
          <w:p>
            <w:pPr>
              <w:spacing w:after="60" w:line="264" w:lineRule="auto"/>
            </w:pPr>
            <w:r>
              <w:rPr>
                <w:sz w:val="16"/>
              </w:rPr>
              <w:t>H：外设电平/实体腔号</w:t>
            </w:r>
          </w:p>
        </w:tc>
      </w:tr>
      <w:tr>
        <w:trPr>
          <w:cantSplit/>
        </w:trPr>
        <w:tc>
          <w:tcPr>
            <w:tcW w:type="dxa" w:w="1497"/>
          </w:tcPr>
          <w:p>
            <w:pPr>
              <w:spacing w:after="60" w:line="264" w:lineRule="auto"/>
            </w:pPr>
            <w:r>
              <w:rPr>
                <w:sz w:val="16"/>
              </w:rPr>
              <w:t>USONIC_6</w:t>
            </w:r>
          </w:p>
        </w:tc>
        <w:tc>
          <w:tcPr>
            <w:tcW w:type="dxa" w:w="998"/>
          </w:tcPr>
          <w:p>
            <w:pPr>
              <w:spacing w:after="60" w:line="264" w:lineRule="auto"/>
            </w:pPr>
            <w:r>
              <w:rPr>
                <w:sz w:val="16"/>
              </w:rPr>
              <w:t>U402</w:t>
            </w:r>
          </w:p>
        </w:tc>
        <w:tc>
          <w:tcPr>
            <w:tcW w:type="dxa" w:w="748"/>
          </w:tcPr>
          <w:p>
            <w:pPr>
              <w:spacing w:after="60" w:line="264" w:lineRule="auto"/>
            </w:pPr>
            <w:r>
              <w:rPr>
                <w:sz w:val="16"/>
              </w:rPr>
              <w:t>1</w:t>
            </w:r>
          </w:p>
        </w:tc>
        <w:tc>
          <w:tcPr>
            <w:tcW w:type="dxa" w:w="848"/>
          </w:tcPr>
          <w:p>
            <w:pPr>
              <w:spacing w:after="60" w:line="264" w:lineRule="auto"/>
            </w:pPr>
            <w:r>
              <w:rPr>
                <w:sz w:val="16"/>
              </w:rPr>
              <w:t>25</w:t>
            </w:r>
          </w:p>
        </w:tc>
        <w:tc>
          <w:tcPr>
            <w:tcW w:type="dxa" w:w="848"/>
          </w:tcPr>
          <w:p>
            <w:pPr>
              <w:spacing w:after="60" w:line="264" w:lineRule="auto"/>
            </w:pPr>
            <w:r>
              <w:rPr>
                <w:sz w:val="16"/>
              </w:rPr>
              <w:t>26</w:t>
            </w:r>
          </w:p>
        </w:tc>
        <w:tc>
          <w:tcPr>
            <w:tcW w:type="dxa" w:w="1048"/>
          </w:tcPr>
          <w:p>
            <w:pPr>
              <w:spacing w:after="60" w:line="264" w:lineRule="auto"/>
            </w:pPr>
            <w:r>
              <w:rPr>
                <w:sz w:val="16"/>
              </w:rPr>
              <w:t>U715</w:t>
            </w:r>
          </w:p>
        </w:tc>
        <w:tc>
          <w:tcPr>
            <w:tcW w:type="dxa" w:w="3991"/>
          </w:tcPr>
          <w:p>
            <w:pPr>
              <w:spacing w:after="60" w:line="264" w:lineRule="auto"/>
            </w:pPr>
            <w:r>
              <w:rPr>
                <w:sz w:val="16"/>
              </w:rPr>
              <w:t>H：外设电平/实体腔号</w:t>
            </w:r>
          </w:p>
        </w:tc>
      </w:tr>
      <w:tr>
        <w:trPr>
          <w:cantSplit/>
        </w:trPr>
        <w:tc>
          <w:tcPr>
            <w:tcW w:type="dxa" w:w="1497"/>
          </w:tcPr>
          <w:p>
            <w:pPr>
              <w:spacing w:after="60" w:line="264" w:lineRule="auto"/>
            </w:pPr>
            <w:r>
              <w:rPr>
                <w:sz w:val="16"/>
              </w:rPr>
              <w:t>USONIC_7</w:t>
            </w:r>
          </w:p>
        </w:tc>
        <w:tc>
          <w:tcPr>
            <w:tcW w:type="dxa" w:w="998"/>
          </w:tcPr>
          <w:p>
            <w:pPr>
              <w:spacing w:after="60" w:line="264" w:lineRule="auto"/>
            </w:pPr>
            <w:r>
              <w:rPr>
                <w:sz w:val="16"/>
              </w:rPr>
              <w:t>U402</w:t>
            </w:r>
          </w:p>
        </w:tc>
        <w:tc>
          <w:tcPr>
            <w:tcW w:type="dxa" w:w="748"/>
          </w:tcPr>
          <w:p>
            <w:pPr>
              <w:spacing w:after="60" w:line="264" w:lineRule="auto"/>
            </w:pPr>
            <w:r>
              <w:rPr>
                <w:sz w:val="16"/>
              </w:rPr>
              <w:t>2</w:t>
            </w:r>
          </w:p>
        </w:tc>
        <w:tc>
          <w:tcPr>
            <w:tcW w:type="dxa" w:w="848"/>
          </w:tcPr>
          <w:p>
            <w:pPr>
              <w:spacing w:after="60" w:line="264" w:lineRule="auto"/>
            </w:pPr>
            <w:r>
              <w:rPr>
                <w:sz w:val="16"/>
              </w:rPr>
              <w:t>33</w:t>
            </w:r>
          </w:p>
        </w:tc>
        <w:tc>
          <w:tcPr>
            <w:tcW w:type="dxa" w:w="848"/>
          </w:tcPr>
          <w:p>
            <w:pPr>
              <w:spacing w:after="60" w:line="264" w:lineRule="auto"/>
            </w:pPr>
            <w:r>
              <w:rPr>
                <w:sz w:val="16"/>
              </w:rPr>
              <w:t>34</w:t>
            </w:r>
          </w:p>
        </w:tc>
        <w:tc>
          <w:tcPr>
            <w:tcW w:type="dxa" w:w="1048"/>
          </w:tcPr>
          <w:p>
            <w:pPr>
              <w:spacing w:after="60" w:line="264" w:lineRule="auto"/>
            </w:pPr>
            <w:r>
              <w:rPr>
                <w:sz w:val="16"/>
              </w:rPr>
              <w:t>U716</w:t>
            </w:r>
          </w:p>
        </w:tc>
        <w:tc>
          <w:tcPr>
            <w:tcW w:type="dxa" w:w="3991"/>
          </w:tcPr>
          <w:p>
            <w:pPr>
              <w:spacing w:after="60" w:line="264" w:lineRule="auto"/>
            </w:pPr>
            <w:r>
              <w:rPr>
                <w:sz w:val="16"/>
              </w:rPr>
              <w:t>H：外设电平/实体腔号</w:t>
            </w:r>
          </w:p>
        </w:tc>
      </w:tr>
      <w:tr>
        <w:trPr>
          <w:cantSplit/>
        </w:trPr>
        <w:tc>
          <w:tcPr>
            <w:tcW w:type="dxa" w:w="1497"/>
          </w:tcPr>
          <w:p>
            <w:pPr>
              <w:spacing w:after="60" w:line="264" w:lineRule="auto"/>
            </w:pPr>
            <w:r>
              <w:rPr>
                <w:sz w:val="16"/>
              </w:rPr>
              <w:t>USONIC_8</w:t>
            </w:r>
          </w:p>
        </w:tc>
        <w:tc>
          <w:tcPr>
            <w:tcW w:type="dxa" w:w="998"/>
          </w:tcPr>
          <w:p>
            <w:pPr>
              <w:spacing w:after="60" w:line="264" w:lineRule="auto"/>
            </w:pPr>
            <w:r>
              <w:rPr>
                <w:sz w:val="16"/>
              </w:rPr>
              <w:t>U402</w:t>
            </w:r>
          </w:p>
        </w:tc>
        <w:tc>
          <w:tcPr>
            <w:tcW w:type="dxa" w:w="748"/>
          </w:tcPr>
          <w:p>
            <w:pPr>
              <w:spacing w:after="60" w:line="264" w:lineRule="auto"/>
            </w:pPr>
            <w:r>
              <w:rPr>
                <w:sz w:val="16"/>
              </w:rPr>
              <w:t>3</w:t>
            </w:r>
          </w:p>
        </w:tc>
        <w:tc>
          <w:tcPr>
            <w:tcW w:type="dxa" w:w="848"/>
          </w:tcPr>
          <w:p>
            <w:pPr>
              <w:spacing w:after="60" w:line="264" w:lineRule="auto"/>
            </w:pPr>
            <w:r>
              <w:rPr>
                <w:sz w:val="16"/>
              </w:rPr>
              <w:t>41</w:t>
            </w:r>
          </w:p>
        </w:tc>
        <w:tc>
          <w:tcPr>
            <w:tcW w:type="dxa" w:w="848"/>
          </w:tcPr>
          <w:p>
            <w:pPr>
              <w:spacing w:after="60" w:line="264" w:lineRule="auto"/>
            </w:pPr>
            <w:r>
              <w:rPr>
                <w:sz w:val="16"/>
              </w:rPr>
              <w:t>42</w:t>
            </w:r>
          </w:p>
        </w:tc>
        <w:tc>
          <w:tcPr>
            <w:tcW w:type="dxa" w:w="1048"/>
          </w:tcPr>
          <w:p>
            <w:pPr>
              <w:spacing w:after="60" w:line="264" w:lineRule="auto"/>
            </w:pPr>
            <w:r>
              <w:rPr>
                <w:sz w:val="16"/>
              </w:rPr>
              <w:t>U717</w:t>
            </w:r>
          </w:p>
        </w:tc>
        <w:tc>
          <w:tcPr>
            <w:tcW w:type="dxa" w:w="3991"/>
          </w:tcPr>
          <w:p>
            <w:pPr>
              <w:spacing w:after="60" w:line="264" w:lineRule="auto"/>
            </w:pPr>
            <w:r>
              <w:rPr>
                <w:sz w:val="16"/>
              </w:rPr>
              <w:t>H：外设电平/实体腔号</w:t>
            </w:r>
          </w:p>
        </w:tc>
      </w:tr>
      <w:tr>
        <w:trPr>
          <w:cantSplit/>
        </w:trPr>
        <w:tc>
          <w:tcPr>
            <w:tcW w:type="dxa" w:w="1497"/>
          </w:tcPr>
          <w:p>
            <w:pPr>
              <w:spacing w:after="60" w:line="264" w:lineRule="auto"/>
            </w:pPr>
            <w:r>
              <w:rPr>
                <w:sz w:val="16"/>
              </w:rPr>
              <w:t>TOF_1</w:t>
            </w:r>
          </w:p>
        </w:tc>
        <w:tc>
          <w:tcPr>
            <w:tcW w:type="dxa" w:w="998"/>
          </w:tcPr>
          <w:p>
            <w:pPr>
              <w:spacing w:after="60" w:line="264" w:lineRule="auto"/>
            </w:pPr>
            <w:r>
              <w:rPr>
                <w:sz w:val="16"/>
              </w:rPr>
              <w:t>U403</w:t>
            </w:r>
          </w:p>
        </w:tc>
        <w:tc>
          <w:tcPr>
            <w:tcW w:type="dxa" w:w="748"/>
          </w:tcPr>
          <w:p>
            <w:pPr>
              <w:spacing w:after="60" w:line="264" w:lineRule="auto"/>
            </w:pPr>
            <w:r>
              <w:rPr>
                <w:sz w:val="16"/>
              </w:rPr>
              <w:t>0</w:t>
            </w:r>
          </w:p>
        </w:tc>
        <w:tc>
          <w:tcPr>
            <w:tcW w:type="dxa" w:w="848"/>
          </w:tcPr>
          <w:p>
            <w:pPr>
              <w:spacing w:after="60" w:line="264" w:lineRule="auto"/>
            </w:pPr>
            <w:r>
              <w:rPr>
                <w:sz w:val="16"/>
              </w:rPr>
              <w:t>17</w:t>
            </w:r>
          </w:p>
        </w:tc>
        <w:tc>
          <w:tcPr>
            <w:tcW w:type="dxa" w:w="848"/>
          </w:tcPr>
          <w:p>
            <w:pPr>
              <w:spacing w:after="60" w:line="264" w:lineRule="auto"/>
            </w:pPr>
            <w:r>
              <w:rPr>
                <w:sz w:val="16"/>
              </w:rPr>
              <w:t>18</w:t>
            </w:r>
          </w:p>
        </w:tc>
        <w:tc>
          <w:tcPr>
            <w:tcW w:type="dxa" w:w="1048"/>
          </w:tcPr>
          <w:p>
            <w:pPr>
              <w:spacing w:after="60" w:line="264" w:lineRule="auto"/>
            </w:pPr>
            <w:r>
              <w:rPr>
                <w:sz w:val="16"/>
              </w:rPr>
              <w:t>U718</w:t>
            </w:r>
          </w:p>
        </w:tc>
        <w:tc>
          <w:tcPr>
            <w:tcW w:type="dxa" w:w="3991"/>
          </w:tcPr>
          <w:p>
            <w:pPr>
              <w:spacing w:after="60" w:line="264" w:lineRule="auto"/>
            </w:pPr>
            <w:r>
              <w:rPr>
                <w:sz w:val="16"/>
              </w:rPr>
              <w:t>H：外设电平/实体腔号</w:t>
            </w:r>
          </w:p>
        </w:tc>
      </w:tr>
      <w:tr>
        <w:trPr>
          <w:cantSplit/>
        </w:trPr>
        <w:tc>
          <w:tcPr>
            <w:tcW w:type="dxa" w:w="1497"/>
          </w:tcPr>
          <w:p>
            <w:pPr>
              <w:spacing w:after="60" w:line="264" w:lineRule="auto"/>
            </w:pPr>
            <w:r>
              <w:rPr>
                <w:sz w:val="16"/>
              </w:rPr>
              <w:t>TOF_2</w:t>
            </w:r>
          </w:p>
        </w:tc>
        <w:tc>
          <w:tcPr>
            <w:tcW w:type="dxa" w:w="998"/>
          </w:tcPr>
          <w:p>
            <w:pPr>
              <w:spacing w:after="60" w:line="264" w:lineRule="auto"/>
            </w:pPr>
            <w:r>
              <w:rPr>
                <w:sz w:val="16"/>
              </w:rPr>
              <w:t>U403</w:t>
            </w:r>
          </w:p>
        </w:tc>
        <w:tc>
          <w:tcPr>
            <w:tcW w:type="dxa" w:w="748"/>
          </w:tcPr>
          <w:p>
            <w:pPr>
              <w:spacing w:after="60" w:line="264" w:lineRule="auto"/>
            </w:pPr>
            <w:r>
              <w:rPr>
                <w:sz w:val="16"/>
              </w:rPr>
              <w:t>1</w:t>
            </w:r>
          </w:p>
        </w:tc>
        <w:tc>
          <w:tcPr>
            <w:tcW w:type="dxa" w:w="848"/>
          </w:tcPr>
          <w:p>
            <w:pPr>
              <w:spacing w:after="60" w:line="264" w:lineRule="auto"/>
            </w:pPr>
            <w:r>
              <w:rPr>
                <w:sz w:val="16"/>
              </w:rPr>
              <w:t>25</w:t>
            </w:r>
          </w:p>
        </w:tc>
        <w:tc>
          <w:tcPr>
            <w:tcW w:type="dxa" w:w="848"/>
          </w:tcPr>
          <w:p>
            <w:pPr>
              <w:spacing w:after="60" w:line="264" w:lineRule="auto"/>
            </w:pPr>
            <w:r>
              <w:rPr>
                <w:sz w:val="16"/>
              </w:rPr>
              <w:t>26</w:t>
            </w:r>
          </w:p>
        </w:tc>
        <w:tc>
          <w:tcPr>
            <w:tcW w:type="dxa" w:w="1048"/>
          </w:tcPr>
          <w:p>
            <w:pPr>
              <w:spacing w:after="60" w:line="264" w:lineRule="auto"/>
            </w:pPr>
            <w:r>
              <w:rPr>
                <w:sz w:val="16"/>
              </w:rPr>
              <w:t>U719</w:t>
            </w:r>
          </w:p>
        </w:tc>
        <w:tc>
          <w:tcPr>
            <w:tcW w:type="dxa" w:w="3991"/>
          </w:tcPr>
          <w:p>
            <w:pPr>
              <w:spacing w:after="60" w:line="264" w:lineRule="auto"/>
            </w:pPr>
            <w:r>
              <w:rPr>
                <w:sz w:val="16"/>
              </w:rPr>
              <w:t>H：外设电平/实体腔号</w:t>
            </w:r>
          </w:p>
        </w:tc>
      </w:tr>
      <w:tr>
        <w:trPr>
          <w:cantSplit/>
        </w:trPr>
        <w:tc>
          <w:tcPr>
            <w:tcW w:type="dxa" w:w="1497"/>
          </w:tcPr>
          <w:p>
            <w:pPr>
              <w:spacing w:after="60" w:line="264" w:lineRule="auto"/>
            </w:pPr>
            <w:r>
              <w:rPr>
                <w:sz w:val="16"/>
              </w:rPr>
              <w:t>TOF_3</w:t>
            </w:r>
          </w:p>
        </w:tc>
        <w:tc>
          <w:tcPr>
            <w:tcW w:type="dxa" w:w="998"/>
          </w:tcPr>
          <w:p>
            <w:pPr>
              <w:spacing w:after="60" w:line="264" w:lineRule="auto"/>
            </w:pPr>
            <w:r>
              <w:rPr>
                <w:sz w:val="16"/>
              </w:rPr>
              <w:t>U403</w:t>
            </w:r>
          </w:p>
        </w:tc>
        <w:tc>
          <w:tcPr>
            <w:tcW w:type="dxa" w:w="748"/>
          </w:tcPr>
          <w:p>
            <w:pPr>
              <w:spacing w:after="60" w:line="264" w:lineRule="auto"/>
            </w:pPr>
            <w:r>
              <w:rPr>
                <w:sz w:val="16"/>
              </w:rPr>
              <w:t>2</w:t>
            </w:r>
          </w:p>
        </w:tc>
        <w:tc>
          <w:tcPr>
            <w:tcW w:type="dxa" w:w="848"/>
          </w:tcPr>
          <w:p>
            <w:pPr>
              <w:spacing w:after="60" w:line="264" w:lineRule="auto"/>
            </w:pPr>
            <w:r>
              <w:rPr>
                <w:sz w:val="16"/>
              </w:rPr>
              <w:t>33</w:t>
            </w:r>
          </w:p>
        </w:tc>
        <w:tc>
          <w:tcPr>
            <w:tcW w:type="dxa" w:w="848"/>
          </w:tcPr>
          <w:p>
            <w:pPr>
              <w:spacing w:after="60" w:line="264" w:lineRule="auto"/>
            </w:pPr>
            <w:r>
              <w:rPr>
                <w:sz w:val="16"/>
              </w:rPr>
              <w:t>34</w:t>
            </w:r>
          </w:p>
        </w:tc>
        <w:tc>
          <w:tcPr>
            <w:tcW w:type="dxa" w:w="1048"/>
          </w:tcPr>
          <w:p>
            <w:pPr>
              <w:spacing w:after="60" w:line="264" w:lineRule="auto"/>
            </w:pPr>
            <w:r>
              <w:rPr>
                <w:sz w:val="16"/>
              </w:rPr>
              <w:t>U720</w:t>
            </w:r>
          </w:p>
        </w:tc>
        <w:tc>
          <w:tcPr>
            <w:tcW w:type="dxa" w:w="3991"/>
          </w:tcPr>
          <w:p>
            <w:pPr>
              <w:spacing w:after="60" w:line="264" w:lineRule="auto"/>
            </w:pPr>
            <w:r>
              <w:rPr>
                <w:sz w:val="16"/>
              </w:rPr>
              <w:t>H：外设电平/实体腔号</w:t>
            </w:r>
          </w:p>
        </w:tc>
      </w:tr>
      <w:tr>
        <w:trPr>
          <w:cantSplit/>
        </w:trPr>
        <w:tc>
          <w:tcPr>
            <w:tcW w:type="dxa" w:w="1497"/>
          </w:tcPr>
          <w:p>
            <w:pPr>
              <w:spacing w:after="60" w:line="264" w:lineRule="auto"/>
            </w:pPr>
            <w:r>
              <w:rPr>
                <w:sz w:val="16"/>
              </w:rPr>
              <w:t>TOF_4</w:t>
            </w:r>
          </w:p>
        </w:tc>
        <w:tc>
          <w:tcPr>
            <w:tcW w:type="dxa" w:w="998"/>
          </w:tcPr>
          <w:p>
            <w:pPr>
              <w:spacing w:after="60" w:line="264" w:lineRule="auto"/>
            </w:pPr>
            <w:r>
              <w:rPr>
                <w:sz w:val="16"/>
              </w:rPr>
              <w:t>U403</w:t>
            </w:r>
          </w:p>
        </w:tc>
        <w:tc>
          <w:tcPr>
            <w:tcW w:type="dxa" w:w="748"/>
          </w:tcPr>
          <w:p>
            <w:pPr>
              <w:spacing w:after="60" w:line="264" w:lineRule="auto"/>
            </w:pPr>
            <w:r>
              <w:rPr>
                <w:sz w:val="16"/>
              </w:rPr>
              <w:t>3</w:t>
            </w:r>
          </w:p>
        </w:tc>
        <w:tc>
          <w:tcPr>
            <w:tcW w:type="dxa" w:w="848"/>
          </w:tcPr>
          <w:p>
            <w:pPr>
              <w:spacing w:after="60" w:line="264" w:lineRule="auto"/>
            </w:pPr>
            <w:r>
              <w:rPr>
                <w:sz w:val="16"/>
              </w:rPr>
              <w:t>41</w:t>
            </w:r>
          </w:p>
        </w:tc>
        <w:tc>
          <w:tcPr>
            <w:tcW w:type="dxa" w:w="848"/>
          </w:tcPr>
          <w:p>
            <w:pPr>
              <w:spacing w:after="60" w:line="264" w:lineRule="auto"/>
            </w:pPr>
            <w:r>
              <w:rPr>
                <w:sz w:val="16"/>
              </w:rPr>
              <w:t>42</w:t>
            </w:r>
          </w:p>
        </w:tc>
        <w:tc>
          <w:tcPr>
            <w:tcW w:type="dxa" w:w="1048"/>
          </w:tcPr>
          <w:p>
            <w:pPr>
              <w:spacing w:after="60" w:line="264" w:lineRule="auto"/>
            </w:pPr>
            <w:r>
              <w:rPr>
                <w:sz w:val="16"/>
              </w:rPr>
              <w:t>U721</w:t>
            </w:r>
          </w:p>
        </w:tc>
        <w:tc>
          <w:tcPr>
            <w:tcW w:type="dxa" w:w="3991"/>
          </w:tcPr>
          <w:p>
            <w:pPr>
              <w:spacing w:after="60" w:line="264" w:lineRule="auto"/>
            </w:pPr>
            <w:r>
              <w:rPr>
                <w:sz w:val="16"/>
              </w:rPr>
              <w:t>H：外设电平/实体腔号</w:t>
            </w:r>
          </w:p>
        </w:tc>
      </w:tr>
    </w:tbl>
    <w:p/>
    <w:p>
      <w:pPr>
        <w:pStyle w:val="Heading2"/>
      </w:pPr>
      <w:r>
        <w:t>候选 BOM 与缺项——不是生产采购 BOM</w:t>
      </w:r>
    </w:p>
    <w:tbl>
      <w:tblPr>
        <w:tblStyle w:val="TableGrid"/>
        <w:tblW w:type="auto" w:w="0"/>
        <w:tblLayout w:type="fixed"/>
        <w:tblLook w:firstColumn="1" w:firstRow="1" w:lastColumn="0" w:lastRow="0" w:noHBand="0" w:noVBand="1" w:val="04A0"/>
      </w:tblPr>
      <w:tblGrid>
        <w:gridCol w:w="549"/>
        <w:gridCol w:w="1796"/>
        <w:gridCol w:w="549"/>
        <w:gridCol w:w="3143"/>
        <w:gridCol w:w="1297"/>
        <w:gridCol w:w="2644"/>
      </w:tblGrid>
      <w:tr>
        <w:trPr>
          <w:cantSplit/>
          <w:tblHeader/>
        </w:trPr>
        <w:tc>
          <w:tcPr>
            <w:tcW w:type="dxa" w:w="549"/>
            <w:shd w:fill="DDEDEF"/>
          </w:tcPr>
          <w:p>
            <w:pPr>
              <w:spacing w:after="60" w:line="264" w:lineRule="auto"/>
            </w:pPr>
            <w:r>
              <w:rPr>
                <w:sz w:val="16"/>
              </w:rPr>
              <w:t>板</w:t>
            </w:r>
          </w:p>
        </w:tc>
        <w:tc>
          <w:tcPr>
            <w:tcW w:type="dxa" w:w="1796"/>
            <w:shd w:fill="DDEDEF"/>
          </w:tcPr>
          <w:p>
            <w:pPr>
              <w:spacing w:after="60" w:line="264" w:lineRule="auto"/>
            </w:pPr>
            <w:r>
              <w:rPr>
                <w:sz w:val="16"/>
              </w:rPr>
              <w:t>位号/组</w:t>
            </w:r>
          </w:p>
        </w:tc>
        <w:tc>
          <w:tcPr>
            <w:tcW w:type="dxa" w:w="549"/>
            <w:shd w:fill="DDEDEF"/>
          </w:tcPr>
          <w:p>
            <w:pPr>
              <w:spacing w:after="60" w:line="264" w:lineRule="auto"/>
            </w:pPr>
            <w:r>
              <w:rPr>
                <w:sz w:val="16"/>
              </w:rPr>
              <w:t>数</w:t>
            </w:r>
          </w:p>
        </w:tc>
        <w:tc>
          <w:tcPr>
            <w:tcW w:type="dxa" w:w="3143"/>
            <w:shd w:fill="DDEDEF"/>
          </w:tcPr>
          <w:p>
            <w:pPr>
              <w:spacing w:after="60" w:line="264" w:lineRule="auto"/>
            </w:pPr>
            <w:r>
              <w:rPr>
                <w:sz w:val="16"/>
              </w:rPr>
              <w:t>候选规格</w:t>
            </w:r>
          </w:p>
        </w:tc>
        <w:tc>
          <w:tcPr>
            <w:tcW w:type="dxa" w:w="1297"/>
            <w:shd w:fill="DDEDEF"/>
          </w:tcPr>
          <w:p>
            <w:pPr>
              <w:spacing w:after="60" w:line="264" w:lineRule="auto"/>
            </w:pPr>
            <w:r>
              <w:rPr>
                <w:sz w:val="16"/>
              </w:rPr>
              <w:t>用途</w:t>
            </w:r>
          </w:p>
        </w:tc>
        <w:tc>
          <w:tcPr>
            <w:tcW w:type="dxa" w:w="2644"/>
            <w:shd w:fill="DDEDEF"/>
          </w:tcPr>
          <w:p>
            <w:pPr>
              <w:spacing w:after="60" w:line="264" w:lineRule="auto"/>
            </w:pPr>
            <w:r>
              <w:rPr>
                <w:sz w:val="16"/>
              </w:rPr>
              <w:t>状态</w:t>
            </w:r>
          </w:p>
        </w:tc>
      </w:tr>
      <w:tr>
        <w:trPr>
          <w:cantSplit/>
        </w:trPr>
        <w:tc>
          <w:tcPr>
            <w:tcW w:type="dxa" w:w="549"/>
          </w:tcPr>
          <w:p>
            <w:pPr>
              <w:spacing w:after="60" w:line="264" w:lineRule="auto"/>
            </w:pPr>
            <w:r>
              <w:rPr>
                <w:sz w:val="16"/>
              </w:rPr>
              <w:t>VCU</w:t>
            </w:r>
          </w:p>
        </w:tc>
        <w:tc>
          <w:tcPr>
            <w:tcW w:type="dxa" w:w="1796"/>
          </w:tcPr>
          <w:p>
            <w:pPr>
              <w:spacing w:after="60" w:line="264" w:lineRule="auto"/>
            </w:pPr>
            <w:r>
              <w:rPr>
                <w:sz w:val="16"/>
              </w:rPr>
              <w:t>U101</w:t>
            </w:r>
          </w:p>
        </w:tc>
        <w:tc>
          <w:tcPr>
            <w:tcW w:type="dxa" w:w="549"/>
          </w:tcPr>
          <w:p>
            <w:pPr>
              <w:spacing w:after="60" w:line="264" w:lineRule="auto"/>
            </w:pPr>
            <w:r>
              <w:rPr>
                <w:sz w:val="16"/>
              </w:rPr>
              <w:t>1</w:t>
            </w:r>
          </w:p>
        </w:tc>
        <w:tc>
          <w:tcPr>
            <w:tcW w:type="dxa" w:w="3143"/>
          </w:tcPr>
          <w:p>
            <w:pPr>
              <w:spacing w:after="60" w:line="264" w:lineRule="auto"/>
            </w:pPr>
            <w:r>
              <w:rPr>
                <w:sz w:val="16"/>
              </w:rPr>
              <w:t>STM32G474QET6 / LQFP128</w:t>
            </w:r>
          </w:p>
        </w:tc>
        <w:tc>
          <w:tcPr>
            <w:tcW w:type="dxa" w:w="1297"/>
          </w:tcPr>
          <w:p>
            <w:pPr>
              <w:spacing w:after="60" w:line="264" w:lineRule="auto"/>
            </w:pPr>
            <w:r>
              <w:rPr>
                <w:sz w:val="16"/>
              </w:rPr>
              <w:t>主控</w:t>
            </w:r>
          </w:p>
        </w:tc>
        <w:tc>
          <w:tcPr>
            <w:tcW w:type="dxa" w:w="2644"/>
          </w:tcPr>
          <w:p>
            <w:pPr>
              <w:spacing w:after="60" w:line="264" w:lineRule="auto"/>
            </w:pPr>
            <w:r>
              <w:rPr>
                <w:sz w:val="16"/>
              </w:rPr>
              <w:t>GPIO 脚位 V；电气 H</w:t>
            </w:r>
          </w:p>
        </w:tc>
      </w:tr>
      <w:tr>
        <w:trPr>
          <w:cantSplit/>
        </w:trPr>
        <w:tc>
          <w:tcPr>
            <w:tcW w:type="dxa" w:w="549"/>
          </w:tcPr>
          <w:p>
            <w:pPr>
              <w:spacing w:after="60" w:line="264" w:lineRule="auto"/>
            </w:pPr>
            <w:r>
              <w:rPr>
                <w:sz w:val="16"/>
              </w:rPr>
              <w:t>VCU</w:t>
            </w:r>
          </w:p>
        </w:tc>
        <w:tc>
          <w:tcPr>
            <w:tcW w:type="dxa" w:w="1796"/>
          </w:tcPr>
          <w:p>
            <w:pPr>
              <w:spacing w:after="60" w:line="264" w:lineRule="auto"/>
            </w:pPr>
            <w:r>
              <w:rPr>
                <w:sz w:val="16"/>
              </w:rPr>
              <w:t>U201～U203</w:t>
            </w:r>
          </w:p>
        </w:tc>
        <w:tc>
          <w:tcPr>
            <w:tcW w:type="dxa" w:w="549"/>
          </w:tcPr>
          <w:p>
            <w:pPr>
              <w:spacing w:after="60" w:line="264" w:lineRule="auto"/>
            </w:pPr>
            <w:r>
              <w:rPr>
                <w:sz w:val="16"/>
              </w:rPr>
              <w:t>3</w:t>
            </w:r>
          </w:p>
        </w:tc>
        <w:tc>
          <w:tcPr>
            <w:tcW w:type="dxa" w:w="3143"/>
          </w:tcPr>
          <w:p>
            <w:pPr>
              <w:spacing w:after="60" w:line="264" w:lineRule="auto"/>
            </w:pPr>
            <w:r>
              <w:rPr>
                <w:sz w:val="16"/>
              </w:rPr>
              <w:t>TPSM53603RDAR / B3QFN RDA-15</w:t>
            </w:r>
          </w:p>
        </w:tc>
        <w:tc>
          <w:tcPr>
            <w:tcW w:type="dxa" w:w="1297"/>
          </w:tcPr>
          <w:p>
            <w:pPr>
              <w:spacing w:after="60" w:line="264" w:lineRule="auto"/>
            </w:pPr>
            <w:r>
              <w:rPr>
                <w:sz w:val="16"/>
              </w:rPr>
              <w:t>Buck 三组</w:t>
            </w:r>
          </w:p>
        </w:tc>
        <w:tc>
          <w:tcPr>
            <w:tcW w:type="dxa" w:w="2644"/>
          </w:tcPr>
          <w:p>
            <w:pPr>
              <w:spacing w:after="60" w:line="264" w:lineRule="auto"/>
            </w:pPr>
            <w:r>
              <w:rPr>
                <w:sz w:val="16"/>
              </w:rPr>
              <w:t>S03 型号/脚位 V；热/时序 H</w:t>
            </w:r>
          </w:p>
        </w:tc>
      </w:tr>
      <w:tr>
        <w:trPr>
          <w:cantSplit/>
        </w:trPr>
        <w:tc>
          <w:tcPr>
            <w:tcW w:type="dxa" w:w="549"/>
          </w:tcPr>
          <w:p>
            <w:pPr>
              <w:spacing w:after="60" w:line="264" w:lineRule="auto"/>
            </w:pPr>
            <w:r>
              <w:rPr>
                <w:sz w:val="16"/>
              </w:rPr>
              <w:t>VCU</w:t>
            </w:r>
          </w:p>
        </w:tc>
        <w:tc>
          <w:tcPr>
            <w:tcW w:type="dxa" w:w="1796"/>
          </w:tcPr>
          <w:p>
            <w:pPr>
              <w:spacing w:after="60" w:line="264" w:lineRule="auto"/>
            </w:pPr>
            <w:r>
              <w:rPr>
                <w:sz w:val="16"/>
              </w:rPr>
              <w:t>CIN_10U 每单元2只</w:t>
            </w:r>
          </w:p>
        </w:tc>
        <w:tc>
          <w:tcPr>
            <w:tcW w:type="dxa" w:w="549"/>
          </w:tcPr>
          <w:p>
            <w:pPr>
              <w:spacing w:after="60" w:line="264" w:lineRule="auto"/>
            </w:pPr>
            <w:r>
              <w:rPr>
                <w:sz w:val="16"/>
              </w:rPr>
              <w:t>6</w:t>
            </w:r>
          </w:p>
        </w:tc>
        <w:tc>
          <w:tcPr>
            <w:tcW w:type="dxa" w:w="3143"/>
          </w:tcPr>
          <w:p>
            <w:pPr>
              <w:spacing w:after="60" w:line="264" w:lineRule="auto"/>
            </w:pPr>
            <w:r>
              <w:rPr>
                <w:sz w:val="16"/>
              </w:rPr>
              <w:t>GRM32ER71H106KA12L，10µF/50V</w:t>
            </w:r>
          </w:p>
        </w:tc>
        <w:tc>
          <w:tcPr>
            <w:tcW w:type="dxa" w:w="1297"/>
          </w:tcPr>
          <w:p>
            <w:pPr>
              <w:spacing w:after="60" w:line="264" w:lineRule="auto"/>
            </w:pPr>
            <w:r>
              <w:rPr>
                <w:sz w:val="16"/>
              </w:rPr>
              <w:t>Buck 输入</w:t>
            </w:r>
          </w:p>
        </w:tc>
        <w:tc>
          <w:tcPr>
            <w:tcW w:type="dxa" w:w="2644"/>
          </w:tcPr>
          <w:p>
            <w:pPr>
              <w:spacing w:after="60" w:line="264" w:lineRule="auto"/>
            </w:pPr>
            <w:r>
              <w:rPr>
                <w:sz w:val="16"/>
              </w:rPr>
              <w:t>S03 推荐；偏压/供货 H</w:t>
            </w:r>
          </w:p>
        </w:tc>
      </w:tr>
      <w:tr>
        <w:trPr>
          <w:cantSplit/>
        </w:trPr>
        <w:tc>
          <w:tcPr>
            <w:tcW w:type="dxa" w:w="549"/>
          </w:tcPr>
          <w:p>
            <w:pPr>
              <w:spacing w:after="60" w:line="264" w:lineRule="auto"/>
            </w:pPr>
            <w:r>
              <w:rPr>
                <w:sz w:val="16"/>
              </w:rPr>
              <w:t>VCU</w:t>
            </w:r>
          </w:p>
        </w:tc>
        <w:tc>
          <w:tcPr>
            <w:tcW w:type="dxa" w:w="1796"/>
          </w:tcPr>
          <w:p>
            <w:pPr>
              <w:spacing w:after="60" w:line="264" w:lineRule="auto"/>
            </w:pPr>
            <w:r>
              <w:rPr>
                <w:sz w:val="16"/>
              </w:rPr>
              <w:t>COUT_47U 每单元2只</w:t>
            </w:r>
          </w:p>
        </w:tc>
        <w:tc>
          <w:tcPr>
            <w:tcW w:type="dxa" w:w="549"/>
          </w:tcPr>
          <w:p>
            <w:pPr>
              <w:spacing w:after="60" w:line="264" w:lineRule="auto"/>
            </w:pPr>
            <w:r>
              <w:rPr>
                <w:sz w:val="16"/>
              </w:rPr>
              <w:t>6</w:t>
            </w:r>
          </w:p>
        </w:tc>
        <w:tc>
          <w:tcPr>
            <w:tcW w:type="dxa" w:w="3143"/>
          </w:tcPr>
          <w:p>
            <w:pPr>
              <w:spacing w:after="60" w:line="264" w:lineRule="auto"/>
            </w:pPr>
            <w:r>
              <w:rPr>
                <w:sz w:val="16"/>
              </w:rPr>
              <w:t>GRM32ER71A476KE15L，47µF/10V</w:t>
            </w:r>
          </w:p>
        </w:tc>
        <w:tc>
          <w:tcPr>
            <w:tcW w:type="dxa" w:w="1297"/>
          </w:tcPr>
          <w:p>
            <w:pPr>
              <w:spacing w:after="60" w:line="264" w:lineRule="auto"/>
            </w:pPr>
            <w:r>
              <w:rPr>
                <w:sz w:val="16"/>
              </w:rPr>
              <w:t>Buck 输出</w:t>
            </w:r>
          </w:p>
        </w:tc>
        <w:tc>
          <w:tcPr>
            <w:tcW w:type="dxa" w:w="2644"/>
          </w:tcPr>
          <w:p>
            <w:pPr>
              <w:spacing w:after="60" w:line="264" w:lineRule="auto"/>
            </w:pPr>
            <w:r>
              <w:rPr>
                <w:sz w:val="16"/>
              </w:rPr>
              <w:t>S03 推荐；偏压有效容量 H</w:t>
            </w:r>
          </w:p>
        </w:tc>
      </w:tr>
      <w:tr>
        <w:trPr>
          <w:cantSplit/>
        </w:trPr>
        <w:tc>
          <w:tcPr>
            <w:tcW w:type="dxa" w:w="549"/>
          </w:tcPr>
          <w:p>
            <w:pPr>
              <w:spacing w:after="60" w:line="264" w:lineRule="auto"/>
            </w:pPr>
            <w:r>
              <w:rPr>
                <w:sz w:val="16"/>
              </w:rPr>
              <w:t>VCU</w:t>
            </w:r>
          </w:p>
        </w:tc>
        <w:tc>
          <w:tcPr>
            <w:tcW w:type="dxa" w:w="1796"/>
          </w:tcPr>
          <w:p>
            <w:pPr>
              <w:spacing w:after="60" w:line="264" w:lineRule="auto"/>
            </w:pPr>
            <w:r>
              <w:rPr>
                <w:sz w:val="16"/>
              </w:rPr>
              <w:t>RFB_TOP 每单元1只</w:t>
            </w:r>
          </w:p>
        </w:tc>
        <w:tc>
          <w:tcPr>
            <w:tcW w:type="dxa" w:w="549"/>
          </w:tcPr>
          <w:p>
            <w:pPr>
              <w:spacing w:after="60" w:line="264" w:lineRule="auto"/>
            </w:pPr>
            <w:r>
              <w:rPr>
                <w:sz w:val="16"/>
              </w:rPr>
              <w:t>3</w:t>
            </w:r>
          </w:p>
        </w:tc>
        <w:tc>
          <w:tcPr>
            <w:tcW w:type="dxa" w:w="3143"/>
          </w:tcPr>
          <w:p>
            <w:pPr>
              <w:spacing w:after="60" w:line="264" w:lineRule="auto"/>
            </w:pPr>
            <w:r>
              <w:rPr>
                <w:sz w:val="16"/>
              </w:rPr>
              <w:t>10.0k/0.1%</w:t>
            </w:r>
          </w:p>
        </w:tc>
        <w:tc>
          <w:tcPr>
            <w:tcW w:type="dxa" w:w="1297"/>
          </w:tcPr>
          <w:p>
            <w:pPr>
              <w:spacing w:after="60" w:line="264" w:lineRule="auto"/>
            </w:pPr>
            <w:r>
              <w:rPr>
                <w:sz w:val="16"/>
              </w:rPr>
              <w:t>Buck 上反馈</w:t>
            </w:r>
          </w:p>
        </w:tc>
        <w:tc>
          <w:tcPr>
            <w:tcW w:type="dxa" w:w="2644"/>
          </w:tcPr>
          <w:p>
            <w:pPr>
              <w:spacing w:after="60" w:line="264" w:lineRule="auto"/>
            </w:pPr>
            <w:r>
              <w:rPr>
                <w:sz w:val="16"/>
              </w:rPr>
              <w:t>D</w:t>
            </w:r>
          </w:p>
        </w:tc>
      </w:tr>
      <w:tr>
        <w:trPr>
          <w:cantSplit/>
        </w:trPr>
        <w:tc>
          <w:tcPr>
            <w:tcW w:type="dxa" w:w="549"/>
          </w:tcPr>
          <w:p>
            <w:pPr>
              <w:spacing w:after="60" w:line="264" w:lineRule="auto"/>
            </w:pPr>
            <w:r>
              <w:rPr>
                <w:sz w:val="16"/>
              </w:rPr>
              <w:t>VCU</w:t>
            </w:r>
          </w:p>
        </w:tc>
        <w:tc>
          <w:tcPr>
            <w:tcW w:type="dxa" w:w="1796"/>
          </w:tcPr>
          <w:p>
            <w:pPr>
              <w:spacing w:after="60" w:line="264" w:lineRule="auto"/>
            </w:pPr>
            <w:r>
              <w:rPr>
                <w:sz w:val="16"/>
              </w:rPr>
              <w:t>RFB_BOTTOM</w:t>
            </w:r>
          </w:p>
        </w:tc>
        <w:tc>
          <w:tcPr>
            <w:tcW w:type="dxa" w:w="549"/>
          </w:tcPr>
          <w:p>
            <w:pPr>
              <w:spacing w:after="60" w:line="264" w:lineRule="auto"/>
            </w:pPr>
            <w:r>
              <w:rPr>
                <w:sz w:val="16"/>
              </w:rPr>
              <w:t>3</w:t>
            </w:r>
          </w:p>
        </w:tc>
        <w:tc>
          <w:tcPr>
            <w:tcW w:type="dxa" w:w="3143"/>
          </w:tcPr>
          <w:p>
            <w:pPr>
              <w:spacing w:after="60" w:line="264" w:lineRule="auto"/>
            </w:pPr>
            <w:r>
              <w:rPr>
                <w:sz w:val="16"/>
              </w:rPr>
              <w:t>VCU:2.49k×2+4.32k；BCM:2.49k/4.32k/3.32k</w:t>
            </w:r>
          </w:p>
        </w:tc>
        <w:tc>
          <w:tcPr>
            <w:tcW w:type="dxa" w:w="1297"/>
          </w:tcPr>
          <w:p>
            <w:pPr>
              <w:spacing w:after="60" w:line="264" w:lineRule="auto"/>
            </w:pPr>
            <w:r>
              <w:rPr>
                <w:sz w:val="16"/>
              </w:rPr>
              <w:t>Buck 下反馈</w:t>
            </w:r>
          </w:p>
        </w:tc>
        <w:tc>
          <w:tcPr>
            <w:tcW w:type="dxa" w:w="2644"/>
          </w:tcPr>
          <w:p>
            <w:pPr>
              <w:spacing w:after="60" w:line="264" w:lineRule="auto"/>
            </w:pPr>
            <w:r>
              <w:rPr>
                <w:sz w:val="16"/>
              </w:rPr>
              <w:t>D；按板区别</w:t>
            </w:r>
          </w:p>
        </w:tc>
      </w:tr>
      <w:tr>
        <w:trPr>
          <w:cantSplit/>
        </w:trPr>
        <w:tc>
          <w:tcPr>
            <w:tcW w:type="dxa" w:w="549"/>
          </w:tcPr>
          <w:p>
            <w:pPr>
              <w:spacing w:after="60" w:line="264" w:lineRule="auto"/>
            </w:pPr>
            <w:r>
              <w:rPr>
                <w:sz w:val="16"/>
              </w:rPr>
              <w:t>VCU</w:t>
            </w:r>
          </w:p>
        </w:tc>
        <w:tc>
          <w:tcPr>
            <w:tcW w:type="dxa" w:w="1796"/>
          </w:tcPr>
          <w:p>
            <w:pPr>
              <w:spacing w:after="60" w:line="264" w:lineRule="auto"/>
            </w:pPr>
            <w:r>
              <w:rPr>
                <w:sz w:val="16"/>
              </w:rPr>
              <w:t>U301～U303</w:t>
            </w:r>
          </w:p>
        </w:tc>
        <w:tc>
          <w:tcPr>
            <w:tcW w:type="dxa" w:w="549"/>
          </w:tcPr>
          <w:p>
            <w:pPr>
              <w:spacing w:after="60" w:line="264" w:lineRule="auto"/>
            </w:pPr>
            <w:r>
              <w:rPr>
                <w:sz w:val="16"/>
              </w:rPr>
              <w:t>3</w:t>
            </w:r>
          </w:p>
        </w:tc>
        <w:tc>
          <w:tcPr>
            <w:tcW w:type="dxa" w:w="3143"/>
          </w:tcPr>
          <w:p>
            <w:pPr>
              <w:spacing w:after="60" w:line="264" w:lineRule="auto"/>
            </w:pPr>
            <w:r>
              <w:rPr>
                <w:sz w:val="16"/>
              </w:rPr>
              <w:t>TCAN1044AVDRQ1 / SOIC-8 D</w:t>
            </w:r>
          </w:p>
        </w:tc>
        <w:tc>
          <w:tcPr>
            <w:tcW w:type="dxa" w:w="1297"/>
          </w:tcPr>
          <w:p>
            <w:pPr>
              <w:spacing w:after="60" w:line="264" w:lineRule="auto"/>
            </w:pPr>
            <w:r>
              <w:rPr>
                <w:sz w:val="16"/>
              </w:rPr>
              <w:t>CAN 物理层</w:t>
            </w:r>
          </w:p>
        </w:tc>
        <w:tc>
          <w:tcPr>
            <w:tcW w:type="dxa" w:w="2644"/>
          </w:tcPr>
          <w:p>
            <w:pPr>
              <w:spacing w:after="60" w:line="264" w:lineRule="auto"/>
            </w:pPr>
            <w:r>
              <w:rPr>
                <w:sz w:val="16"/>
              </w:rPr>
              <w:t>S04 型号/脚位 V；供货/系统 H</w:t>
            </w:r>
          </w:p>
        </w:tc>
      </w:tr>
      <w:tr>
        <w:trPr>
          <w:cantSplit/>
        </w:trPr>
        <w:tc>
          <w:tcPr>
            <w:tcW w:type="dxa" w:w="549"/>
          </w:tcPr>
          <w:p>
            <w:pPr>
              <w:spacing w:after="60" w:line="264" w:lineRule="auto"/>
            </w:pPr>
            <w:r>
              <w:rPr>
                <w:sz w:val="16"/>
              </w:rPr>
              <w:t>VCU</w:t>
            </w:r>
          </w:p>
        </w:tc>
        <w:tc>
          <w:tcPr>
            <w:tcW w:type="dxa" w:w="1796"/>
          </w:tcPr>
          <w:p>
            <w:pPr>
              <w:spacing w:after="60" w:line="264" w:lineRule="auto"/>
            </w:pPr>
            <w:r>
              <w:rPr>
                <w:sz w:val="16"/>
              </w:rPr>
              <w:t>CAN_TERM</w:t>
            </w:r>
          </w:p>
        </w:tc>
        <w:tc>
          <w:tcPr>
            <w:tcW w:type="dxa" w:w="549"/>
          </w:tcPr>
          <w:p>
            <w:pPr>
              <w:spacing w:after="60" w:line="264" w:lineRule="auto"/>
            </w:pPr>
            <w:r>
              <w:rPr>
                <w:sz w:val="16"/>
              </w:rPr>
              <w:t>3</w:t>
            </w:r>
          </w:p>
        </w:tc>
        <w:tc>
          <w:tcPr>
            <w:tcW w:type="dxa" w:w="3143"/>
          </w:tcPr>
          <w:p>
            <w:pPr>
              <w:spacing w:after="60" w:line="264" w:lineRule="auto"/>
            </w:pPr>
            <w:r>
              <w:rPr>
                <w:sz w:val="16"/>
              </w:rPr>
              <w:t>120Ω/1%/0.5W，默认 DNP</w:t>
            </w:r>
          </w:p>
        </w:tc>
        <w:tc>
          <w:tcPr>
            <w:tcW w:type="dxa" w:w="1297"/>
          </w:tcPr>
          <w:p>
            <w:pPr>
              <w:spacing w:after="60" w:line="264" w:lineRule="auto"/>
            </w:pPr>
            <w:r>
              <w:rPr>
                <w:sz w:val="16"/>
              </w:rPr>
              <w:t>总线终端</w:t>
            </w:r>
          </w:p>
        </w:tc>
        <w:tc>
          <w:tcPr>
            <w:tcW w:type="dxa" w:w="2644"/>
          </w:tcPr>
          <w:p>
            <w:pPr>
              <w:spacing w:after="60" w:line="264" w:lineRule="auto"/>
            </w:pPr>
            <w:r>
              <w:rPr>
                <w:sz w:val="16"/>
              </w:rPr>
              <w:t>按两端拓扑装配</w:t>
            </w:r>
          </w:p>
        </w:tc>
      </w:tr>
      <w:tr>
        <w:trPr>
          <w:cantSplit/>
        </w:trPr>
        <w:tc>
          <w:tcPr>
            <w:tcW w:type="dxa" w:w="549"/>
          </w:tcPr>
          <w:p>
            <w:pPr>
              <w:spacing w:after="60" w:line="264" w:lineRule="auto"/>
            </w:pPr>
            <w:r>
              <w:rPr>
                <w:sz w:val="16"/>
              </w:rPr>
              <w:t>VCU</w:t>
            </w:r>
          </w:p>
        </w:tc>
        <w:tc>
          <w:tcPr>
            <w:tcW w:type="dxa" w:w="1796"/>
          </w:tcPr>
          <w:p>
            <w:pPr>
              <w:spacing w:after="60" w:line="264" w:lineRule="auto"/>
            </w:pPr>
            <w:r>
              <w:rPr>
                <w:sz w:val="16"/>
              </w:rPr>
              <w:t>CAN_TVS</w:t>
            </w:r>
          </w:p>
        </w:tc>
        <w:tc>
          <w:tcPr>
            <w:tcW w:type="dxa" w:w="549"/>
          </w:tcPr>
          <w:p>
            <w:pPr>
              <w:spacing w:after="60" w:line="264" w:lineRule="auto"/>
            </w:pPr>
            <w:r>
              <w:rPr>
                <w:sz w:val="16"/>
              </w:rPr>
              <w:t>3</w:t>
            </w:r>
          </w:p>
        </w:tc>
        <w:tc>
          <w:tcPr>
            <w:tcW w:type="dxa" w:w="3143"/>
          </w:tcPr>
          <w:p>
            <w:pPr>
              <w:spacing w:after="60" w:line="264" w:lineRule="auto"/>
            </w:pPr>
            <w:r>
              <w:rPr>
                <w:sz w:val="16"/>
              </w:rPr>
              <w:t>CAN 专用双线保护，MPN 待定</w:t>
            </w:r>
          </w:p>
        </w:tc>
        <w:tc>
          <w:tcPr>
            <w:tcW w:type="dxa" w:w="1297"/>
          </w:tcPr>
          <w:p>
            <w:pPr>
              <w:spacing w:after="60" w:line="264" w:lineRule="auto"/>
            </w:pPr>
            <w:r>
              <w:rPr>
                <w:sz w:val="16"/>
              </w:rPr>
              <w:t>接口瞬态</w:t>
            </w:r>
          </w:p>
        </w:tc>
        <w:tc>
          <w:tcPr>
            <w:tcW w:type="dxa" w:w="2644"/>
          </w:tcPr>
          <w:p>
            <w:pPr>
              <w:spacing w:after="60" w:line="264" w:lineRule="auto"/>
            </w:pPr>
            <w:r>
              <w:rPr>
                <w:sz w:val="16"/>
              </w:rPr>
              <w:t>H：耐压/电容/能量</w:t>
            </w:r>
          </w:p>
        </w:tc>
      </w:tr>
      <w:tr>
        <w:trPr>
          <w:cantSplit/>
        </w:trPr>
        <w:tc>
          <w:tcPr>
            <w:tcW w:type="dxa" w:w="549"/>
          </w:tcPr>
          <w:p>
            <w:pPr>
              <w:spacing w:after="60" w:line="264" w:lineRule="auto"/>
            </w:pPr>
            <w:r>
              <w:rPr>
                <w:sz w:val="16"/>
              </w:rPr>
              <w:t>VCU</w:t>
            </w:r>
          </w:p>
        </w:tc>
        <w:tc>
          <w:tcPr>
            <w:tcW w:type="dxa" w:w="1796"/>
          </w:tcPr>
          <w:p>
            <w:pPr>
              <w:spacing w:after="60" w:line="264" w:lineRule="auto"/>
            </w:pPr>
            <w:r>
              <w:rPr>
                <w:sz w:val="16"/>
              </w:rPr>
              <w:t>F_MAIN/反接/输入TVS</w:t>
            </w:r>
          </w:p>
        </w:tc>
        <w:tc>
          <w:tcPr>
            <w:tcW w:type="dxa" w:w="549"/>
          </w:tcPr>
          <w:p>
            <w:pPr>
              <w:spacing w:after="60" w:line="264" w:lineRule="auto"/>
            </w:pPr>
            <w:r>
              <w:rPr>
                <w:sz w:val="16"/>
              </w:rPr>
              <w:t>按保护设计</w:t>
            </w:r>
          </w:p>
        </w:tc>
        <w:tc>
          <w:tcPr>
            <w:tcW w:type="dxa" w:w="3143"/>
          </w:tcPr>
          <w:p>
            <w:pPr>
              <w:spacing w:after="60" w:line="264" w:lineRule="auto"/>
            </w:pPr>
            <w:r>
              <w:rPr>
                <w:sz w:val="16"/>
              </w:rPr>
              <w:t>型号未冻结</w:t>
            </w:r>
          </w:p>
        </w:tc>
        <w:tc>
          <w:tcPr>
            <w:tcW w:type="dxa" w:w="1297"/>
          </w:tcPr>
          <w:p>
            <w:pPr>
              <w:spacing w:after="60" w:line="264" w:lineRule="auto"/>
            </w:pPr>
            <w:r>
              <w:rPr>
                <w:sz w:val="16"/>
              </w:rPr>
              <w:t>输入保护</w:t>
            </w:r>
          </w:p>
        </w:tc>
        <w:tc>
          <w:tcPr>
            <w:tcW w:type="dxa" w:w="2644"/>
          </w:tcPr>
          <w:p>
            <w:pPr>
              <w:spacing w:after="60" w:line="264" w:lineRule="auto"/>
            </w:pPr>
            <w:r>
              <w:rPr>
                <w:sz w:val="16"/>
              </w:rPr>
              <w:t>H：DCDC/线束/负载</w:t>
            </w:r>
          </w:p>
        </w:tc>
      </w:tr>
      <w:tr>
        <w:trPr>
          <w:cantSplit/>
        </w:trPr>
        <w:tc>
          <w:tcPr>
            <w:tcW w:type="dxa" w:w="549"/>
          </w:tcPr>
          <w:p>
            <w:pPr>
              <w:spacing w:after="60" w:line="264" w:lineRule="auto"/>
            </w:pPr>
            <w:r>
              <w:rPr>
                <w:sz w:val="16"/>
              </w:rPr>
              <w:t>VCU</w:t>
            </w:r>
          </w:p>
        </w:tc>
        <w:tc>
          <w:tcPr>
            <w:tcW w:type="dxa" w:w="1796"/>
          </w:tcPr>
          <w:p>
            <w:pPr>
              <w:spacing w:after="60" w:line="264" w:lineRule="auto"/>
            </w:pPr>
            <w:r>
              <w:rPr>
                <w:sz w:val="16"/>
              </w:rPr>
              <w:t>HSE/负载电容</w:t>
            </w:r>
          </w:p>
        </w:tc>
        <w:tc>
          <w:tcPr>
            <w:tcW w:type="dxa" w:w="549"/>
          </w:tcPr>
          <w:p>
            <w:pPr>
              <w:spacing w:after="60" w:line="264" w:lineRule="auto"/>
            </w:pPr>
            <w:r>
              <w:rPr>
                <w:sz w:val="16"/>
              </w:rPr>
              <w:t>1组</w:t>
            </w:r>
          </w:p>
        </w:tc>
        <w:tc>
          <w:tcPr>
            <w:tcW w:type="dxa" w:w="3143"/>
          </w:tcPr>
          <w:p>
            <w:pPr>
              <w:spacing w:after="60" w:line="264" w:lineRule="auto"/>
            </w:pPr>
            <w:r>
              <w:rPr>
                <w:sz w:val="16"/>
              </w:rPr>
              <w:t>晶体频率/CL/ESR 待定</w:t>
            </w:r>
          </w:p>
        </w:tc>
        <w:tc>
          <w:tcPr>
            <w:tcW w:type="dxa" w:w="1297"/>
          </w:tcPr>
          <w:p>
            <w:pPr>
              <w:spacing w:after="60" w:line="264" w:lineRule="auto"/>
            </w:pPr>
            <w:r>
              <w:rPr>
                <w:sz w:val="16"/>
              </w:rPr>
              <w:t>主时钟</w:t>
            </w:r>
          </w:p>
        </w:tc>
        <w:tc>
          <w:tcPr>
            <w:tcW w:type="dxa" w:w="2644"/>
          </w:tcPr>
          <w:p>
            <w:pPr>
              <w:spacing w:after="60" w:line="264" w:lineRule="auto"/>
            </w:pPr>
            <w:r>
              <w:rPr>
                <w:sz w:val="16"/>
              </w:rPr>
              <w:t>H：精度/起振</w:t>
            </w:r>
          </w:p>
        </w:tc>
      </w:tr>
      <w:tr>
        <w:trPr>
          <w:cantSplit/>
        </w:trPr>
        <w:tc>
          <w:tcPr>
            <w:tcW w:type="dxa" w:w="549"/>
          </w:tcPr>
          <w:p>
            <w:pPr>
              <w:spacing w:after="60" w:line="264" w:lineRule="auto"/>
            </w:pPr>
            <w:r>
              <w:rPr>
                <w:sz w:val="16"/>
              </w:rPr>
              <w:t>VCU</w:t>
            </w:r>
          </w:p>
        </w:tc>
        <w:tc>
          <w:tcPr>
            <w:tcW w:type="dxa" w:w="1796"/>
          </w:tcPr>
          <w:p>
            <w:pPr>
              <w:spacing w:after="60" w:line="264" w:lineRule="auto"/>
            </w:pPr>
            <w:r>
              <w:rPr>
                <w:sz w:val="16"/>
              </w:rPr>
              <w:t>SUP/WD/LATCH</w:t>
            </w:r>
          </w:p>
        </w:tc>
        <w:tc>
          <w:tcPr>
            <w:tcW w:type="dxa" w:w="549"/>
          </w:tcPr>
          <w:p>
            <w:pPr>
              <w:spacing w:after="60" w:line="264" w:lineRule="auto"/>
            </w:pPr>
            <w:r>
              <w:rPr>
                <w:sz w:val="16"/>
              </w:rPr>
              <w:t>1组</w:t>
            </w:r>
          </w:p>
        </w:tc>
        <w:tc>
          <w:tcPr>
            <w:tcW w:type="dxa" w:w="3143"/>
          </w:tcPr>
          <w:p>
            <w:pPr>
              <w:spacing w:after="60" w:line="264" w:lineRule="auto"/>
            </w:pPr>
            <w:r>
              <w:rPr>
                <w:sz w:val="16"/>
              </w:rPr>
              <w:t>监督器/看门狗/复位主导锁存</w:t>
            </w:r>
          </w:p>
        </w:tc>
        <w:tc>
          <w:tcPr>
            <w:tcW w:type="dxa" w:w="1297"/>
          </w:tcPr>
          <w:p>
            <w:pPr>
              <w:spacing w:after="60" w:line="264" w:lineRule="auto"/>
            </w:pPr>
            <w:r>
              <w:rPr>
                <w:sz w:val="16"/>
              </w:rPr>
              <w:t>硬件许可</w:t>
            </w:r>
          </w:p>
        </w:tc>
        <w:tc>
          <w:tcPr>
            <w:tcW w:type="dxa" w:w="2644"/>
          </w:tcPr>
          <w:p>
            <w:pPr>
              <w:spacing w:after="60" w:line="264" w:lineRule="auto"/>
            </w:pPr>
            <w:r>
              <w:rPr>
                <w:sz w:val="16"/>
              </w:rPr>
              <w:t>H：实体脚号与失效状态</w:t>
            </w:r>
          </w:p>
        </w:tc>
      </w:tr>
      <w:tr>
        <w:trPr>
          <w:cantSplit/>
        </w:trPr>
        <w:tc>
          <w:tcPr>
            <w:tcW w:type="dxa" w:w="549"/>
          </w:tcPr>
          <w:p>
            <w:pPr>
              <w:spacing w:after="60" w:line="264" w:lineRule="auto"/>
            </w:pPr>
            <w:r>
              <w:rPr>
                <w:sz w:val="16"/>
              </w:rPr>
              <w:t>BCM</w:t>
            </w:r>
          </w:p>
        </w:tc>
        <w:tc>
          <w:tcPr>
            <w:tcW w:type="dxa" w:w="1796"/>
          </w:tcPr>
          <w:p>
            <w:pPr>
              <w:spacing w:after="60" w:line="264" w:lineRule="auto"/>
            </w:pPr>
            <w:r>
              <w:rPr>
                <w:sz w:val="16"/>
              </w:rPr>
              <w:t>U101</w:t>
            </w:r>
          </w:p>
        </w:tc>
        <w:tc>
          <w:tcPr>
            <w:tcW w:type="dxa" w:w="549"/>
          </w:tcPr>
          <w:p>
            <w:pPr>
              <w:spacing w:after="60" w:line="264" w:lineRule="auto"/>
            </w:pPr>
            <w:r>
              <w:rPr>
                <w:sz w:val="16"/>
              </w:rPr>
              <w:t>1</w:t>
            </w:r>
          </w:p>
        </w:tc>
        <w:tc>
          <w:tcPr>
            <w:tcW w:type="dxa" w:w="3143"/>
          </w:tcPr>
          <w:p>
            <w:pPr>
              <w:spacing w:after="60" w:line="264" w:lineRule="auto"/>
            </w:pPr>
            <w:r>
              <w:rPr>
                <w:sz w:val="16"/>
              </w:rPr>
              <w:t>STM32G491VET6 / LQFP100</w:t>
            </w:r>
          </w:p>
        </w:tc>
        <w:tc>
          <w:tcPr>
            <w:tcW w:type="dxa" w:w="1297"/>
          </w:tcPr>
          <w:p>
            <w:pPr>
              <w:spacing w:after="60" w:line="264" w:lineRule="auto"/>
            </w:pPr>
            <w:r>
              <w:rPr>
                <w:sz w:val="16"/>
              </w:rPr>
              <w:t>主控</w:t>
            </w:r>
          </w:p>
        </w:tc>
        <w:tc>
          <w:tcPr>
            <w:tcW w:type="dxa" w:w="2644"/>
          </w:tcPr>
          <w:p>
            <w:pPr>
              <w:spacing w:after="60" w:line="264" w:lineRule="auto"/>
            </w:pPr>
            <w:r>
              <w:rPr>
                <w:sz w:val="16"/>
              </w:rPr>
              <w:t>GPIO 脚位 V；电气 H</w:t>
            </w:r>
          </w:p>
        </w:tc>
      </w:tr>
      <w:tr>
        <w:trPr>
          <w:cantSplit/>
        </w:trPr>
        <w:tc>
          <w:tcPr>
            <w:tcW w:type="dxa" w:w="549"/>
          </w:tcPr>
          <w:p>
            <w:pPr>
              <w:spacing w:after="60" w:line="264" w:lineRule="auto"/>
            </w:pPr>
            <w:r>
              <w:rPr>
                <w:sz w:val="16"/>
              </w:rPr>
              <w:t>BCM</w:t>
            </w:r>
          </w:p>
        </w:tc>
        <w:tc>
          <w:tcPr>
            <w:tcW w:type="dxa" w:w="1796"/>
          </w:tcPr>
          <w:p>
            <w:pPr>
              <w:spacing w:after="60" w:line="264" w:lineRule="auto"/>
            </w:pPr>
            <w:r>
              <w:rPr>
                <w:sz w:val="16"/>
              </w:rPr>
              <w:t>U201～U203</w:t>
            </w:r>
          </w:p>
        </w:tc>
        <w:tc>
          <w:tcPr>
            <w:tcW w:type="dxa" w:w="549"/>
          </w:tcPr>
          <w:p>
            <w:pPr>
              <w:spacing w:after="60" w:line="264" w:lineRule="auto"/>
            </w:pPr>
            <w:r>
              <w:rPr>
                <w:sz w:val="16"/>
              </w:rPr>
              <w:t>3</w:t>
            </w:r>
          </w:p>
        </w:tc>
        <w:tc>
          <w:tcPr>
            <w:tcW w:type="dxa" w:w="3143"/>
          </w:tcPr>
          <w:p>
            <w:pPr>
              <w:spacing w:after="60" w:line="264" w:lineRule="auto"/>
            </w:pPr>
            <w:r>
              <w:rPr>
                <w:sz w:val="16"/>
              </w:rPr>
              <w:t>TPSM53603RDAR / B3QFN RDA-15</w:t>
            </w:r>
          </w:p>
        </w:tc>
        <w:tc>
          <w:tcPr>
            <w:tcW w:type="dxa" w:w="1297"/>
          </w:tcPr>
          <w:p>
            <w:pPr>
              <w:spacing w:after="60" w:line="264" w:lineRule="auto"/>
            </w:pPr>
            <w:r>
              <w:rPr>
                <w:sz w:val="16"/>
              </w:rPr>
              <w:t>Buck 三组</w:t>
            </w:r>
          </w:p>
        </w:tc>
        <w:tc>
          <w:tcPr>
            <w:tcW w:type="dxa" w:w="2644"/>
          </w:tcPr>
          <w:p>
            <w:pPr>
              <w:spacing w:after="60" w:line="264" w:lineRule="auto"/>
            </w:pPr>
            <w:r>
              <w:rPr>
                <w:sz w:val="16"/>
              </w:rPr>
              <w:t>S03 型号/脚位 V；热/时序 H</w:t>
            </w:r>
          </w:p>
        </w:tc>
      </w:tr>
      <w:tr>
        <w:trPr>
          <w:cantSplit/>
        </w:trPr>
        <w:tc>
          <w:tcPr>
            <w:tcW w:type="dxa" w:w="549"/>
          </w:tcPr>
          <w:p>
            <w:pPr>
              <w:spacing w:after="60" w:line="264" w:lineRule="auto"/>
            </w:pPr>
            <w:r>
              <w:rPr>
                <w:sz w:val="16"/>
              </w:rPr>
              <w:t>BCM</w:t>
            </w:r>
          </w:p>
        </w:tc>
        <w:tc>
          <w:tcPr>
            <w:tcW w:type="dxa" w:w="1796"/>
          </w:tcPr>
          <w:p>
            <w:pPr>
              <w:spacing w:after="60" w:line="264" w:lineRule="auto"/>
            </w:pPr>
            <w:r>
              <w:rPr>
                <w:sz w:val="16"/>
              </w:rPr>
              <w:t>CIN_10U 每单元2只</w:t>
            </w:r>
          </w:p>
        </w:tc>
        <w:tc>
          <w:tcPr>
            <w:tcW w:type="dxa" w:w="549"/>
          </w:tcPr>
          <w:p>
            <w:pPr>
              <w:spacing w:after="60" w:line="264" w:lineRule="auto"/>
            </w:pPr>
            <w:r>
              <w:rPr>
                <w:sz w:val="16"/>
              </w:rPr>
              <w:t>6</w:t>
            </w:r>
          </w:p>
        </w:tc>
        <w:tc>
          <w:tcPr>
            <w:tcW w:type="dxa" w:w="3143"/>
          </w:tcPr>
          <w:p>
            <w:pPr>
              <w:spacing w:after="60" w:line="264" w:lineRule="auto"/>
            </w:pPr>
            <w:r>
              <w:rPr>
                <w:sz w:val="16"/>
              </w:rPr>
              <w:t>GRM32ER71H106KA12L，10µF/50V</w:t>
            </w:r>
          </w:p>
        </w:tc>
        <w:tc>
          <w:tcPr>
            <w:tcW w:type="dxa" w:w="1297"/>
          </w:tcPr>
          <w:p>
            <w:pPr>
              <w:spacing w:after="60" w:line="264" w:lineRule="auto"/>
            </w:pPr>
            <w:r>
              <w:rPr>
                <w:sz w:val="16"/>
              </w:rPr>
              <w:t>Buck 输入</w:t>
            </w:r>
          </w:p>
        </w:tc>
        <w:tc>
          <w:tcPr>
            <w:tcW w:type="dxa" w:w="2644"/>
          </w:tcPr>
          <w:p>
            <w:pPr>
              <w:spacing w:after="60" w:line="264" w:lineRule="auto"/>
            </w:pPr>
            <w:r>
              <w:rPr>
                <w:sz w:val="16"/>
              </w:rPr>
              <w:t>S03 推荐；偏压/供货 H</w:t>
            </w:r>
          </w:p>
        </w:tc>
      </w:tr>
      <w:tr>
        <w:trPr>
          <w:cantSplit/>
        </w:trPr>
        <w:tc>
          <w:tcPr>
            <w:tcW w:type="dxa" w:w="549"/>
          </w:tcPr>
          <w:p>
            <w:pPr>
              <w:spacing w:after="60" w:line="264" w:lineRule="auto"/>
            </w:pPr>
            <w:r>
              <w:rPr>
                <w:sz w:val="16"/>
              </w:rPr>
              <w:t>BCM</w:t>
            </w:r>
          </w:p>
        </w:tc>
        <w:tc>
          <w:tcPr>
            <w:tcW w:type="dxa" w:w="1796"/>
          </w:tcPr>
          <w:p>
            <w:pPr>
              <w:spacing w:after="60" w:line="264" w:lineRule="auto"/>
            </w:pPr>
            <w:r>
              <w:rPr>
                <w:sz w:val="16"/>
              </w:rPr>
              <w:t>COUT_47U 每单元2只</w:t>
            </w:r>
          </w:p>
        </w:tc>
        <w:tc>
          <w:tcPr>
            <w:tcW w:type="dxa" w:w="549"/>
          </w:tcPr>
          <w:p>
            <w:pPr>
              <w:spacing w:after="60" w:line="264" w:lineRule="auto"/>
            </w:pPr>
            <w:r>
              <w:rPr>
                <w:sz w:val="16"/>
              </w:rPr>
              <w:t>6</w:t>
            </w:r>
          </w:p>
        </w:tc>
        <w:tc>
          <w:tcPr>
            <w:tcW w:type="dxa" w:w="3143"/>
          </w:tcPr>
          <w:p>
            <w:pPr>
              <w:spacing w:after="60" w:line="264" w:lineRule="auto"/>
            </w:pPr>
            <w:r>
              <w:rPr>
                <w:sz w:val="16"/>
              </w:rPr>
              <w:t>GRM32ER71A476KE15L，47µF/10V</w:t>
            </w:r>
          </w:p>
        </w:tc>
        <w:tc>
          <w:tcPr>
            <w:tcW w:type="dxa" w:w="1297"/>
          </w:tcPr>
          <w:p>
            <w:pPr>
              <w:spacing w:after="60" w:line="264" w:lineRule="auto"/>
            </w:pPr>
            <w:r>
              <w:rPr>
                <w:sz w:val="16"/>
              </w:rPr>
              <w:t>Buck 输出</w:t>
            </w:r>
          </w:p>
        </w:tc>
        <w:tc>
          <w:tcPr>
            <w:tcW w:type="dxa" w:w="2644"/>
          </w:tcPr>
          <w:p>
            <w:pPr>
              <w:spacing w:after="60" w:line="264" w:lineRule="auto"/>
            </w:pPr>
            <w:r>
              <w:rPr>
                <w:sz w:val="16"/>
              </w:rPr>
              <w:t>S03 推荐；偏压有效容量 H</w:t>
            </w:r>
          </w:p>
        </w:tc>
      </w:tr>
      <w:tr>
        <w:trPr>
          <w:cantSplit/>
        </w:trPr>
        <w:tc>
          <w:tcPr>
            <w:tcW w:type="dxa" w:w="549"/>
          </w:tcPr>
          <w:p>
            <w:pPr>
              <w:spacing w:after="60" w:line="264" w:lineRule="auto"/>
            </w:pPr>
            <w:r>
              <w:rPr>
                <w:sz w:val="16"/>
              </w:rPr>
              <w:t>BCM</w:t>
            </w:r>
          </w:p>
        </w:tc>
        <w:tc>
          <w:tcPr>
            <w:tcW w:type="dxa" w:w="1796"/>
          </w:tcPr>
          <w:p>
            <w:pPr>
              <w:spacing w:after="60" w:line="264" w:lineRule="auto"/>
            </w:pPr>
            <w:r>
              <w:rPr>
                <w:sz w:val="16"/>
              </w:rPr>
              <w:t>RFB_TOP 每单元1只</w:t>
            </w:r>
          </w:p>
        </w:tc>
        <w:tc>
          <w:tcPr>
            <w:tcW w:type="dxa" w:w="549"/>
          </w:tcPr>
          <w:p>
            <w:pPr>
              <w:spacing w:after="60" w:line="264" w:lineRule="auto"/>
            </w:pPr>
            <w:r>
              <w:rPr>
                <w:sz w:val="16"/>
              </w:rPr>
              <w:t>3</w:t>
            </w:r>
          </w:p>
        </w:tc>
        <w:tc>
          <w:tcPr>
            <w:tcW w:type="dxa" w:w="3143"/>
          </w:tcPr>
          <w:p>
            <w:pPr>
              <w:spacing w:after="60" w:line="264" w:lineRule="auto"/>
            </w:pPr>
            <w:r>
              <w:rPr>
                <w:sz w:val="16"/>
              </w:rPr>
              <w:t>10.0k/0.1%</w:t>
            </w:r>
          </w:p>
        </w:tc>
        <w:tc>
          <w:tcPr>
            <w:tcW w:type="dxa" w:w="1297"/>
          </w:tcPr>
          <w:p>
            <w:pPr>
              <w:spacing w:after="60" w:line="264" w:lineRule="auto"/>
            </w:pPr>
            <w:r>
              <w:rPr>
                <w:sz w:val="16"/>
              </w:rPr>
              <w:t>Buck 上反馈</w:t>
            </w:r>
          </w:p>
        </w:tc>
        <w:tc>
          <w:tcPr>
            <w:tcW w:type="dxa" w:w="2644"/>
          </w:tcPr>
          <w:p>
            <w:pPr>
              <w:spacing w:after="60" w:line="264" w:lineRule="auto"/>
            </w:pPr>
            <w:r>
              <w:rPr>
                <w:sz w:val="16"/>
              </w:rPr>
              <w:t>D</w:t>
            </w:r>
          </w:p>
        </w:tc>
      </w:tr>
      <w:tr>
        <w:trPr>
          <w:cantSplit/>
        </w:trPr>
        <w:tc>
          <w:tcPr>
            <w:tcW w:type="dxa" w:w="549"/>
          </w:tcPr>
          <w:p>
            <w:pPr>
              <w:spacing w:after="60" w:line="264" w:lineRule="auto"/>
            </w:pPr>
            <w:r>
              <w:rPr>
                <w:sz w:val="16"/>
              </w:rPr>
              <w:t>BCM</w:t>
            </w:r>
          </w:p>
        </w:tc>
        <w:tc>
          <w:tcPr>
            <w:tcW w:type="dxa" w:w="1796"/>
          </w:tcPr>
          <w:p>
            <w:pPr>
              <w:spacing w:after="60" w:line="264" w:lineRule="auto"/>
            </w:pPr>
            <w:r>
              <w:rPr>
                <w:sz w:val="16"/>
              </w:rPr>
              <w:t>RFB_BOTTOM</w:t>
            </w:r>
          </w:p>
        </w:tc>
        <w:tc>
          <w:tcPr>
            <w:tcW w:type="dxa" w:w="549"/>
          </w:tcPr>
          <w:p>
            <w:pPr>
              <w:spacing w:after="60" w:line="264" w:lineRule="auto"/>
            </w:pPr>
            <w:r>
              <w:rPr>
                <w:sz w:val="16"/>
              </w:rPr>
              <w:t>3</w:t>
            </w:r>
          </w:p>
        </w:tc>
        <w:tc>
          <w:tcPr>
            <w:tcW w:type="dxa" w:w="3143"/>
          </w:tcPr>
          <w:p>
            <w:pPr>
              <w:spacing w:after="60" w:line="264" w:lineRule="auto"/>
            </w:pPr>
            <w:r>
              <w:rPr>
                <w:sz w:val="16"/>
              </w:rPr>
              <w:t>VCU:2.49k×2+4.32k；BCM:2.49k/4.32k/3.32k</w:t>
            </w:r>
          </w:p>
        </w:tc>
        <w:tc>
          <w:tcPr>
            <w:tcW w:type="dxa" w:w="1297"/>
          </w:tcPr>
          <w:p>
            <w:pPr>
              <w:spacing w:after="60" w:line="264" w:lineRule="auto"/>
            </w:pPr>
            <w:r>
              <w:rPr>
                <w:sz w:val="16"/>
              </w:rPr>
              <w:t>Buck 下反馈</w:t>
            </w:r>
          </w:p>
        </w:tc>
        <w:tc>
          <w:tcPr>
            <w:tcW w:type="dxa" w:w="2644"/>
          </w:tcPr>
          <w:p>
            <w:pPr>
              <w:spacing w:after="60" w:line="264" w:lineRule="auto"/>
            </w:pPr>
            <w:r>
              <w:rPr>
                <w:sz w:val="16"/>
              </w:rPr>
              <w:t>D；按板区别</w:t>
            </w:r>
          </w:p>
        </w:tc>
      </w:tr>
      <w:tr>
        <w:trPr>
          <w:cantSplit/>
        </w:trPr>
        <w:tc>
          <w:tcPr>
            <w:tcW w:type="dxa" w:w="549"/>
          </w:tcPr>
          <w:p>
            <w:pPr>
              <w:spacing w:after="60" w:line="264" w:lineRule="auto"/>
            </w:pPr>
            <w:r>
              <w:rPr>
                <w:sz w:val="16"/>
              </w:rPr>
              <w:t>BCM</w:t>
            </w:r>
          </w:p>
        </w:tc>
        <w:tc>
          <w:tcPr>
            <w:tcW w:type="dxa" w:w="1796"/>
          </w:tcPr>
          <w:p>
            <w:pPr>
              <w:spacing w:after="60" w:line="264" w:lineRule="auto"/>
            </w:pPr>
            <w:r>
              <w:rPr>
                <w:sz w:val="16"/>
              </w:rPr>
              <w:t>U301～U302</w:t>
            </w:r>
          </w:p>
        </w:tc>
        <w:tc>
          <w:tcPr>
            <w:tcW w:type="dxa" w:w="549"/>
          </w:tcPr>
          <w:p>
            <w:pPr>
              <w:spacing w:after="60" w:line="264" w:lineRule="auto"/>
            </w:pPr>
            <w:r>
              <w:rPr>
                <w:sz w:val="16"/>
              </w:rPr>
              <w:t>2</w:t>
            </w:r>
          </w:p>
        </w:tc>
        <w:tc>
          <w:tcPr>
            <w:tcW w:type="dxa" w:w="3143"/>
          </w:tcPr>
          <w:p>
            <w:pPr>
              <w:spacing w:after="60" w:line="264" w:lineRule="auto"/>
            </w:pPr>
            <w:r>
              <w:rPr>
                <w:sz w:val="16"/>
              </w:rPr>
              <w:t>TCAN1044AVDRQ1 / SOIC-8 D</w:t>
            </w:r>
          </w:p>
        </w:tc>
        <w:tc>
          <w:tcPr>
            <w:tcW w:type="dxa" w:w="1297"/>
          </w:tcPr>
          <w:p>
            <w:pPr>
              <w:spacing w:after="60" w:line="264" w:lineRule="auto"/>
            </w:pPr>
            <w:r>
              <w:rPr>
                <w:sz w:val="16"/>
              </w:rPr>
              <w:t>CAN 物理层</w:t>
            </w:r>
          </w:p>
        </w:tc>
        <w:tc>
          <w:tcPr>
            <w:tcW w:type="dxa" w:w="2644"/>
          </w:tcPr>
          <w:p>
            <w:pPr>
              <w:spacing w:after="60" w:line="264" w:lineRule="auto"/>
            </w:pPr>
            <w:r>
              <w:rPr>
                <w:sz w:val="16"/>
              </w:rPr>
              <w:t>S04 型号/脚位 V；供货/系统 H</w:t>
            </w:r>
          </w:p>
        </w:tc>
      </w:tr>
      <w:tr>
        <w:trPr>
          <w:cantSplit/>
        </w:trPr>
        <w:tc>
          <w:tcPr>
            <w:tcW w:type="dxa" w:w="549"/>
          </w:tcPr>
          <w:p>
            <w:pPr>
              <w:spacing w:after="60" w:line="264" w:lineRule="auto"/>
            </w:pPr>
            <w:r>
              <w:rPr>
                <w:sz w:val="16"/>
              </w:rPr>
              <w:t>BCM</w:t>
            </w:r>
          </w:p>
        </w:tc>
        <w:tc>
          <w:tcPr>
            <w:tcW w:type="dxa" w:w="1796"/>
          </w:tcPr>
          <w:p>
            <w:pPr>
              <w:spacing w:after="60" w:line="264" w:lineRule="auto"/>
            </w:pPr>
            <w:r>
              <w:rPr>
                <w:sz w:val="16"/>
              </w:rPr>
              <w:t>CAN_TERM</w:t>
            </w:r>
          </w:p>
        </w:tc>
        <w:tc>
          <w:tcPr>
            <w:tcW w:type="dxa" w:w="549"/>
          </w:tcPr>
          <w:p>
            <w:pPr>
              <w:spacing w:after="60" w:line="264" w:lineRule="auto"/>
            </w:pPr>
            <w:r>
              <w:rPr>
                <w:sz w:val="16"/>
              </w:rPr>
              <w:t>2</w:t>
            </w:r>
          </w:p>
        </w:tc>
        <w:tc>
          <w:tcPr>
            <w:tcW w:type="dxa" w:w="3143"/>
          </w:tcPr>
          <w:p>
            <w:pPr>
              <w:spacing w:after="60" w:line="264" w:lineRule="auto"/>
            </w:pPr>
            <w:r>
              <w:rPr>
                <w:sz w:val="16"/>
              </w:rPr>
              <w:t>120Ω/1%/0.5W，默认 DNP</w:t>
            </w:r>
          </w:p>
        </w:tc>
        <w:tc>
          <w:tcPr>
            <w:tcW w:type="dxa" w:w="1297"/>
          </w:tcPr>
          <w:p>
            <w:pPr>
              <w:spacing w:after="60" w:line="264" w:lineRule="auto"/>
            </w:pPr>
            <w:r>
              <w:rPr>
                <w:sz w:val="16"/>
              </w:rPr>
              <w:t>总线终端</w:t>
            </w:r>
          </w:p>
        </w:tc>
        <w:tc>
          <w:tcPr>
            <w:tcW w:type="dxa" w:w="2644"/>
          </w:tcPr>
          <w:p>
            <w:pPr>
              <w:spacing w:after="60" w:line="264" w:lineRule="auto"/>
            </w:pPr>
            <w:r>
              <w:rPr>
                <w:sz w:val="16"/>
              </w:rPr>
              <w:t>按两端拓扑装配</w:t>
            </w:r>
          </w:p>
        </w:tc>
      </w:tr>
      <w:tr>
        <w:trPr>
          <w:cantSplit/>
        </w:trPr>
        <w:tc>
          <w:tcPr>
            <w:tcW w:type="dxa" w:w="549"/>
          </w:tcPr>
          <w:p>
            <w:pPr>
              <w:spacing w:after="60" w:line="264" w:lineRule="auto"/>
            </w:pPr>
            <w:r>
              <w:rPr>
                <w:sz w:val="16"/>
              </w:rPr>
              <w:t>BCM</w:t>
            </w:r>
          </w:p>
        </w:tc>
        <w:tc>
          <w:tcPr>
            <w:tcW w:type="dxa" w:w="1796"/>
          </w:tcPr>
          <w:p>
            <w:pPr>
              <w:spacing w:after="60" w:line="264" w:lineRule="auto"/>
            </w:pPr>
            <w:r>
              <w:rPr>
                <w:sz w:val="16"/>
              </w:rPr>
              <w:t>CAN_TVS</w:t>
            </w:r>
          </w:p>
        </w:tc>
        <w:tc>
          <w:tcPr>
            <w:tcW w:type="dxa" w:w="549"/>
          </w:tcPr>
          <w:p>
            <w:pPr>
              <w:spacing w:after="60" w:line="264" w:lineRule="auto"/>
            </w:pPr>
            <w:r>
              <w:rPr>
                <w:sz w:val="16"/>
              </w:rPr>
              <w:t>2</w:t>
            </w:r>
          </w:p>
        </w:tc>
        <w:tc>
          <w:tcPr>
            <w:tcW w:type="dxa" w:w="3143"/>
          </w:tcPr>
          <w:p>
            <w:pPr>
              <w:spacing w:after="60" w:line="264" w:lineRule="auto"/>
            </w:pPr>
            <w:r>
              <w:rPr>
                <w:sz w:val="16"/>
              </w:rPr>
              <w:t>CAN 专用双线保护，MPN 待定</w:t>
            </w:r>
          </w:p>
        </w:tc>
        <w:tc>
          <w:tcPr>
            <w:tcW w:type="dxa" w:w="1297"/>
          </w:tcPr>
          <w:p>
            <w:pPr>
              <w:spacing w:after="60" w:line="264" w:lineRule="auto"/>
            </w:pPr>
            <w:r>
              <w:rPr>
                <w:sz w:val="16"/>
              </w:rPr>
              <w:t>接口瞬态</w:t>
            </w:r>
          </w:p>
        </w:tc>
        <w:tc>
          <w:tcPr>
            <w:tcW w:type="dxa" w:w="2644"/>
          </w:tcPr>
          <w:p>
            <w:pPr>
              <w:spacing w:after="60" w:line="264" w:lineRule="auto"/>
            </w:pPr>
            <w:r>
              <w:rPr>
                <w:sz w:val="16"/>
              </w:rPr>
              <w:t>H：耐压/电容/能量</w:t>
            </w:r>
          </w:p>
        </w:tc>
      </w:tr>
      <w:tr>
        <w:trPr>
          <w:cantSplit/>
        </w:trPr>
        <w:tc>
          <w:tcPr>
            <w:tcW w:type="dxa" w:w="549"/>
          </w:tcPr>
          <w:p>
            <w:pPr>
              <w:spacing w:after="60" w:line="264" w:lineRule="auto"/>
            </w:pPr>
            <w:r>
              <w:rPr>
                <w:sz w:val="16"/>
              </w:rPr>
              <w:t>BCM</w:t>
            </w:r>
          </w:p>
        </w:tc>
        <w:tc>
          <w:tcPr>
            <w:tcW w:type="dxa" w:w="1796"/>
          </w:tcPr>
          <w:p>
            <w:pPr>
              <w:spacing w:after="60" w:line="264" w:lineRule="auto"/>
            </w:pPr>
            <w:r>
              <w:rPr>
                <w:sz w:val="16"/>
              </w:rPr>
              <w:t>F_MAIN/反接/输入TVS</w:t>
            </w:r>
          </w:p>
        </w:tc>
        <w:tc>
          <w:tcPr>
            <w:tcW w:type="dxa" w:w="549"/>
          </w:tcPr>
          <w:p>
            <w:pPr>
              <w:spacing w:after="60" w:line="264" w:lineRule="auto"/>
            </w:pPr>
            <w:r>
              <w:rPr>
                <w:sz w:val="16"/>
              </w:rPr>
              <w:t>按保护设计</w:t>
            </w:r>
          </w:p>
        </w:tc>
        <w:tc>
          <w:tcPr>
            <w:tcW w:type="dxa" w:w="3143"/>
          </w:tcPr>
          <w:p>
            <w:pPr>
              <w:spacing w:after="60" w:line="264" w:lineRule="auto"/>
            </w:pPr>
            <w:r>
              <w:rPr>
                <w:sz w:val="16"/>
              </w:rPr>
              <w:t>型号未冻结</w:t>
            </w:r>
          </w:p>
        </w:tc>
        <w:tc>
          <w:tcPr>
            <w:tcW w:type="dxa" w:w="1297"/>
          </w:tcPr>
          <w:p>
            <w:pPr>
              <w:spacing w:after="60" w:line="264" w:lineRule="auto"/>
            </w:pPr>
            <w:r>
              <w:rPr>
                <w:sz w:val="16"/>
              </w:rPr>
              <w:t>输入保护</w:t>
            </w:r>
          </w:p>
        </w:tc>
        <w:tc>
          <w:tcPr>
            <w:tcW w:type="dxa" w:w="2644"/>
          </w:tcPr>
          <w:p>
            <w:pPr>
              <w:spacing w:after="60" w:line="264" w:lineRule="auto"/>
            </w:pPr>
            <w:r>
              <w:rPr>
                <w:sz w:val="16"/>
              </w:rPr>
              <w:t>H：DCDC/线束/负载</w:t>
            </w:r>
          </w:p>
        </w:tc>
      </w:tr>
      <w:tr>
        <w:trPr>
          <w:cantSplit/>
        </w:trPr>
        <w:tc>
          <w:tcPr>
            <w:tcW w:type="dxa" w:w="549"/>
          </w:tcPr>
          <w:p>
            <w:pPr>
              <w:spacing w:after="60" w:line="264" w:lineRule="auto"/>
            </w:pPr>
            <w:r>
              <w:rPr>
                <w:sz w:val="16"/>
              </w:rPr>
              <w:t>BCM</w:t>
            </w:r>
          </w:p>
        </w:tc>
        <w:tc>
          <w:tcPr>
            <w:tcW w:type="dxa" w:w="1796"/>
          </w:tcPr>
          <w:p>
            <w:pPr>
              <w:spacing w:after="60" w:line="264" w:lineRule="auto"/>
            </w:pPr>
            <w:r>
              <w:rPr>
                <w:sz w:val="16"/>
              </w:rPr>
              <w:t>HSE/负载电容</w:t>
            </w:r>
          </w:p>
        </w:tc>
        <w:tc>
          <w:tcPr>
            <w:tcW w:type="dxa" w:w="549"/>
          </w:tcPr>
          <w:p>
            <w:pPr>
              <w:spacing w:after="60" w:line="264" w:lineRule="auto"/>
            </w:pPr>
            <w:r>
              <w:rPr>
                <w:sz w:val="16"/>
              </w:rPr>
              <w:t>1组</w:t>
            </w:r>
          </w:p>
        </w:tc>
        <w:tc>
          <w:tcPr>
            <w:tcW w:type="dxa" w:w="3143"/>
          </w:tcPr>
          <w:p>
            <w:pPr>
              <w:spacing w:after="60" w:line="264" w:lineRule="auto"/>
            </w:pPr>
            <w:r>
              <w:rPr>
                <w:sz w:val="16"/>
              </w:rPr>
              <w:t>晶体频率/CL/ESR 待定</w:t>
            </w:r>
          </w:p>
        </w:tc>
        <w:tc>
          <w:tcPr>
            <w:tcW w:type="dxa" w:w="1297"/>
          </w:tcPr>
          <w:p>
            <w:pPr>
              <w:spacing w:after="60" w:line="264" w:lineRule="auto"/>
            </w:pPr>
            <w:r>
              <w:rPr>
                <w:sz w:val="16"/>
              </w:rPr>
              <w:t>主时钟</w:t>
            </w:r>
          </w:p>
        </w:tc>
        <w:tc>
          <w:tcPr>
            <w:tcW w:type="dxa" w:w="2644"/>
          </w:tcPr>
          <w:p>
            <w:pPr>
              <w:spacing w:after="60" w:line="264" w:lineRule="auto"/>
            </w:pPr>
            <w:r>
              <w:rPr>
                <w:sz w:val="16"/>
              </w:rPr>
              <w:t>H：精度/起振</w:t>
            </w:r>
          </w:p>
        </w:tc>
      </w:tr>
      <w:tr>
        <w:trPr>
          <w:cantSplit/>
        </w:trPr>
        <w:tc>
          <w:tcPr>
            <w:tcW w:type="dxa" w:w="549"/>
          </w:tcPr>
          <w:p>
            <w:pPr>
              <w:spacing w:after="60" w:line="264" w:lineRule="auto"/>
            </w:pPr>
            <w:r>
              <w:rPr>
                <w:sz w:val="16"/>
              </w:rPr>
              <w:t>BCM</w:t>
            </w:r>
          </w:p>
        </w:tc>
        <w:tc>
          <w:tcPr>
            <w:tcW w:type="dxa" w:w="1796"/>
          </w:tcPr>
          <w:p>
            <w:pPr>
              <w:spacing w:after="60" w:line="264" w:lineRule="auto"/>
            </w:pPr>
            <w:r>
              <w:rPr>
                <w:sz w:val="16"/>
              </w:rPr>
              <w:t>SUP/WD/LATCH</w:t>
            </w:r>
          </w:p>
        </w:tc>
        <w:tc>
          <w:tcPr>
            <w:tcW w:type="dxa" w:w="549"/>
          </w:tcPr>
          <w:p>
            <w:pPr>
              <w:spacing w:after="60" w:line="264" w:lineRule="auto"/>
            </w:pPr>
            <w:r>
              <w:rPr>
                <w:sz w:val="16"/>
              </w:rPr>
              <w:t>1组</w:t>
            </w:r>
          </w:p>
        </w:tc>
        <w:tc>
          <w:tcPr>
            <w:tcW w:type="dxa" w:w="3143"/>
          </w:tcPr>
          <w:p>
            <w:pPr>
              <w:spacing w:after="60" w:line="264" w:lineRule="auto"/>
            </w:pPr>
            <w:r>
              <w:rPr>
                <w:sz w:val="16"/>
              </w:rPr>
              <w:t>监督器/看门狗/复位主导锁存</w:t>
            </w:r>
          </w:p>
        </w:tc>
        <w:tc>
          <w:tcPr>
            <w:tcW w:type="dxa" w:w="1297"/>
          </w:tcPr>
          <w:p>
            <w:pPr>
              <w:spacing w:after="60" w:line="264" w:lineRule="auto"/>
            </w:pPr>
            <w:r>
              <w:rPr>
                <w:sz w:val="16"/>
              </w:rPr>
              <w:t>硬件许可</w:t>
            </w:r>
          </w:p>
        </w:tc>
        <w:tc>
          <w:tcPr>
            <w:tcW w:type="dxa" w:w="2644"/>
          </w:tcPr>
          <w:p>
            <w:pPr>
              <w:spacing w:after="60" w:line="264" w:lineRule="auto"/>
            </w:pPr>
            <w:r>
              <w:rPr>
                <w:sz w:val="16"/>
              </w:rPr>
              <w:t>H：实体脚号与失效状态</w:t>
            </w:r>
          </w:p>
        </w:tc>
      </w:tr>
      <w:tr>
        <w:trPr>
          <w:cantSplit/>
        </w:trPr>
        <w:tc>
          <w:tcPr>
            <w:tcW w:type="dxa" w:w="549"/>
          </w:tcPr>
          <w:p>
            <w:pPr>
              <w:spacing w:after="60" w:line="264" w:lineRule="auto"/>
            </w:pPr>
            <w:r>
              <w:rPr>
                <w:sz w:val="16"/>
              </w:rPr>
              <w:t>VCU</w:t>
            </w:r>
          </w:p>
        </w:tc>
        <w:tc>
          <w:tcPr>
            <w:tcW w:type="dxa" w:w="1796"/>
          </w:tcPr>
          <w:p>
            <w:pPr>
              <w:spacing w:after="60" w:line="264" w:lineRule="auto"/>
            </w:pPr>
            <w:r>
              <w:rPr>
                <w:sz w:val="16"/>
              </w:rPr>
              <w:t>U401～U403</w:t>
            </w:r>
          </w:p>
        </w:tc>
        <w:tc>
          <w:tcPr>
            <w:tcW w:type="dxa" w:w="549"/>
          </w:tcPr>
          <w:p>
            <w:pPr>
              <w:spacing w:after="60" w:line="264" w:lineRule="auto"/>
            </w:pPr>
            <w:r>
              <w:rPr>
                <w:sz w:val="16"/>
              </w:rPr>
              <w:t>3</w:t>
            </w:r>
          </w:p>
        </w:tc>
        <w:tc>
          <w:tcPr>
            <w:tcW w:type="dxa" w:w="3143"/>
          </w:tcPr>
          <w:p>
            <w:pPr>
              <w:spacing w:after="60" w:line="264" w:lineRule="auto"/>
            </w:pPr>
            <w:r>
              <w:rPr>
                <w:sz w:val="16"/>
              </w:rPr>
              <w:t>MAX14830ETM+ / TQFN48+EP</w:t>
            </w:r>
          </w:p>
        </w:tc>
        <w:tc>
          <w:tcPr>
            <w:tcW w:type="dxa" w:w="1297"/>
          </w:tcPr>
          <w:p>
            <w:pPr>
              <w:spacing w:after="60" w:line="264" w:lineRule="auto"/>
            </w:pPr>
            <w:r>
              <w:rPr>
                <w:sz w:val="16"/>
              </w:rPr>
              <w:t>12 UART</w:t>
            </w:r>
          </w:p>
        </w:tc>
        <w:tc>
          <w:tcPr>
            <w:tcW w:type="dxa" w:w="2644"/>
          </w:tcPr>
          <w:p>
            <w:pPr>
              <w:spacing w:after="60" w:line="264" w:lineRule="auto"/>
            </w:pPr>
            <w:r>
              <w:rPr>
                <w:sz w:val="16"/>
              </w:rPr>
              <w:t>S01 型号/脚位 V；供货 H</w:t>
            </w:r>
          </w:p>
        </w:tc>
      </w:tr>
      <w:tr>
        <w:trPr>
          <w:cantSplit/>
        </w:trPr>
        <w:tc>
          <w:tcPr>
            <w:tcW w:type="dxa" w:w="549"/>
          </w:tcPr>
          <w:p>
            <w:pPr>
              <w:spacing w:after="60" w:line="264" w:lineRule="auto"/>
            </w:pPr>
            <w:r>
              <w:rPr>
                <w:sz w:val="16"/>
              </w:rPr>
              <w:t>VCU</w:t>
            </w:r>
          </w:p>
        </w:tc>
        <w:tc>
          <w:tcPr>
            <w:tcW w:type="dxa" w:w="1796"/>
          </w:tcPr>
          <w:p>
            <w:pPr>
              <w:spacing w:after="60" w:line="264" w:lineRule="auto"/>
            </w:pPr>
            <w:r>
              <w:rPr>
                <w:sz w:val="16"/>
              </w:rPr>
              <w:t>MAX去耦</w:t>
            </w:r>
          </w:p>
        </w:tc>
        <w:tc>
          <w:tcPr>
            <w:tcW w:type="dxa" w:w="549"/>
          </w:tcPr>
          <w:p>
            <w:pPr>
              <w:spacing w:after="60" w:line="264" w:lineRule="auto"/>
            </w:pPr>
            <w:r>
              <w:rPr>
                <w:sz w:val="16"/>
              </w:rPr>
              <w:t>9</w:t>
            </w:r>
          </w:p>
        </w:tc>
        <w:tc>
          <w:tcPr>
            <w:tcW w:type="dxa" w:w="3143"/>
          </w:tcPr>
          <w:p>
            <w:pPr>
              <w:spacing w:after="60" w:line="264" w:lineRule="auto"/>
            </w:pPr>
            <w:r>
              <w:rPr>
                <w:sz w:val="16"/>
              </w:rPr>
              <w:t>100nF（VL/VEXT/VA 各一）</w:t>
            </w:r>
          </w:p>
        </w:tc>
        <w:tc>
          <w:tcPr>
            <w:tcW w:type="dxa" w:w="1297"/>
          </w:tcPr>
          <w:p>
            <w:pPr>
              <w:spacing w:after="60" w:line="264" w:lineRule="auto"/>
            </w:pPr>
            <w:r>
              <w:rPr>
                <w:sz w:val="16"/>
              </w:rPr>
              <w:t>近脚去耦</w:t>
            </w:r>
          </w:p>
        </w:tc>
        <w:tc>
          <w:tcPr>
            <w:tcW w:type="dxa" w:w="2644"/>
          </w:tcPr>
          <w:p>
            <w:pPr>
              <w:spacing w:after="60" w:line="264" w:lineRule="auto"/>
            </w:pPr>
            <w:r>
              <w:rPr>
                <w:sz w:val="16"/>
              </w:rPr>
              <w:t>每芯片 3 只，不含储能</w:t>
            </w:r>
          </w:p>
        </w:tc>
      </w:tr>
      <w:tr>
        <w:trPr>
          <w:cantSplit/>
        </w:trPr>
        <w:tc>
          <w:tcPr>
            <w:tcW w:type="dxa" w:w="549"/>
          </w:tcPr>
          <w:p>
            <w:pPr>
              <w:spacing w:after="60" w:line="264" w:lineRule="auto"/>
            </w:pPr>
            <w:r>
              <w:rPr>
                <w:sz w:val="16"/>
              </w:rPr>
              <w:t>VCU</w:t>
            </w:r>
          </w:p>
        </w:tc>
        <w:tc>
          <w:tcPr>
            <w:tcW w:type="dxa" w:w="1796"/>
          </w:tcPr>
          <w:p>
            <w:pPr>
              <w:spacing w:after="60" w:line="264" w:lineRule="auto"/>
            </w:pPr>
            <w:r>
              <w:rPr>
                <w:sz w:val="16"/>
              </w:rPr>
              <w:t>MAX_V18_C</w:t>
            </w:r>
          </w:p>
        </w:tc>
        <w:tc>
          <w:tcPr>
            <w:tcW w:type="dxa" w:w="549"/>
          </w:tcPr>
          <w:p>
            <w:pPr>
              <w:spacing w:after="60" w:line="264" w:lineRule="auto"/>
            </w:pPr>
            <w:r>
              <w:rPr>
                <w:sz w:val="16"/>
              </w:rPr>
              <w:t>3</w:t>
            </w:r>
          </w:p>
        </w:tc>
        <w:tc>
          <w:tcPr>
            <w:tcW w:type="dxa" w:w="3143"/>
          </w:tcPr>
          <w:p>
            <w:pPr>
              <w:spacing w:after="60" w:line="264" w:lineRule="auto"/>
            </w:pPr>
            <w:r>
              <w:rPr>
                <w:sz w:val="16"/>
              </w:rPr>
              <w:t>1µF，靠 V18</w:t>
            </w:r>
          </w:p>
        </w:tc>
        <w:tc>
          <w:tcPr>
            <w:tcW w:type="dxa" w:w="1297"/>
          </w:tcPr>
          <w:p>
            <w:pPr>
              <w:spacing w:after="60" w:line="264" w:lineRule="auto"/>
            </w:pPr>
            <w:r>
              <w:rPr>
                <w:sz w:val="16"/>
              </w:rPr>
              <w:t>内部 LDO 输出</w:t>
            </w:r>
          </w:p>
        </w:tc>
        <w:tc>
          <w:tcPr>
            <w:tcW w:type="dxa" w:w="2644"/>
          </w:tcPr>
          <w:p>
            <w:pPr>
              <w:spacing w:after="60" w:line="264" w:lineRule="auto"/>
            </w:pPr>
            <w:r>
              <w:rPr>
                <w:sz w:val="16"/>
              </w:rPr>
              <w:t>S01 V</w:t>
            </w:r>
          </w:p>
        </w:tc>
      </w:tr>
      <w:tr>
        <w:trPr>
          <w:cantSplit/>
        </w:trPr>
        <w:tc>
          <w:tcPr>
            <w:tcW w:type="dxa" w:w="549"/>
          </w:tcPr>
          <w:p>
            <w:pPr>
              <w:spacing w:after="60" w:line="264" w:lineRule="auto"/>
            </w:pPr>
            <w:r>
              <w:rPr>
                <w:sz w:val="16"/>
              </w:rPr>
              <w:t>VCU</w:t>
            </w:r>
          </w:p>
        </w:tc>
        <w:tc>
          <w:tcPr>
            <w:tcW w:type="dxa" w:w="1796"/>
          </w:tcPr>
          <w:p>
            <w:pPr>
              <w:spacing w:after="60" w:line="264" w:lineRule="auto"/>
            </w:pPr>
            <w:r>
              <w:rPr>
                <w:sz w:val="16"/>
              </w:rPr>
              <w:t>MAX晶体</w:t>
            </w:r>
          </w:p>
        </w:tc>
        <w:tc>
          <w:tcPr>
            <w:tcW w:type="dxa" w:w="549"/>
          </w:tcPr>
          <w:p>
            <w:pPr>
              <w:spacing w:after="60" w:line="264" w:lineRule="auto"/>
            </w:pPr>
            <w:r>
              <w:rPr>
                <w:sz w:val="16"/>
              </w:rPr>
              <w:t>3</w:t>
            </w:r>
          </w:p>
        </w:tc>
        <w:tc>
          <w:tcPr>
            <w:tcW w:type="dxa" w:w="3143"/>
          </w:tcPr>
          <w:p>
            <w:pPr>
              <w:spacing w:after="60" w:line="264" w:lineRule="auto"/>
            </w:pPr>
            <w:r>
              <w:rPr>
                <w:sz w:val="16"/>
              </w:rPr>
              <w:t>1.8432MHz；CL/ESR 待定</w:t>
            </w:r>
          </w:p>
        </w:tc>
        <w:tc>
          <w:tcPr>
            <w:tcW w:type="dxa" w:w="1297"/>
          </w:tcPr>
          <w:p>
            <w:pPr>
              <w:spacing w:after="60" w:line="264" w:lineRule="auto"/>
            </w:pPr>
            <w:r>
              <w:rPr>
                <w:sz w:val="16"/>
              </w:rPr>
              <w:t>每芯片独立时钟</w:t>
            </w:r>
          </w:p>
        </w:tc>
        <w:tc>
          <w:tcPr>
            <w:tcW w:type="dxa" w:w="2644"/>
          </w:tcPr>
          <w:p>
            <w:pPr>
              <w:spacing w:after="60" w:line="264" w:lineRule="auto"/>
            </w:pPr>
            <w:r>
              <w:rPr>
                <w:sz w:val="16"/>
              </w:rPr>
              <w:t>频率 D；具体晶体 H</w:t>
            </w:r>
          </w:p>
        </w:tc>
      </w:tr>
      <w:tr>
        <w:trPr>
          <w:cantSplit/>
        </w:trPr>
        <w:tc>
          <w:tcPr>
            <w:tcW w:type="dxa" w:w="549"/>
          </w:tcPr>
          <w:p>
            <w:pPr>
              <w:spacing w:after="60" w:line="264" w:lineRule="auto"/>
            </w:pPr>
            <w:r>
              <w:rPr>
                <w:sz w:val="16"/>
              </w:rPr>
              <w:t>VCU</w:t>
            </w:r>
          </w:p>
        </w:tc>
        <w:tc>
          <w:tcPr>
            <w:tcW w:type="dxa" w:w="1796"/>
          </w:tcPr>
          <w:p>
            <w:pPr>
              <w:spacing w:after="60" w:line="264" w:lineRule="auto"/>
            </w:pPr>
            <w:r>
              <w:rPr>
                <w:sz w:val="16"/>
              </w:rPr>
              <w:t>U501</w:t>
            </w:r>
          </w:p>
        </w:tc>
        <w:tc>
          <w:tcPr>
            <w:tcW w:type="dxa" w:w="549"/>
          </w:tcPr>
          <w:p>
            <w:pPr>
              <w:spacing w:after="60" w:line="264" w:lineRule="auto"/>
            </w:pPr>
            <w:r>
              <w:rPr>
                <w:sz w:val="16"/>
              </w:rPr>
              <w:t>1</w:t>
            </w:r>
          </w:p>
        </w:tc>
        <w:tc>
          <w:tcPr>
            <w:tcW w:type="dxa" w:w="3143"/>
          </w:tcPr>
          <w:p>
            <w:pPr>
              <w:spacing w:after="60" w:line="264" w:lineRule="auto"/>
            </w:pPr>
            <w:r>
              <w:rPr>
                <w:sz w:val="16"/>
              </w:rPr>
              <w:t>带 U.FL 的 nRF52840 模块</w:t>
            </w:r>
          </w:p>
        </w:tc>
        <w:tc>
          <w:tcPr>
            <w:tcW w:type="dxa" w:w="1297"/>
          </w:tcPr>
          <w:p>
            <w:pPr>
              <w:spacing w:after="60" w:line="264" w:lineRule="auto"/>
            </w:pPr>
            <w:r>
              <w:rPr>
                <w:sz w:val="16"/>
              </w:rPr>
              <w:t>无线</w:t>
            </w:r>
          </w:p>
        </w:tc>
        <w:tc>
          <w:tcPr>
            <w:tcW w:type="dxa" w:w="2644"/>
          </w:tcPr>
          <w:p>
            <w:pPr>
              <w:spacing w:after="60" w:line="264" w:lineRule="auto"/>
            </w:pPr>
            <w:r>
              <w:rPr>
                <w:sz w:val="16"/>
              </w:rPr>
              <w:t>H：具体型号/脚位</w:t>
            </w:r>
          </w:p>
        </w:tc>
      </w:tr>
      <w:tr>
        <w:trPr>
          <w:cantSplit/>
        </w:trPr>
        <w:tc>
          <w:tcPr>
            <w:tcW w:type="dxa" w:w="549"/>
          </w:tcPr>
          <w:p>
            <w:pPr>
              <w:spacing w:after="60" w:line="264" w:lineRule="auto"/>
            </w:pPr>
            <w:r>
              <w:rPr>
                <w:sz w:val="16"/>
              </w:rPr>
              <w:t>VCU</w:t>
            </w:r>
          </w:p>
        </w:tc>
        <w:tc>
          <w:tcPr>
            <w:tcW w:type="dxa" w:w="1796"/>
          </w:tcPr>
          <w:p>
            <w:pPr>
              <w:spacing w:after="60" w:line="264" w:lineRule="auto"/>
            </w:pPr>
            <w:r>
              <w:rPr>
                <w:sz w:val="16"/>
              </w:rPr>
              <w:t>U710～U721</w:t>
            </w:r>
          </w:p>
        </w:tc>
        <w:tc>
          <w:tcPr>
            <w:tcW w:type="dxa" w:w="549"/>
          </w:tcPr>
          <w:p>
            <w:pPr>
              <w:spacing w:after="60" w:line="264" w:lineRule="auto"/>
            </w:pPr>
            <w:r>
              <w:rPr>
                <w:sz w:val="16"/>
              </w:rPr>
              <w:t>12</w:t>
            </w:r>
          </w:p>
        </w:tc>
        <w:tc>
          <w:tcPr>
            <w:tcW w:type="dxa" w:w="3143"/>
          </w:tcPr>
          <w:p>
            <w:pPr>
              <w:spacing w:after="60" w:line="264" w:lineRule="auto"/>
            </w:pPr>
            <w:r>
              <w:rPr>
                <w:sz w:val="16"/>
              </w:rPr>
              <w:t>带限流/关断/故障的 5V 支路器件</w:t>
            </w:r>
          </w:p>
        </w:tc>
        <w:tc>
          <w:tcPr>
            <w:tcW w:type="dxa" w:w="1297"/>
          </w:tcPr>
          <w:p>
            <w:pPr>
              <w:spacing w:after="60" w:line="264" w:lineRule="auto"/>
            </w:pPr>
            <w:r>
              <w:rPr>
                <w:sz w:val="16"/>
              </w:rPr>
              <w:t>端口保护</w:t>
            </w:r>
          </w:p>
        </w:tc>
        <w:tc>
          <w:tcPr>
            <w:tcW w:type="dxa" w:w="2644"/>
          </w:tcPr>
          <w:p>
            <w:pPr>
              <w:spacing w:after="60" w:line="264" w:lineRule="auto"/>
            </w:pPr>
            <w:r>
              <w:rPr>
                <w:sz w:val="16"/>
              </w:rPr>
              <w:t>H：具体型号/限流值</w:t>
            </w:r>
          </w:p>
        </w:tc>
      </w:tr>
      <w:tr>
        <w:trPr>
          <w:cantSplit/>
        </w:trPr>
        <w:tc>
          <w:tcPr>
            <w:tcW w:type="dxa" w:w="549"/>
          </w:tcPr>
          <w:p>
            <w:pPr>
              <w:spacing w:after="60" w:line="264" w:lineRule="auto"/>
            </w:pPr>
            <w:r>
              <w:rPr>
                <w:sz w:val="16"/>
              </w:rPr>
              <w:t>VCU</w:t>
            </w:r>
          </w:p>
        </w:tc>
        <w:tc>
          <w:tcPr>
            <w:tcW w:type="dxa" w:w="1796"/>
          </w:tcPr>
          <w:p>
            <w:pPr>
              <w:spacing w:after="60" w:line="264" w:lineRule="auto"/>
            </w:pPr>
            <w:r>
              <w:rPr>
                <w:sz w:val="16"/>
              </w:rPr>
              <w:t>外部UART物理层</w:t>
            </w:r>
          </w:p>
        </w:tc>
        <w:tc>
          <w:tcPr>
            <w:tcW w:type="dxa" w:w="549"/>
          </w:tcPr>
          <w:p>
            <w:pPr>
              <w:spacing w:after="60" w:line="264" w:lineRule="auto"/>
            </w:pPr>
            <w:r>
              <w:rPr>
                <w:sz w:val="16"/>
              </w:rPr>
              <w:t>13</w:t>
            </w:r>
          </w:p>
        </w:tc>
        <w:tc>
          <w:tcPr>
            <w:tcW w:type="dxa" w:w="3143"/>
          </w:tcPr>
          <w:p>
            <w:pPr>
              <w:spacing w:after="60" w:line="264" w:lineRule="auto"/>
            </w:pPr>
            <w:r>
              <w:rPr>
                <w:sz w:val="16"/>
              </w:rPr>
              <w:t>12传感器+BMS，TTL转换/差分/隔离按设备</w:t>
            </w:r>
          </w:p>
        </w:tc>
        <w:tc>
          <w:tcPr>
            <w:tcW w:type="dxa" w:w="1297"/>
          </w:tcPr>
          <w:p>
            <w:pPr>
              <w:spacing w:after="60" w:line="264" w:lineRule="auto"/>
            </w:pPr>
            <w:r>
              <w:rPr>
                <w:sz w:val="16"/>
              </w:rPr>
              <w:t>电平/保护</w:t>
            </w:r>
          </w:p>
        </w:tc>
        <w:tc>
          <w:tcPr>
            <w:tcW w:type="dxa" w:w="2644"/>
          </w:tcPr>
          <w:p>
            <w:pPr>
              <w:spacing w:after="60" w:line="264" w:lineRule="auto"/>
            </w:pPr>
            <w:r>
              <w:rPr>
                <w:sz w:val="16"/>
              </w:rPr>
              <w:t>H：实际设备规格</w:t>
            </w:r>
          </w:p>
        </w:tc>
      </w:tr>
      <w:tr>
        <w:trPr>
          <w:cantSplit/>
        </w:trPr>
        <w:tc>
          <w:tcPr>
            <w:tcW w:type="dxa" w:w="549"/>
          </w:tcPr>
          <w:p>
            <w:pPr>
              <w:spacing w:after="60" w:line="264" w:lineRule="auto"/>
            </w:pPr>
            <w:r>
              <w:rPr>
                <w:sz w:val="16"/>
              </w:rPr>
              <w:t>BCM</w:t>
            </w:r>
          </w:p>
        </w:tc>
        <w:tc>
          <w:tcPr>
            <w:tcW w:type="dxa" w:w="1796"/>
          </w:tcPr>
          <w:p>
            <w:pPr>
              <w:spacing w:after="60" w:line="264" w:lineRule="auto"/>
            </w:pPr>
            <w:r>
              <w:rPr>
                <w:sz w:val="16"/>
              </w:rPr>
              <w:t>K1～K8</w:t>
            </w:r>
          </w:p>
        </w:tc>
        <w:tc>
          <w:tcPr>
            <w:tcW w:type="dxa" w:w="549"/>
          </w:tcPr>
          <w:p>
            <w:pPr>
              <w:spacing w:after="60" w:line="264" w:lineRule="auto"/>
            </w:pPr>
            <w:r>
              <w:rPr>
                <w:sz w:val="16"/>
              </w:rPr>
              <w:t>8</w:t>
            </w:r>
          </w:p>
        </w:tc>
        <w:tc>
          <w:tcPr>
            <w:tcW w:type="dxa" w:w="3143"/>
          </w:tcPr>
          <w:p>
            <w:pPr>
              <w:spacing w:after="60" w:line="264" w:lineRule="auto"/>
            </w:pPr>
            <w:r>
              <w:rPr>
                <w:sz w:val="16"/>
              </w:rPr>
              <w:t>12V 线圈、经 DC 负载核验的继电器</w:t>
            </w:r>
          </w:p>
        </w:tc>
        <w:tc>
          <w:tcPr>
            <w:tcW w:type="dxa" w:w="1297"/>
          </w:tcPr>
          <w:p>
            <w:pPr>
              <w:spacing w:after="60" w:line="264" w:lineRule="auto"/>
            </w:pPr>
            <w:r>
              <w:rPr>
                <w:sz w:val="16"/>
              </w:rPr>
              <w:t>输出</w:t>
            </w:r>
          </w:p>
        </w:tc>
        <w:tc>
          <w:tcPr>
            <w:tcW w:type="dxa" w:w="2644"/>
          </w:tcPr>
          <w:p>
            <w:pPr>
              <w:spacing w:after="60" w:line="264" w:lineRule="auto"/>
            </w:pPr>
            <w:r>
              <w:rPr>
                <w:sz w:val="16"/>
              </w:rPr>
              <w:t>H：线圈/触点/封装</w:t>
            </w:r>
          </w:p>
        </w:tc>
      </w:tr>
      <w:tr>
        <w:trPr>
          <w:cantSplit/>
        </w:trPr>
        <w:tc>
          <w:tcPr>
            <w:tcW w:type="dxa" w:w="549"/>
          </w:tcPr>
          <w:p>
            <w:pPr>
              <w:spacing w:after="60" w:line="264" w:lineRule="auto"/>
            </w:pPr>
            <w:r>
              <w:rPr>
                <w:sz w:val="16"/>
              </w:rPr>
              <w:t>BCM</w:t>
            </w:r>
          </w:p>
        </w:tc>
        <w:tc>
          <w:tcPr>
            <w:tcW w:type="dxa" w:w="1796"/>
          </w:tcPr>
          <w:p>
            <w:pPr>
              <w:spacing w:after="60" w:line="264" w:lineRule="auto"/>
            </w:pPr>
            <w:r>
              <w:rPr>
                <w:sz w:val="16"/>
              </w:rPr>
              <w:t>Q901～Q908</w:t>
            </w:r>
          </w:p>
        </w:tc>
        <w:tc>
          <w:tcPr>
            <w:tcW w:type="dxa" w:w="549"/>
          </w:tcPr>
          <w:p>
            <w:pPr>
              <w:spacing w:after="60" w:line="264" w:lineRule="auto"/>
            </w:pPr>
            <w:r>
              <w:rPr>
                <w:sz w:val="16"/>
              </w:rPr>
              <w:t>8</w:t>
            </w:r>
          </w:p>
        </w:tc>
        <w:tc>
          <w:tcPr>
            <w:tcW w:type="dxa" w:w="3143"/>
          </w:tcPr>
          <w:p>
            <w:pPr>
              <w:spacing w:after="60" w:line="264" w:lineRule="auto"/>
            </w:pPr>
            <w:r>
              <w:rPr>
                <w:sz w:val="16"/>
              </w:rPr>
              <w:t>VGS=3.3V 有保证的 N-MOS</w:t>
            </w:r>
          </w:p>
        </w:tc>
        <w:tc>
          <w:tcPr>
            <w:tcW w:type="dxa" w:w="1297"/>
          </w:tcPr>
          <w:p>
            <w:pPr>
              <w:spacing w:after="60" w:line="264" w:lineRule="auto"/>
            </w:pPr>
            <w:r>
              <w:rPr>
                <w:sz w:val="16"/>
              </w:rPr>
              <w:t>继电器线圈低边</w:t>
            </w:r>
          </w:p>
        </w:tc>
        <w:tc>
          <w:tcPr>
            <w:tcW w:type="dxa" w:w="2644"/>
          </w:tcPr>
          <w:p>
            <w:pPr>
              <w:spacing w:after="60" w:line="264" w:lineRule="auto"/>
            </w:pPr>
            <w:r>
              <w:rPr>
                <w:sz w:val="16"/>
              </w:rPr>
              <w:t>H：MPN/脚位/功耗</w:t>
            </w:r>
          </w:p>
        </w:tc>
      </w:tr>
      <w:tr>
        <w:trPr>
          <w:cantSplit/>
        </w:trPr>
        <w:tc>
          <w:tcPr>
            <w:tcW w:type="dxa" w:w="549"/>
          </w:tcPr>
          <w:p>
            <w:pPr>
              <w:spacing w:after="60" w:line="264" w:lineRule="auto"/>
            </w:pPr>
            <w:r>
              <w:rPr>
                <w:sz w:val="16"/>
              </w:rPr>
              <w:t>BCM</w:t>
            </w:r>
          </w:p>
        </w:tc>
        <w:tc>
          <w:tcPr>
            <w:tcW w:type="dxa" w:w="1796"/>
          </w:tcPr>
          <w:p>
            <w:pPr>
              <w:spacing w:after="60" w:line="264" w:lineRule="auto"/>
            </w:pPr>
            <w:r>
              <w:rPr>
                <w:sz w:val="16"/>
              </w:rPr>
              <w:t>D901～D908</w:t>
            </w:r>
          </w:p>
        </w:tc>
        <w:tc>
          <w:tcPr>
            <w:tcW w:type="dxa" w:w="549"/>
          </w:tcPr>
          <w:p>
            <w:pPr>
              <w:spacing w:after="60" w:line="264" w:lineRule="auto"/>
            </w:pPr>
            <w:r>
              <w:rPr>
                <w:sz w:val="16"/>
              </w:rPr>
              <w:t>8</w:t>
            </w:r>
          </w:p>
        </w:tc>
        <w:tc>
          <w:tcPr>
            <w:tcW w:type="dxa" w:w="3143"/>
          </w:tcPr>
          <w:p>
            <w:pPr>
              <w:spacing w:after="60" w:line="264" w:lineRule="auto"/>
            </w:pPr>
            <w:r>
              <w:rPr>
                <w:sz w:val="16"/>
              </w:rPr>
              <w:t>线圈续流二极管或经验证钳位网络</w:t>
            </w:r>
          </w:p>
        </w:tc>
        <w:tc>
          <w:tcPr>
            <w:tcW w:type="dxa" w:w="1297"/>
          </w:tcPr>
          <w:p>
            <w:pPr>
              <w:spacing w:after="60" w:line="264" w:lineRule="auto"/>
            </w:pPr>
            <w:r>
              <w:rPr>
                <w:sz w:val="16"/>
              </w:rPr>
              <w:t>线圈保护</w:t>
            </w:r>
          </w:p>
        </w:tc>
        <w:tc>
          <w:tcPr>
            <w:tcW w:type="dxa" w:w="2644"/>
          </w:tcPr>
          <w:p>
            <w:pPr>
              <w:spacing w:after="60" w:line="264" w:lineRule="auto"/>
            </w:pPr>
            <w:r>
              <w:rPr>
                <w:sz w:val="16"/>
              </w:rPr>
              <w:t>H：电流/释放时间</w:t>
            </w:r>
          </w:p>
        </w:tc>
      </w:tr>
      <w:tr>
        <w:trPr>
          <w:cantSplit/>
        </w:trPr>
        <w:tc>
          <w:tcPr>
            <w:tcW w:type="dxa" w:w="549"/>
          </w:tcPr>
          <w:p>
            <w:pPr>
              <w:spacing w:after="60" w:line="264" w:lineRule="auto"/>
            </w:pPr>
            <w:r>
              <w:rPr>
                <w:sz w:val="16"/>
              </w:rPr>
              <w:t>BCM</w:t>
            </w:r>
          </w:p>
        </w:tc>
        <w:tc>
          <w:tcPr>
            <w:tcW w:type="dxa" w:w="1796"/>
          </w:tcPr>
          <w:p>
            <w:pPr>
              <w:spacing w:after="60" w:line="264" w:lineRule="auto"/>
            </w:pPr>
            <w:r>
              <w:rPr>
                <w:sz w:val="16"/>
              </w:rPr>
              <w:t>F_K1～F_K8</w:t>
            </w:r>
          </w:p>
        </w:tc>
        <w:tc>
          <w:tcPr>
            <w:tcW w:type="dxa" w:w="549"/>
          </w:tcPr>
          <w:p>
            <w:pPr>
              <w:spacing w:after="60" w:line="264" w:lineRule="auto"/>
            </w:pPr>
            <w:r>
              <w:rPr>
                <w:sz w:val="16"/>
              </w:rPr>
              <w:t>8</w:t>
            </w:r>
          </w:p>
        </w:tc>
        <w:tc>
          <w:tcPr>
            <w:tcW w:type="dxa" w:w="3143"/>
          </w:tcPr>
          <w:p>
            <w:pPr>
              <w:spacing w:after="60" w:line="264" w:lineRule="auto"/>
            </w:pPr>
            <w:r>
              <w:rPr>
                <w:sz w:val="16"/>
              </w:rPr>
              <w:t>各负载独立 DC 保护</w:t>
            </w:r>
          </w:p>
        </w:tc>
        <w:tc>
          <w:tcPr>
            <w:tcW w:type="dxa" w:w="1297"/>
          </w:tcPr>
          <w:p>
            <w:pPr>
              <w:spacing w:after="60" w:line="264" w:lineRule="auto"/>
            </w:pPr>
            <w:r>
              <w:rPr>
                <w:sz w:val="16"/>
              </w:rPr>
              <w:t>触点前端保护</w:t>
            </w:r>
          </w:p>
        </w:tc>
        <w:tc>
          <w:tcPr>
            <w:tcW w:type="dxa" w:w="2644"/>
          </w:tcPr>
          <w:p>
            <w:pPr>
              <w:spacing w:after="60" w:line="264" w:lineRule="auto"/>
            </w:pPr>
            <w:r>
              <w:rPr>
                <w:sz w:val="16"/>
              </w:rPr>
              <w:t>H：曲线/额定/分断</w:t>
            </w:r>
          </w:p>
        </w:tc>
      </w:tr>
      <w:tr>
        <w:trPr>
          <w:cantSplit/>
        </w:trPr>
        <w:tc>
          <w:tcPr>
            <w:tcW w:type="dxa" w:w="549"/>
          </w:tcPr>
          <w:p>
            <w:pPr>
              <w:spacing w:after="60" w:line="264" w:lineRule="auto"/>
            </w:pPr>
            <w:r>
              <w:rPr>
                <w:sz w:val="16"/>
              </w:rPr>
              <w:t>BCM</w:t>
            </w:r>
          </w:p>
        </w:tc>
        <w:tc>
          <w:tcPr>
            <w:tcW w:type="dxa" w:w="1796"/>
          </w:tcPr>
          <w:p>
            <w:pPr>
              <w:spacing w:after="60" w:line="264" w:lineRule="auto"/>
            </w:pPr>
            <w:r>
              <w:rPr>
                <w:sz w:val="16"/>
              </w:rPr>
              <w:t>U401</w:t>
            </w:r>
          </w:p>
        </w:tc>
        <w:tc>
          <w:tcPr>
            <w:tcW w:type="dxa" w:w="549"/>
          </w:tcPr>
          <w:p>
            <w:pPr>
              <w:spacing w:after="60" w:line="264" w:lineRule="auto"/>
            </w:pPr>
            <w:r>
              <w:rPr>
                <w:sz w:val="16"/>
              </w:rPr>
              <w:t>1</w:t>
            </w:r>
          </w:p>
        </w:tc>
        <w:tc>
          <w:tcPr>
            <w:tcW w:type="dxa" w:w="3143"/>
          </w:tcPr>
          <w:p>
            <w:pPr>
              <w:spacing w:after="60" w:line="264" w:lineRule="auto"/>
            </w:pPr>
            <w:r>
              <w:rPr>
                <w:sz w:val="16"/>
              </w:rPr>
              <w:t>MC33926PNBR2 / PQFN32+EP，8×8mm</w:t>
            </w:r>
          </w:p>
        </w:tc>
        <w:tc>
          <w:tcPr>
            <w:tcW w:type="dxa" w:w="1297"/>
          </w:tcPr>
          <w:p>
            <w:pPr>
              <w:spacing w:after="60" w:line="264" w:lineRule="auto"/>
            </w:pPr>
            <w:r>
              <w:rPr>
                <w:sz w:val="16"/>
              </w:rPr>
              <w:t>推杆 H 桥</w:t>
            </w:r>
          </w:p>
        </w:tc>
        <w:tc>
          <w:tcPr>
            <w:tcW w:type="dxa" w:w="2644"/>
          </w:tcPr>
          <w:p>
            <w:pPr>
              <w:spacing w:after="60" w:line="264" w:lineRule="auto"/>
            </w:pPr>
            <w:r>
              <w:rPr>
                <w:sz w:val="16"/>
              </w:rPr>
              <w:t>S02 型号/脚位 V；生命周期/热 H</w:t>
            </w:r>
          </w:p>
        </w:tc>
      </w:tr>
      <w:tr>
        <w:trPr>
          <w:cantSplit/>
        </w:trPr>
        <w:tc>
          <w:tcPr>
            <w:tcW w:type="dxa" w:w="549"/>
          </w:tcPr>
          <w:p>
            <w:pPr>
              <w:spacing w:after="60" w:line="264" w:lineRule="auto"/>
            </w:pPr>
            <w:r>
              <w:rPr>
                <w:sz w:val="16"/>
              </w:rPr>
              <w:t>BCM</w:t>
            </w:r>
          </w:p>
        </w:tc>
        <w:tc>
          <w:tcPr>
            <w:tcW w:type="dxa" w:w="1796"/>
          </w:tcPr>
          <w:p>
            <w:pPr>
              <w:spacing w:after="60" w:line="264" w:lineRule="auto"/>
            </w:pPr>
            <w:r>
              <w:rPr>
                <w:sz w:val="16"/>
              </w:rPr>
              <w:t>CCP</w:t>
            </w:r>
          </w:p>
        </w:tc>
        <w:tc>
          <w:tcPr>
            <w:tcW w:type="dxa" w:w="549"/>
          </w:tcPr>
          <w:p>
            <w:pPr>
              <w:spacing w:after="60" w:line="264" w:lineRule="auto"/>
            </w:pPr>
            <w:r>
              <w:rPr>
                <w:sz w:val="16"/>
              </w:rPr>
              <w:t>1</w:t>
            </w:r>
          </w:p>
        </w:tc>
        <w:tc>
          <w:tcPr>
            <w:tcW w:type="dxa" w:w="3143"/>
          </w:tcPr>
          <w:p>
            <w:pPr>
              <w:spacing w:after="60" w:line="264" w:lineRule="auto"/>
            </w:pPr>
            <w:r>
              <w:rPr>
                <w:sz w:val="16"/>
              </w:rPr>
              <w:t>33nF/50V 陶瓷</w:t>
            </w:r>
          </w:p>
        </w:tc>
        <w:tc>
          <w:tcPr>
            <w:tcW w:type="dxa" w:w="1297"/>
          </w:tcPr>
          <w:p>
            <w:pPr>
              <w:spacing w:after="60" w:line="264" w:lineRule="auto"/>
            </w:pPr>
            <w:r>
              <w:rPr>
                <w:sz w:val="16"/>
              </w:rPr>
              <w:t>CCP 到 VPWR</w:t>
            </w:r>
          </w:p>
        </w:tc>
        <w:tc>
          <w:tcPr>
            <w:tcW w:type="dxa" w:w="2644"/>
          </w:tcPr>
          <w:p>
            <w:pPr>
              <w:spacing w:after="60" w:line="264" w:lineRule="auto"/>
            </w:pPr>
            <w:r>
              <w:rPr>
                <w:sz w:val="16"/>
              </w:rPr>
              <w:t>S02 V</w:t>
            </w:r>
          </w:p>
        </w:tc>
      </w:tr>
      <w:tr>
        <w:trPr>
          <w:cantSplit/>
        </w:trPr>
        <w:tc>
          <w:tcPr>
            <w:tcW w:type="dxa" w:w="549"/>
          </w:tcPr>
          <w:p>
            <w:pPr>
              <w:spacing w:after="60" w:line="264" w:lineRule="auto"/>
            </w:pPr>
            <w:r>
              <w:rPr>
                <w:sz w:val="16"/>
              </w:rPr>
              <w:t>BCM</w:t>
            </w:r>
          </w:p>
        </w:tc>
        <w:tc>
          <w:tcPr>
            <w:tcW w:type="dxa" w:w="1796"/>
          </w:tcPr>
          <w:p>
            <w:pPr>
              <w:spacing w:after="60" w:line="264" w:lineRule="auto"/>
            </w:pPr>
            <w:r>
              <w:rPr>
                <w:sz w:val="16"/>
              </w:rPr>
              <w:t>R_FB</w:t>
            </w:r>
          </w:p>
        </w:tc>
        <w:tc>
          <w:tcPr>
            <w:tcW w:type="dxa" w:w="549"/>
          </w:tcPr>
          <w:p>
            <w:pPr>
              <w:spacing w:after="60" w:line="264" w:lineRule="auto"/>
            </w:pPr>
            <w:r>
              <w:rPr>
                <w:sz w:val="16"/>
              </w:rPr>
              <w:t>1</w:t>
            </w:r>
          </w:p>
        </w:tc>
        <w:tc>
          <w:tcPr>
            <w:tcW w:type="dxa" w:w="3143"/>
          </w:tcPr>
          <w:p>
            <w:pPr>
              <w:spacing w:after="60" w:line="264" w:lineRule="auto"/>
            </w:pPr>
            <w:r>
              <w:rPr>
                <w:sz w:val="16"/>
              </w:rPr>
              <w:t>150Ω/1%/0.25W</w:t>
            </w:r>
          </w:p>
        </w:tc>
        <w:tc>
          <w:tcPr>
            <w:tcW w:type="dxa" w:w="1297"/>
          </w:tcPr>
          <w:p>
            <w:pPr>
              <w:spacing w:after="60" w:line="264" w:lineRule="auto"/>
            </w:pPr>
            <w:r>
              <w:rPr>
                <w:sz w:val="16"/>
              </w:rPr>
              <w:t>电流反馈</w:t>
            </w:r>
          </w:p>
        </w:tc>
        <w:tc>
          <w:tcPr>
            <w:tcW w:type="dxa" w:w="2644"/>
          </w:tcPr>
          <w:p>
            <w:pPr>
              <w:spacing w:after="60" w:line="264" w:lineRule="auto"/>
            </w:pPr>
            <w:r>
              <w:rPr>
                <w:sz w:val="16"/>
              </w:rPr>
              <w:t>D；范围与 ADC 保护验证</w:t>
            </w:r>
          </w:p>
        </w:tc>
      </w:tr>
      <w:tr>
        <w:trPr>
          <w:cantSplit/>
        </w:trPr>
        <w:tc>
          <w:tcPr>
            <w:tcW w:type="dxa" w:w="549"/>
          </w:tcPr>
          <w:p>
            <w:pPr>
              <w:spacing w:after="60" w:line="264" w:lineRule="auto"/>
            </w:pPr>
            <w:r>
              <w:rPr>
                <w:sz w:val="16"/>
              </w:rPr>
              <w:t>BCM</w:t>
            </w:r>
          </w:p>
        </w:tc>
        <w:tc>
          <w:tcPr>
            <w:tcW w:type="dxa" w:w="1796"/>
          </w:tcPr>
          <w:p>
            <w:pPr>
              <w:spacing w:after="60" w:line="264" w:lineRule="auto"/>
            </w:pPr>
            <w:r>
              <w:rPr>
                <w:sz w:val="16"/>
              </w:rPr>
              <w:t>R_SF</w:t>
            </w:r>
          </w:p>
        </w:tc>
        <w:tc>
          <w:tcPr>
            <w:tcW w:type="dxa" w:w="549"/>
          </w:tcPr>
          <w:p>
            <w:pPr>
              <w:spacing w:after="60" w:line="264" w:lineRule="auto"/>
            </w:pPr>
            <w:r>
              <w:rPr>
                <w:sz w:val="16"/>
              </w:rPr>
              <w:t>1</w:t>
            </w:r>
          </w:p>
        </w:tc>
        <w:tc>
          <w:tcPr>
            <w:tcW w:type="dxa" w:w="3143"/>
          </w:tcPr>
          <w:p>
            <w:pPr>
              <w:spacing w:after="60" w:line="264" w:lineRule="auto"/>
            </w:pPr>
            <w:r>
              <w:rPr>
                <w:sz w:val="16"/>
              </w:rPr>
              <w:t>15k</w:t>
            </w:r>
          </w:p>
        </w:tc>
        <w:tc>
          <w:tcPr>
            <w:tcW w:type="dxa" w:w="1297"/>
          </w:tcPr>
          <w:p>
            <w:pPr>
              <w:spacing w:after="60" w:line="264" w:lineRule="auto"/>
            </w:pPr>
            <w:r>
              <w:rPr>
                <w:sz w:val="16"/>
              </w:rPr>
              <w:t>SF 上拉到 3V3</w:t>
            </w:r>
          </w:p>
        </w:tc>
        <w:tc>
          <w:tcPr>
            <w:tcW w:type="dxa" w:w="2644"/>
          </w:tcPr>
          <w:p>
            <w:pPr>
              <w:spacing w:after="60" w:line="264" w:lineRule="auto"/>
            </w:pPr>
            <w:r>
              <w:rPr>
                <w:sz w:val="16"/>
              </w:rPr>
              <w:t>D；低于 0.3mA</w:t>
            </w:r>
          </w:p>
        </w:tc>
      </w:tr>
      <w:tr>
        <w:trPr>
          <w:cantSplit/>
        </w:trPr>
        <w:tc>
          <w:tcPr>
            <w:tcW w:type="dxa" w:w="549"/>
          </w:tcPr>
          <w:p>
            <w:pPr>
              <w:spacing w:after="60" w:line="264" w:lineRule="auto"/>
            </w:pPr>
            <w:r>
              <w:rPr>
                <w:sz w:val="16"/>
              </w:rPr>
              <w:t>BCM</w:t>
            </w:r>
          </w:p>
        </w:tc>
        <w:tc>
          <w:tcPr>
            <w:tcW w:type="dxa" w:w="1796"/>
          </w:tcPr>
          <w:p>
            <w:pPr>
              <w:spacing w:after="60" w:line="264" w:lineRule="auto"/>
            </w:pPr>
            <w:r>
              <w:rPr>
                <w:sz w:val="16"/>
              </w:rPr>
              <w:t>U701</w:t>
            </w:r>
          </w:p>
        </w:tc>
        <w:tc>
          <w:tcPr>
            <w:tcW w:type="dxa" w:w="549"/>
          </w:tcPr>
          <w:p>
            <w:pPr>
              <w:spacing w:after="60" w:line="264" w:lineRule="auto"/>
            </w:pPr>
            <w:r>
              <w:rPr>
                <w:sz w:val="16"/>
              </w:rPr>
              <w:t>1</w:t>
            </w:r>
          </w:p>
        </w:tc>
        <w:tc>
          <w:tcPr>
            <w:tcW w:type="dxa" w:w="3143"/>
          </w:tcPr>
          <w:p>
            <w:pPr>
              <w:spacing w:after="60" w:line="264" w:lineRule="auto"/>
            </w:pPr>
            <w:r>
              <w:rPr>
                <w:sz w:val="16"/>
              </w:rPr>
              <w:t>带诊断感性负载智能高边</w:t>
            </w:r>
          </w:p>
        </w:tc>
        <w:tc>
          <w:tcPr>
            <w:tcW w:type="dxa" w:w="1297"/>
          </w:tcPr>
          <w:p>
            <w:pPr>
              <w:spacing w:after="60" w:line="264" w:lineRule="auto"/>
            </w:pPr>
            <w:r>
              <w:rPr>
                <w:sz w:val="16"/>
              </w:rPr>
              <w:t>锁</w:t>
            </w:r>
          </w:p>
        </w:tc>
        <w:tc>
          <w:tcPr>
            <w:tcW w:type="dxa" w:w="2644"/>
          </w:tcPr>
          <w:p>
            <w:pPr>
              <w:spacing w:after="60" w:line="264" w:lineRule="auto"/>
            </w:pPr>
            <w:r>
              <w:rPr>
                <w:sz w:val="16"/>
              </w:rPr>
              <w:t>H：完整型号/脚位</w:t>
            </w:r>
          </w:p>
        </w:tc>
      </w:tr>
      <w:tr>
        <w:trPr>
          <w:cantSplit/>
        </w:trPr>
        <w:tc>
          <w:tcPr>
            <w:tcW w:type="dxa" w:w="549"/>
          </w:tcPr>
          <w:p>
            <w:pPr>
              <w:spacing w:after="60" w:line="264" w:lineRule="auto"/>
            </w:pPr>
            <w:r>
              <w:rPr>
                <w:sz w:val="16"/>
              </w:rPr>
              <w:t>BCM</w:t>
            </w:r>
          </w:p>
        </w:tc>
        <w:tc>
          <w:tcPr>
            <w:tcW w:type="dxa" w:w="1796"/>
          </w:tcPr>
          <w:p>
            <w:pPr>
              <w:spacing w:after="60" w:line="264" w:lineRule="auto"/>
            </w:pPr>
            <w:r>
              <w:rPr>
                <w:sz w:val="16"/>
              </w:rPr>
              <w:t>U501</w:t>
            </w:r>
          </w:p>
        </w:tc>
        <w:tc>
          <w:tcPr>
            <w:tcW w:type="dxa" w:w="549"/>
          </w:tcPr>
          <w:p>
            <w:pPr>
              <w:spacing w:after="60" w:line="264" w:lineRule="auto"/>
            </w:pPr>
            <w:r>
              <w:rPr>
                <w:sz w:val="16"/>
              </w:rPr>
              <w:t>1</w:t>
            </w:r>
          </w:p>
        </w:tc>
        <w:tc>
          <w:tcPr>
            <w:tcW w:type="dxa" w:w="3143"/>
          </w:tcPr>
          <w:p>
            <w:pPr>
              <w:spacing w:after="60" w:line="264" w:lineRule="auto"/>
            </w:pPr>
            <w:r>
              <w:rPr>
                <w:sz w:val="16"/>
              </w:rPr>
              <w:t>EG800Z-GL 完整变体待确认</w:t>
            </w:r>
          </w:p>
        </w:tc>
        <w:tc>
          <w:tcPr>
            <w:tcW w:type="dxa" w:w="1297"/>
          </w:tcPr>
          <w:p>
            <w:pPr>
              <w:spacing w:after="60" w:line="264" w:lineRule="auto"/>
            </w:pPr>
            <w:r>
              <w:rPr>
                <w:sz w:val="16"/>
              </w:rPr>
              <w:t>4G</w:t>
            </w:r>
          </w:p>
        </w:tc>
        <w:tc>
          <w:tcPr>
            <w:tcW w:type="dxa" w:w="2644"/>
          </w:tcPr>
          <w:p>
            <w:pPr>
              <w:spacing w:after="60" w:line="264" w:lineRule="auto"/>
            </w:pPr>
            <w:r>
              <w:rPr>
                <w:sz w:val="16"/>
              </w:rPr>
              <w:t>H：硬件手册/脚位</w:t>
            </w:r>
          </w:p>
        </w:tc>
      </w:tr>
      <w:tr>
        <w:trPr>
          <w:cantSplit/>
        </w:trPr>
        <w:tc>
          <w:tcPr>
            <w:tcW w:type="dxa" w:w="549"/>
          </w:tcPr>
          <w:p>
            <w:pPr>
              <w:spacing w:after="60" w:line="264" w:lineRule="auto"/>
            </w:pPr>
            <w:r>
              <w:rPr>
                <w:sz w:val="16"/>
              </w:rPr>
              <w:t>BCM</w:t>
            </w:r>
          </w:p>
        </w:tc>
        <w:tc>
          <w:tcPr>
            <w:tcW w:type="dxa" w:w="1796"/>
          </w:tcPr>
          <w:p>
            <w:pPr>
              <w:spacing w:after="60" w:line="264" w:lineRule="auto"/>
            </w:pPr>
            <w:r>
              <w:rPr>
                <w:sz w:val="16"/>
              </w:rPr>
              <w:t>U601/U602</w:t>
            </w:r>
          </w:p>
        </w:tc>
        <w:tc>
          <w:tcPr>
            <w:tcW w:type="dxa" w:w="549"/>
          </w:tcPr>
          <w:p>
            <w:pPr>
              <w:spacing w:after="60" w:line="264" w:lineRule="auto"/>
            </w:pPr>
            <w:r>
              <w:rPr>
                <w:sz w:val="16"/>
              </w:rPr>
              <w:t>2</w:t>
            </w:r>
          </w:p>
        </w:tc>
        <w:tc>
          <w:tcPr>
            <w:tcW w:type="dxa" w:w="3143"/>
          </w:tcPr>
          <w:p>
            <w:pPr>
              <w:spacing w:after="60" w:line="264" w:lineRule="auto"/>
            </w:pPr>
            <w:r>
              <w:rPr>
                <w:sz w:val="16"/>
              </w:rPr>
              <w:t>SHT31 具体封装变体待确认</w:t>
            </w:r>
          </w:p>
        </w:tc>
        <w:tc>
          <w:tcPr>
            <w:tcW w:type="dxa" w:w="1297"/>
          </w:tcPr>
          <w:p>
            <w:pPr>
              <w:spacing w:after="60" w:line="264" w:lineRule="auto"/>
            </w:pPr>
            <w:r>
              <w:rPr>
                <w:sz w:val="16"/>
              </w:rPr>
              <w:t>温湿度</w:t>
            </w:r>
          </w:p>
        </w:tc>
        <w:tc>
          <w:tcPr>
            <w:tcW w:type="dxa" w:w="2644"/>
          </w:tcPr>
          <w:p>
            <w:pPr>
              <w:spacing w:after="60" w:line="264" w:lineRule="auto"/>
            </w:pPr>
            <w:r>
              <w:rPr>
                <w:sz w:val="16"/>
              </w:rPr>
              <w:t>H：器件手册/脚位</w:t>
            </w:r>
          </w:p>
        </w:tc>
      </w:tr>
      <w:tr>
        <w:trPr>
          <w:cantSplit/>
        </w:trPr>
        <w:tc>
          <w:tcPr>
            <w:tcW w:type="dxa" w:w="549"/>
          </w:tcPr>
          <w:p>
            <w:pPr>
              <w:spacing w:after="60" w:line="264" w:lineRule="auto"/>
            </w:pPr>
            <w:r>
              <w:rPr>
                <w:sz w:val="16"/>
              </w:rPr>
              <w:t>BCM</w:t>
            </w:r>
          </w:p>
        </w:tc>
        <w:tc>
          <w:tcPr>
            <w:tcW w:type="dxa" w:w="1796"/>
          </w:tcPr>
          <w:p>
            <w:pPr>
              <w:spacing w:after="60" w:line="264" w:lineRule="auto"/>
            </w:pPr>
            <w:r>
              <w:rPr>
                <w:sz w:val="16"/>
              </w:rPr>
              <w:t>J_BCM_EXT</w:t>
            </w:r>
          </w:p>
        </w:tc>
        <w:tc>
          <w:tcPr>
            <w:tcW w:type="dxa" w:w="549"/>
          </w:tcPr>
          <w:p>
            <w:pPr>
              <w:spacing w:after="60" w:line="264" w:lineRule="auto"/>
            </w:pPr>
            <w:r>
              <w:rPr>
                <w:sz w:val="16"/>
              </w:rPr>
              <w:t>1</w:t>
            </w:r>
          </w:p>
        </w:tc>
        <w:tc>
          <w:tcPr>
            <w:tcW w:type="dxa" w:w="3143"/>
          </w:tcPr>
          <w:p>
            <w:pPr>
              <w:spacing w:after="60" w:line="264" w:lineRule="auto"/>
            </w:pPr>
            <w:r>
              <w:rPr>
                <w:sz w:val="16"/>
              </w:rPr>
              <w:t>K776280WV-35-PTSNB 候选</w:t>
            </w:r>
          </w:p>
        </w:tc>
        <w:tc>
          <w:tcPr>
            <w:tcW w:type="dxa" w:w="1297"/>
          </w:tcPr>
          <w:p>
            <w:pPr>
              <w:spacing w:after="60" w:line="264" w:lineRule="auto"/>
            </w:pPr>
            <w:r>
              <w:rPr>
                <w:sz w:val="16"/>
              </w:rPr>
              <w:t>35P 接口</w:t>
            </w:r>
          </w:p>
        </w:tc>
        <w:tc>
          <w:tcPr>
            <w:tcW w:type="dxa" w:w="2644"/>
          </w:tcPr>
          <w:p>
            <w:pPr>
              <w:spacing w:after="60" w:line="264" w:lineRule="auto"/>
            </w:pPr>
            <w:r>
              <w:rPr>
                <w:sz w:val="16"/>
              </w:rPr>
              <w:t>H：厂家受控图纸/配套端子</w:t>
            </w:r>
          </w:p>
        </w:tc>
      </w:tr>
      <w:tr>
        <w:trPr>
          <w:cantSplit/>
        </w:trPr>
        <w:tc>
          <w:tcPr>
            <w:tcW w:type="dxa" w:w="549"/>
          </w:tcPr>
          <w:p>
            <w:pPr>
              <w:spacing w:after="60" w:line="264" w:lineRule="auto"/>
            </w:pPr>
            <w:r>
              <w:rPr>
                <w:sz w:val="16"/>
              </w:rPr>
              <w:t>两板</w:t>
            </w:r>
          </w:p>
        </w:tc>
        <w:tc>
          <w:tcPr>
            <w:tcW w:type="dxa" w:w="1796"/>
          </w:tcPr>
          <w:p>
            <w:pPr>
              <w:spacing w:after="60" w:line="264" w:lineRule="auto"/>
            </w:pPr>
            <w:r>
              <w:rPr>
                <w:sz w:val="16"/>
              </w:rPr>
              <w:t>其余电阻/电容/缓冲/接口/连接器</w:t>
            </w:r>
          </w:p>
        </w:tc>
        <w:tc>
          <w:tcPr>
            <w:tcW w:type="dxa" w:w="549"/>
          </w:tcPr>
          <w:p>
            <w:pPr>
              <w:spacing w:after="60" w:line="264" w:lineRule="auto"/>
            </w:pPr>
            <w:r>
              <w:rPr>
                <w:sz w:val="16"/>
              </w:rPr>
              <w:t>依最终 CAD 统计</w:t>
            </w:r>
          </w:p>
        </w:tc>
        <w:tc>
          <w:tcPr>
            <w:tcW w:type="dxa" w:w="3143"/>
          </w:tcPr>
          <w:p>
            <w:pPr>
              <w:spacing w:after="60" w:line="264" w:lineRule="auto"/>
            </w:pPr>
            <w:r>
              <w:rPr>
                <w:sz w:val="16"/>
              </w:rPr>
              <w:t>本表未构成完整贴片物料清单</w:t>
            </w:r>
          </w:p>
        </w:tc>
        <w:tc>
          <w:tcPr>
            <w:tcW w:type="dxa" w:w="1297"/>
          </w:tcPr>
          <w:p>
            <w:pPr>
              <w:spacing w:after="60" w:line="264" w:lineRule="auto"/>
            </w:pPr>
            <w:r>
              <w:rPr>
                <w:sz w:val="16"/>
              </w:rPr>
              <w:t>采购前补齐</w:t>
            </w:r>
          </w:p>
        </w:tc>
        <w:tc>
          <w:tcPr>
            <w:tcW w:type="dxa" w:w="2644"/>
          </w:tcPr>
          <w:p>
            <w:pPr>
              <w:spacing w:after="60" w:line="264" w:lineRule="auto"/>
            </w:pPr>
            <w:r>
              <w:rPr>
                <w:sz w:val="16"/>
              </w:rPr>
              <w:t>H：不得以候选表直接下单</w:t>
            </w:r>
          </w:p>
        </w:tc>
      </w:tr>
    </w:tbl>
    <w:p/>
    <w:p>
      <w:pPr>
        <w:pStyle w:val="Heading2"/>
      </w:pPr>
      <w:r>
        <w:t>首件逐项记录（空白待实测）</w:t>
      </w:r>
    </w:p>
    <w:tbl>
      <w:tblPr>
        <w:tblStyle w:val="TableGrid"/>
        <w:tblW w:type="auto" w:w="0"/>
        <w:tblLayout w:type="fixed"/>
        <w:tblLook w:firstColumn="1" w:firstRow="1" w:lastColumn="0" w:lastRow="0" w:noHBand="0" w:noVBand="1" w:val="04A0"/>
      </w:tblPr>
      <w:tblGrid>
        <w:gridCol w:w="649"/>
        <w:gridCol w:w="2445"/>
        <w:gridCol w:w="2095"/>
        <w:gridCol w:w="1996"/>
        <w:gridCol w:w="998"/>
        <w:gridCol w:w="1796"/>
      </w:tblGrid>
      <w:tr>
        <w:trPr>
          <w:cantSplit/>
          <w:tblHeader/>
        </w:trPr>
        <w:tc>
          <w:tcPr>
            <w:tcW w:type="dxa" w:w="649"/>
            <w:shd w:fill="DDEDEF"/>
          </w:tcPr>
          <w:p>
            <w:pPr>
              <w:spacing w:after="60" w:line="264" w:lineRule="auto"/>
            </w:pPr>
            <w:r>
              <w:rPr>
                <w:sz w:val="16"/>
              </w:rPr>
              <w:t>编号</w:t>
            </w:r>
          </w:p>
        </w:tc>
        <w:tc>
          <w:tcPr>
            <w:tcW w:type="dxa" w:w="2445"/>
            <w:shd w:fill="DDEDEF"/>
          </w:tcPr>
          <w:p>
            <w:pPr>
              <w:spacing w:after="60" w:line="264" w:lineRule="auto"/>
            </w:pPr>
            <w:r>
              <w:rPr>
                <w:sz w:val="16"/>
              </w:rPr>
              <w:t>项目</w:t>
            </w:r>
          </w:p>
        </w:tc>
        <w:tc>
          <w:tcPr>
            <w:tcW w:type="dxa" w:w="2095"/>
            <w:shd w:fill="DDEDEF"/>
          </w:tcPr>
          <w:p>
            <w:pPr>
              <w:spacing w:after="60" w:line="264" w:lineRule="auto"/>
            </w:pPr>
            <w:r>
              <w:rPr>
                <w:sz w:val="16"/>
              </w:rPr>
              <w:t>条件/实测</w:t>
            </w:r>
          </w:p>
        </w:tc>
        <w:tc>
          <w:tcPr>
            <w:tcW w:type="dxa" w:w="1996"/>
            <w:shd w:fill="DDEDEF"/>
          </w:tcPr>
          <w:p>
            <w:pPr>
              <w:spacing w:after="60" w:line="264" w:lineRule="auto"/>
            </w:pPr>
            <w:r>
              <w:rPr>
                <w:sz w:val="16"/>
              </w:rPr>
              <w:t>限值/证据</w:t>
            </w:r>
          </w:p>
        </w:tc>
        <w:tc>
          <w:tcPr>
            <w:tcW w:type="dxa" w:w="998"/>
            <w:shd w:fill="DDEDEF"/>
          </w:tcPr>
          <w:p>
            <w:pPr>
              <w:spacing w:after="60" w:line="264" w:lineRule="auto"/>
            </w:pPr>
            <w:r>
              <w:rPr>
                <w:sz w:val="16"/>
              </w:rPr>
              <w:t>结论</w:t>
            </w:r>
          </w:p>
        </w:tc>
        <w:tc>
          <w:tcPr>
            <w:tcW w:type="dxa" w:w="1796"/>
            <w:shd w:fill="DDEDEF"/>
          </w:tcPr>
          <w:p>
            <w:pPr>
              <w:spacing w:after="60" w:line="264" w:lineRule="auto"/>
            </w:pPr>
            <w:r>
              <w:rPr>
                <w:sz w:val="16"/>
              </w:rPr>
              <w:t>签名/日期</w:t>
            </w:r>
          </w:p>
        </w:tc>
      </w:tr>
      <w:tr>
        <w:trPr>
          <w:cantSplit/>
        </w:trPr>
        <w:tc>
          <w:tcPr>
            <w:tcW w:type="dxa" w:w="649"/>
          </w:tcPr>
          <w:p>
            <w:pPr>
              <w:spacing w:after="60" w:line="264" w:lineRule="auto"/>
            </w:pPr>
            <w:r>
              <w:rPr>
                <w:sz w:val="16"/>
              </w:rPr>
              <w:t>T01</w:t>
            </w:r>
          </w:p>
        </w:tc>
        <w:tc>
          <w:tcPr>
            <w:tcW w:type="dxa" w:w="2445"/>
          </w:tcPr>
          <w:p>
            <w:pPr>
              <w:spacing w:after="60" w:line="264" w:lineRule="auto"/>
            </w:pPr>
            <w:r>
              <w:rPr>
                <w:sz w:val="16"/>
              </w:rPr>
              <w:t>文件与实物一致性</w:t>
            </w:r>
          </w:p>
        </w:tc>
        <w:tc>
          <w:tcPr>
            <w:tcW w:type="dxa" w:w="2095"/>
          </w:tcPr>
          <w:p>
            <w:pPr>
              <w:spacing w:after="60" w:line="264" w:lineRule="auto"/>
            </w:pPr>
            <w:r>
              <w:rPr>
                <w:sz w:val="16"/>
              </w:rPr>
              <w:t>________</w:t>
            </w:r>
          </w:p>
        </w:tc>
        <w:tc>
          <w:tcPr>
            <w:tcW w:type="dxa" w:w="1996"/>
          </w:tcPr>
          <w:p>
            <w:pPr>
              <w:spacing w:after="60" w:line="264" w:lineRule="auto"/>
            </w:pPr>
            <w:r>
              <w:rPr>
                <w:sz w:val="16"/>
              </w:rPr>
              <w:t>________</w:t>
            </w:r>
          </w:p>
        </w:tc>
        <w:tc>
          <w:tcPr>
            <w:tcW w:type="dxa" w:w="998"/>
          </w:tcPr>
          <w:p>
            <w:pPr>
              <w:spacing w:after="60" w:line="264" w:lineRule="auto"/>
            </w:pPr>
            <w:r>
              <w:rPr>
                <w:sz w:val="16"/>
              </w:rPr>
              <w:t>____</w:t>
            </w:r>
          </w:p>
        </w:tc>
        <w:tc>
          <w:tcPr>
            <w:tcW w:type="dxa" w:w="1796"/>
          </w:tcPr>
          <w:p>
            <w:pPr>
              <w:spacing w:after="60" w:line="264" w:lineRule="auto"/>
            </w:pPr>
            <w:r>
              <w:rPr>
                <w:sz w:val="16"/>
              </w:rPr>
              <w:t>________</w:t>
            </w:r>
          </w:p>
        </w:tc>
      </w:tr>
      <w:tr>
        <w:trPr>
          <w:cantSplit/>
        </w:trPr>
        <w:tc>
          <w:tcPr>
            <w:tcW w:type="dxa" w:w="649"/>
          </w:tcPr>
          <w:p>
            <w:pPr>
              <w:spacing w:after="60" w:line="264" w:lineRule="auto"/>
            </w:pPr>
            <w:r>
              <w:rPr>
                <w:sz w:val="16"/>
              </w:rPr>
              <w:t>T02</w:t>
            </w:r>
          </w:p>
        </w:tc>
        <w:tc>
          <w:tcPr>
            <w:tcW w:type="dxa" w:w="2445"/>
          </w:tcPr>
          <w:p>
            <w:pPr>
              <w:spacing w:after="60" w:line="264" w:lineRule="auto"/>
            </w:pPr>
            <w:r>
              <w:rPr>
                <w:sz w:val="16"/>
              </w:rPr>
              <w:t>断电电阻与连续性</w:t>
            </w:r>
          </w:p>
        </w:tc>
        <w:tc>
          <w:tcPr>
            <w:tcW w:type="dxa" w:w="2095"/>
          </w:tcPr>
          <w:p>
            <w:pPr>
              <w:spacing w:after="60" w:line="264" w:lineRule="auto"/>
            </w:pPr>
            <w:r>
              <w:rPr>
                <w:sz w:val="16"/>
              </w:rPr>
              <w:t>________</w:t>
            </w:r>
          </w:p>
        </w:tc>
        <w:tc>
          <w:tcPr>
            <w:tcW w:type="dxa" w:w="1996"/>
          </w:tcPr>
          <w:p>
            <w:pPr>
              <w:spacing w:after="60" w:line="264" w:lineRule="auto"/>
            </w:pPr>
            <w:r>
              <w:rPr>
                <w:sz w:val="16"/>
              </w:rPr>
              <w:t>________</w:t>
            </w:r>
          </w:p>
        </w:tc>
        <w:tc>
          <w:tcPr>
            <w:tcW w:type="dxa" w:w="998"/>
          </w:tcPr>
          <w:p>
            <w:pPr>
              <w:spacing w:after="60" w:line="264" w:lineRule="auto"/>
            </w:pPr>
            <w:r>
              <w:rPr>
                <w:sz w:val="16"/>
              </w:rPr>
              <w:t>____</w:t>
            </w:r>
          </w:p>
        </w:tc>
        <w:tc>
          <w:tcPr>
            <w:tcW w:type="dxa" w:w="1796"/>
          </w:tcPr>
          <w:p>
            <w:pPr>
              <w:spacing w:after="60" w:line="264" w:lineRule="auto"/>
            </w:pPr>
            <w:r>
              <w:rPr>
                <w:sz w:val="16"/>
              </w:rPr>
              <w:t>________</w:t>
            </w:r>
          </w:p>
        </w:tc>
      </w:tr>
      <w:tr>
        <w:trPr>
          <w:cantSplit/>
        </w:trPr>
        <w:tc>
          <w:tcPr>
            <w:tcW w:type="dxa" w:w="649"/>
          </w:tcPr>
          <w:p>
            <w:pPr>
              <w:spacing w:after="60" w:line="264" w:lineRule="auto"/>
            </w:pPr>
            <w:r>
              <w:rPr>
                <w:sz w:val="16"/>
              </w:rPr>
              <w:t>T03</w:t>
            </w:r>
          </w:p>
        </w:tc>
        <w:tc>
          <w:tcPr>
            <w:tcW w:type="dxa" w:w="2445"/>
          </w:tcPr>
          <w:p>
            <w:pPr>
              <w:spacing w:after="60" w:line="264" w:lineRule="auto"/>
            </w:pPr>
            <w:r>
              <w:rPr>
                <w:sz w:val="16"/>
              </w:rPr>
              <w:t>分阶段首次上电</w:t>
            </w:r>
          </w:p>
        </w:tc>
        <w:tc>
          <w:tcPr>
            <w:tcW w:type="dxa" w:w="2095"/>
          </w:tcPr>
          <w:p>
            <w:pPr>
              <w:spacing w:after="60" w:line="264" w:lineRule="auto"/>
            </w:pPr>
            <w:r>
              <w:rPr>
                <w:sz w:val="16"/>
              </w:rPr>
              <w:t>________</w:t>
            </w:r>
          </w:p>
        </w:tc>
        <w:tc>
          <w:tcPr>
            <w:tcW w:type="dxa" w:w="1996"/>
          </w:tcPr>
          <w:p>
            <w:pPr>
              <w:spacing w:after="60" w:line="264" w:lineRule="auto"/>
            </w:pPr>
            <w:r>
              <w:rPr>
                <w:sz w:val="16"/>
              </w:rPr>
              <w:t>________</w:t>
            </w:r>
          </w:p>
        </w:tc>
        <w:tc>
          <w:tcPr>
            <w:tcW w:type="dxa" w:w="998"/>
          </w:tcPr>
          <w:p>
            <w:pPr>
              <w:spacing w:after="60" w:line="264" w:lineRule="auto"/>
            </w:pPr>
            <w:r>
              <w:rPr>
                <w:sz w:val="16"/>
              </w:rPr>
              <w:t>____</w:t>
            </w:r>
          </w:p>
        </w:tc>
        <w:tc>
          <w:tcPr>
            <w:tcW w:type="dxa" w:w="1796"/>
          </w:tcPr>
          <w:p>
            <w:pPr>
              <w:spacing w:after="60" w:line="264" w:lineRule="auto"/>
            </w:pPr>
            <w:r>
              <w:rPr>
                <w:sz w:val="16"/>
              </w:rPr>
              <w:t>________</w:t>
            </w:r>
          </w:p>
        </w:tc>
      </w:tr>
      <w:tr>
        <w:trPr>
          <w:cantSplit/>
        </w:trPr>
        <w:tc>
          <w:tcPr>
            <w:tcW w:type="dxa" w:w="649"/>
          </w:tcPr>
          <w:p>
            <w:pPr>
              <w:spacing w:after="60" w:line="264" w:lineRule="auto"/>
            </w:pPr>
            <w:r>
              <w:rPr>
                <w:sz w:val="16"/>
              </w:rPr>
              <w:t>T04</w:t>
            </w:r>
          </w:p>
        </w:tc>
        <w:tc>
          <w:tcPr>
            <w:tcW w:type="dxa" w:w="2445"/>
          </w:tcPr>
          <w:p>
            <w:pPr>
              <w:spacing w:after="60" w:line="264" w:lineRule="auto"/>
            </w:pPr>
            <w:r>
              <w:rPr>
                <w:sz w:val="16"/>
              </w:rPr>
              <w:t>电源轨与纹波</w:t>
            </w:r>
          </w:p>
        </w:tc>
        <w:tc>
          <w:tcPr>
            <w:tcW w:type="dxa" w:w="2095"/>
          </w:tcPr>
          <w:p>
            <w:pPr>
              <w:spacing w:after="60" w:line="264" w:lineRule="auto"/>
            </w:pPr>
            <w:r>
              <w:rPr>
                <w:sz w:val="16"/>
              </w:rPr>
              <w:t>________</w:t>
            </w:r>
          </w:p>
        </w:tc>
        <w:tc>
          <w:tcPr>
            <w:tcW w:type="dxa" w:w="1996"/>
          </w:tcPr>
          <w:p>
            <w:pPr>
              <w:spacing w:after="60" w:line="264" w:lineRule="auto"/>
            </w:pPr>
            <w:r>
              <w:rPr>
                <w:sz w:val="16"/>
              </w:rPr>
              <w:t>________</w:t>
            </w:r>
          </w:p>
        </w:tc>
        <w:tc>
          <w:tcPr>
            <w:tcW w:type="dxa" w:w="998"/>
          </w:tcPr>
          <w:p>
            <w:pPr>
              <w:spacing w:after="60" w:line="264" w:lineRule="auto"/>
            </w:pPr>
            <w:r>
              <w:rPr>
                <w:sz w:val="16"/>
              </w:rPr>
              <w:t>____</w:t>
            </w:r>
          </w:p>
        </w:tc>
        <w:tc>
          <w:tcPr>
            <w:tcW w:type="dxa" w:w="1796"/>
          </w:tcPr>
          <w:p>
            <w:pPr>
              <w:spacing w:after="60" w:line="264" w:lineRule="auto"/>
            </w:pPr>
            <w:r>
              <w:rPr>
                <w:sz w:val="16"/>
              </w:rPr>
              <w:t>________</w:t>
            </w:r>
          </w:p>
        </w:tc>
      </w:tr>
      <w:tr>
        <w:trPr>
          <w:cantSplit/>
        </w:trPr>
        <w:tc>
          <w:tcPr>
            <w:tcW w:type="dxa" w:w="649"/>
          </w:tcPr>
          <w:p>
            <w:pPr>
              <w:spacing w:after="60" w:line="264" w:lineRule="auto"/>
            </w:pPr>
            <w:r>
              <w:rPr>
                <w:sz w:val="16"/>
              </w:rPr>
              <w:t>T05</w:t>
            </w:r>
          </w:p>
        </w:tc>
        <w:tc>
          <w:tcPr>
            <w:tcW w:type="dxa" w:w="2445"/>
          </w:tcPr>
          <w:p>
            <w:pPr>
              <w:spacing w:after="60" w:line="264" w:lineRule="auto"/>
            </w:pPr>
            <w:r>
              <w:rPr>
                <w:sz w:val="16"/>
              </w:rPr>
              <w:t>默认关闭与下载</w:t>
            </w:r>
          </w:p>
        </w:tc>
        <w:tc>
          <w:tcPr>
            <w:tcW w:type="dxa" w:w="2095"/>
          </w:tcPr>
          <w:p>
            <w:pPr>
              <w:spacing w:after="60" w:line="264" w:lineRule="auto"/>
            </w:pPr>
            <w:r>
              <w:rPr>
                <w:sz w:val="16"/>
              </w:rPr>
              <w:t>________</w:t>
            </w:r>
          </w:p>
        </w:tc>
        <w:tc>
          <w:tcPr>
            <w:tcW w:type="dxa" w:w="1996"/>
          </w:tcPr>
          <w:p>
            <w:pPr>
              <w:spacing w:after="60" w:line="264" w:lineRule="auto"/>
            </w:pPr>
            <w:r>
              <w:rPr>
                <w:sz w:val="16"/>
              </w:rPr>
              <w:t>________</w:t>
            </w:r>
          </w:p>
        </w:tc>
        <w:tc>
          <w:tcPr>
            <w:tcW w:type="dxa" w:w="998"/>
          </w:tcPr>
          <w:p>
            <w:pPr>
              <w:spacing w:after="60" w:line="264" w:lineRule="auto"/>
            </w:pPr>
            <w:r>
              <w:rPr>
                <w:sz w:val="16"/>
              </w:rPr>
              <w:t>____</w:t>
            </w:r>
          </w:p>
        </w:tc>
        <w:tc>
          <w:tcPr>
            <w:tcW w:type="dxa" w:w="1796"/>
          </w:tcPr>
          <w:p>
            <w:pPr>
              <w:spacing w:after="60" w:line="264" w:lineRule="auto"/>
            </w:pPr>
            <w:r>
              <w:rPr>
                <w:sz w:val="16"/>
              </w:rPr>
              <w:t>________</w:t>
            </w:r>
          </w:p>
        </w:tc>
      </w:tr>
      <w:tr>
        <w:trPr>
          <w:cantSplit/>
        </w:trPr>
        <w:tc>
          <w:tcPr>
            <w:tcW w:type="dxa" w:w="649"/>
          </w:tcPr>
          <w:p>
            <w:pPr>
              <w:spacing w:after="60" w:line="264" w:lineRule="auto"/>
            </w:pPr>
            <w:r>
              <w:rPr>
                <w:sz w:val="16"/>
              </w:rPr>
              <w:t>T06</w:t>
            </w:r>
          </w:p>
        </w:tc>
        <w:tc>
          <w:tcPr>
            <w:tcW w:type="dxa" w:w="2445"/>
          </w:tcPr>
          <w:p>
            <w:pPr>
              <w:spacing w:after="60" w:line="264" w:lineRule="auto"/>
            </w:pPr>
            <w:r>
              <w:rPr>
                <w:sz w:val="16"/>
              </w:rPr>
              <w:t>复位欠压再使能</w:t>
            </w:r>
          </w:p>
        </w:tc>
        <w:tc>
          <w:tcPr>
            <w:tcW w:type="dxa" w:w="2095"/>
          </w:tcPr>
          <w:p>
            <w:pPr>
              <w:spacing w:after="60" w:line="264" w:lineRule="auto"/>
            </w:pPr>
            <w:r>
              <w:rPr>
                <w:sz w:val="16"/>
              </w:rPr>
              <w:t>________</w:t>
            </w:r>
          </w:p>
        </w:tc>
        <w:tc>
          <w:tcPr>
            <w:tcW w:type="dxa" w:w="1996"/>
          </w:tcPr>
          <w:p>
            <w:pPr>
              <w:spacing w:after="60" w:line="264" w:lineRule="auto"/>
            </w:pPr>
            <w:r>
              <w:rPr>
                <w:sz w:val="16"/>
              </w:rPr>
              <w:t>________</w:t>
            </w:r>
          </w:p>
        </w:tc>
        <w:tc>
          <w:tcPr>
            <w:tcW w:type="dxa" w:w="998"/>
          </w:tcPr>
          <w:p>
            <w:pPr>
              <w:spacing w:after="60" w:line="264" w:lineRule="auto"/>
            </w:pPr>
            <w:r>
              <w:rPr>
                <w:sz w:val="16"/>
              </w:rPr>
              <w:t>____</w:t>
            </w:r>
          </w:p>
        </w:tc>
        <w:tc>
          <w:tcPr>
            <w:tcW w:type="dxa" w:w="1796"/>
          </w:tcPr>
          <w:p>
            <w:pPr>
              <w:spacing w:after="60" w:line="264" w:lineRule="auto"/>
            </w:pPr>
            <w:r>
              <w:rPr>
                <w:sz w:val="16"/>
              </w:rPr>
              <w:t>________</w:t>
            </w:r>
          </w:p>
        </w:tc>
      </w:tr>
      <w:tr>
        <w:trPr>
          <w:cantSplit/>
        </w:trPr>
        <w:tc>
          <w:tcPr>
            <w:tcW w:type="dxa" w:w="649"/>
          </w:tcPr>
          <w:p>
            <w:pPr>
              <w:spacing w:after="60" w:line="264" w:lineRule="auto"/>
            </w:pPr>
            <w:r>
              <w:rPr>
                <w:sz w:val="16"/>
              </w:rPr>
              <w:t>T07</w:t>
            </w:r>
          </w:p>
        </w:tc>
        <w:tc>
          <w:tcPr>
            <w:tcW w:type="dxa" w:w="2445"/>
          </w:tcPr>
          <w:p>
            <w:pPr>
              <w:spacing w:after="60" w:line="264" w:lineRule="auto"/>
            </w:pPr>
            <w:r>
              <w:rPr>
                <w:sz w:val="16"/>
              </w:rPr>
              <w:t>Buck 负载与热</w:t>
            </w:r>
          </w:p>
        </w:tc>
        <w:tc>
          <w:tcPr>
            <w:tcW w:type="dxa" w:w="2095"/>
          </w:tcPr>
          <w:p>
            <w:pPr>
              <w:spacing w:after="60" w:line="264" w:lineRule="auto"/>
            </w:pPr>
            <w:r>
              <w:rPr>
                <w:sz w:val="16"/>
              </w:rPr>
              <w:t>________</w:t>
            </w:r>
          </w:p>
        </w:tc>
        <w:tc>
          <w:tcPr>
            <w:tcW w:type="dxa" w:w="1996"/>
          </w:tcPr>
          <w:p>
            <w:pPr>
              <w:spacing w:after="60" w:line="264" w:lineRule="auto"/>
            </w:pPr>
            <w:r>
              <w:rPr>
                <w:sz w:val="16"/>
              </w:rPr>
              <w:t>________</w:t>
            </w:r>
          </w:p>
        </w:tc>
        <w:tc>
          <w:tcPr>
            <w:tcW w:type="dxa" w:w="998"/>
          </w:tcPr>
          <w:p>
            <w:pPr>
              <w:spacing w:after="60" w:line="264" w:lineRule="auto"/>
            </w:pPr>
            <w:r>
              <w:rPr>
                <w:sz w:val="16"/>
              </w:rPr>
              <w:t>____</w:t>
            </w:r>
          </w:p>
        </w:tc>
        <w:tc>
          <w:tcPr>
            <w:tcW w:type="dxa" w:w="1796"/>
          </w:tcPr>
          <w:p>
            <w:pPr>
              <w:spacing w:after="60" w:line="264" w:lineRule="auto"/>
            </w:pPr>
            <w:r>
              <w:rPr>
                <w:sz w:val="16"/>
              </w:rPr>
              <w:t>________</w:t>
            </w:r>
          </w:p>
        </w:tc>
      </w:tr>
      <w:tr>
        <w:trPr>
          <w:cantSplit/>
        </w:trPr>
        <w:tc>
          <w:tcPr>
            <w:tcW w:type="dxa" w:w="649"/>
          </w:tcPr>
          <w:p>
            <w:pPr>
              <w:spacing w:after="60" w:line="264" w:lineRule="auto"/>
            </w:pPr>
            <w:r>
              <w:rPr>
                <w:sz w:val="16"/>
              </w:rPr>
              <w:t>T08</w:t>
            </w:r>
          </w:p>
        </w:tc>
        <w:tc>
          <w:tcPr>
            <w:tcW w:type="dxa" w:w="2445"/>
          </w:tcPr>
          <w:p>
            <w:pPr>
              <w:spacing w:after="60" w:line="264" w:lineRule="auto"/>
            </w:pPr>
            <w:r>
              <w:rPr>
                <w:sz w:val="16"/>
              </w:rPr>
              <w:t>传感器端口隔离</w:t>
            </w:r>
          </w:p>
        </w:tc>
        <w:tc>
          <w:tcPr>
            <w:tcW w:type="dxa" w:w="2095"/>
          </w:tcPr>
          <w:p>
            <w:pPr>
              <w:spacing w:after="60" w:line="264" w:lineRule="auto"/>
            </w:pPr>
            <w:r>
              <w:rPr>
                <w:sz w:val="16"/>
              </w:rPr>
              <w:t>________</w:t>
            </w:r>
          </w:p>
        </w:tc>
        <w:tc>
          <w:tcPr>
            <w:tcW w:type="dxa" w:w="1996"/>
          </w:tcPr>
          <w:p>
            <w:pPr>
              <w:spacing w:after="60" w:line="264" w:lineRule="auto"/>
            </w:pPr>
            <w:r>
              <w:rPr>
                <w:sz w:val="16"/>
              </w:rPr>
              <w:t>________</w:t>
            </w:r>
          </w:p>
        </w:tc>
        <w:tc>
          <w:tcPr>
            <w:tcW w:type="dxa" w:w="998"/>
          </w:tcPr>
          <w:p>
            <w:pPr>
              <w:spacing w:after="60" w:line="264" w:lineRule="auto"/>
            </w:pPr>
            <w:r>
              <w:rPr>
                <w:sz w:val="16"/>
              </w:rPr>
              <w:t>____</w:t>
            </w:r>
          </w:p>
        </w:tc>
        <w:tc>
          <w:tcPr>
            <w:tcW w:type="dxa" w:w="1796"/>
          </w:tcPr>
          <w:p>
            <w:pPr>
              <w:spacing w:after="60" w:line="264" w:lineRule="auto"/>
            </w:pPr>
            <w:r>
              <w:rPr>
                <w:sz w:val="16"/>
              </w:rPr>
              <w:t>________</w:t>
            </w:r>
          </w:p>
        </w:tc>
      </w:tr>
      <w:tr>
        <w:trPr>
          <w:cantSplit/>
        </w:trPr>
        <w:tc>
          <w:tcPr>
            <w:tcW w:type="dxa" w:w="649"/>
          </w:tcPr>
          <w:p>
            <w:pPr>
              <w:spacing w:after="60" w:line="264" w:lineRule="auto"/>
            </w:pPr>
            <w:r>
              <w:rPr>
                <w:sz w:val="16"/>
              </w:rPr>
              <w:t>T09</w:t>
            </w:r>
          </w:p>
        </w:tc>
        <w:tc>
          <w:tcPr>
            <w:tcW w:type="dxa" w:w="2445"/>
          </w:tcPr>
          <w:p>
            <w:pPr>
              <w:spacing w:after="60" w:line="264" w:lineRule="auto"/>
            </w:pPr>
            <w:r>
              <w:rPr>
                <w:sz w:val="16"/>
              </w:rPr>
              <w:t>通信外设反灌</w:t>
            </w:r>
          </w:p>
        </w:tc>
        <w:tc>
          <w:tcPr>
            <w:tcW w:type="dxa" w:w="2095"/>
          </w:tcPr>
          <w:p>
            <w:pPr>
              <w:spacing w:after="60" w:line="264" w:lineRule="auto"/>
            </w:pPr>
            <w:r>
              <w:rPr>
                <w:sz w:val="16"/>
              </w:rPr>
              <w:t>________</w:t>
            </w:r>
          </w:p>
        </w:tc>
        <w:tc>
          <w:tcPr>
            <w:tcW w:type="dxa" w:w="1996"/>
          </w:tcPr>
          <w:p>
            <w:pPr>
              <w:spacing w:after="60" w:line="264" w:lineRule="auto"/>
            </w:pPr>
            <w:r>
              <w:rPr>
                <w:sz w:val="16"/>
              </w:rPr>
              <w:t>________</w:t>
            </w:r>
          </w:p>
        </w:tc>
        <w:tc>
          <w:tcPr>
            <w:tcW w:type="dxa" w:w="998"/>
          </w:tcPr>
          <w:p>
            <w:pPr>
              <w:spacing w:after="60" w:line="264" w:lineRule="auto"/>
            </w:pPr>
            <w:r>
              <w:rPr>
                <w:sz w:val="16"/>
              </w:rPr>
              <w:t>____</w:t>
            </w:r>
          </w:p>
        </w:tc>
        <w:tc>
          <w:tcPr>
            <w:tcW w:type="dxa" w:w="1796"/>
          </w:tcPr>
          <w:p>
            <w:pPr>
              <w:spacing w:after="60" w:line="264" w:lineRule="auto"/>
            </w:pPr>
            <w:r>
              <w:rPr>
                <w:sz w:val="16"/>
              </w:rPr>
              <w:t>________</w:t>
            </w:r>
          </w:p>
        </w:tc>
      </w:tr>
      <w:tr>
        <w:trPr>
          <w:cantSplit/>
        </w:trPr>
        <w:tc>
          <w:tcPr>
            <w:tcW w:type="dxa" w:w="649"/>
          </w:tcPr>
          <w:p>
            <w:pPr>
              <w:spacing w:after="60" w:line="264" w:lineRule="auto"/>
            </w:pPr>
            <w:r>
              <w:rPr>
                <w:sz w:val="16"/>
              </w:rPr>
              <w:t>T10</w:t>
            </w:r>
          </w:p>
        </w:tc>
        <w:tc>
          <w:tcPr>
            <w:tcW w:type="dxa" w:w="2445"/>
          </w:tcPr>
          <w:p>
            <w:pPr>
              <w:spacing w:after="60" w:line="264" w:lineRule="auto"/>
            </w:pPr>
            <w:r>
              <w:rPr>
                <w:sz w:val="16"/>
              </w:rPr>
              <w:t>CAN 物理层</w:t>
            </w:r>
          </w:p>
        </w:tc>
        <w:tc>
          <w:tcPr>
            <w:tcW w:type="dxa" w:w="2095"/>
          </w:tcPr>
          <w:p>
            <w:pPr>
              <w:spacing w:after="60" w:line="264" w:lineRule="auto"/>
            </w:pPr>
            <w:r>
              <w:rPr>
                <w:sz w:val="16"/>
              </w:rPr>
              <w:t>________</w:t>
            </w:r>
          </w:p>
        </w:tc>
        <w:tc>
          <w:tcPr>
            <w:tcW w:type="dxa" w:w="1996"/>
          </w:tcPr>
          <w:p>
            <w:pPr>
              <w:spacing w:after="60" w:line="264" w:lineRule="auto"/>
            </w:pPr>
            <w:r>
              <w:rPr>
                <w:sz w:val="16"/>
              </w:rPr>
              <w:t>________</w:t>
            </w:r>
          </w:p>
        </w:tc>
        <w:tc>
          <w:tcPr>
            <w:tcW w:type="dxa" w:w="998"/>
          </w:tcPr>
          <w:p>
            <w:pPr>
              <w:spacing w:after="60" w:line="264" w:lineRule="auto"/>
            </w:pPr>
            <w:r>
              <w:rPr>
                <w:sz w:val="16"/>
              </w:rPr>
              <w:t>____</w:t>
            </w:r>
          </w:p>
        </w:tc>
        <w:tc>
          <w:tcPr>
            <w:tcW w:type="dxa" w:w="1796"/>
          </w:tcPr>
          <w:p>
            <w:pPr>
              <w:spacing w:after="60" w:line="264" w:lineRule="auto"/>
            </w:pPr>
            <w:r>
              <w:rPr>
                <w:sz w:val="16"/>
              </w:rPr>
              <w:t>________</w:t>
            </w:r>
          </w:p>
        </w:tc>
      </w:tr>
      <w:tr>
        <w:trPr>
          <w:cantSplit/>
        </w:trPr>
        <w:tc>
          <w:tcPr>
            <w:tcW w:type="dxa" w:w="649"/>
          </w:tcPr>
          <w:p>
            <w:pPr>
              <w:spacing w:after="60" w:line="264" w:lineRule="auto"/>
            </w:pPr>
            <w:r>
              <w:rPr>
                <w:sz w:val="16"/>
              </w:rPr>
              <w:t>T11</w:t>
            </w:r>
          </w:p>
        </w:tc>
        <w:tc>
          <w:tcPr>
            <w:tcW w:type="dxa" w:w="2445"/>
          </w:tcPr>
          <w:p>
            <w:pPr>
              <w:spacing w:after="60" w:line="264" w:lineRule="auto"/>
            </w:pPr>
            <w:r>
              <w:rPr>
                <w:sz w:val="16"/>
              </w:rPr>
              <w:t>MAX/12 UART</w:t>
            </w:r>
          </w:p>
        </w:tc>
        <w:tc>
          <w:tcPr>
            <w:tcW w:type="dxa" w:w="2095"/>
          </w:tcPr>
          <w:p>
            <w:pPr>
              <w:spacing w:after="60" w:line="264" w:lineRule="auto"/>
            </w:pPr>
            <w:r>
              <w:rPr>
                <w:sz w:val="16"/>
              </w:rPr>
              <w:t>________</w:t>
            </w:r>
          </w:p>
        </w:tc>
        <w:tc>
          <w:tcPr>
            <w:tcW w:type="dxa" w:w="1996"/>
          </w:tcPr>
          <w:p>
            <w:pPr>
              <w:spacing w:after="60" w:line="264" w:lineRule="auto"/>
            </w:pPr>
            <w:r>
              <w:rPr>
                <w:sz w:val="16"/>
              </w:rPr>
              <w:t>________</w:t>
            </w:r>
          </w:p>
        </w:tc>
        <w:tc>
          <w:tcPr>
            <w:tcW w:type="dxa" w:w="998"/>
          </w:tcPr>
          <w:p>
            <w:pPr>
              <w:spacing w:after="60" w:line="264" w:lineRule="auto"/>
            </w:pPr>
            <w:r>
              <w:rPr>
                <w:sz w:val="16"/>
              </w:rPr>
              <w:t>____</w:t>
            </w:r>
          </w:p>
        </w:tc>
        <w:tc>
          <w:tcPr>
            <w:tcW w:type="dxa" w:w="1796"/>
          </w:tcPr>
          <w:p>
            <w:pPr>
              <w:spacing w:after="60" w:line="264" w:lineRule="auto"/>
            </w:pPr>
            <w:r>
              <w:rPr>
                <w:sz w:val="16"/>
              </w:rPr>
              <w:t>________</w:t>
            </w:r>
          </w:p>
        </w:tc>
      </w:tr>
      <w:tr>
        <w:trPr>
          <w:cantSplit/>
        </w:trPr>
        <w:tc>
          <w:tcPr>
            <w:tcW w:type="dxa" w:w="649"/>
          </w:tcPr>
          <w:p>
            <w:pPr>
              <w:spacing w:after="60" w:line="264" w:lineRule="auto"/>
            </w:pPr>
            <w:r>
              <w:rPr>
                <w:sz w:val="16"/>
              </w:rPr>
              <w:t>T12</w:t>
            </w:r>
          </w:p>
        </w:tc>
        <w:tc>
          <w:tcPr>
            <w:tcW w:type="dxa" w:w="2445"/>
          </w:tcPr>
          <w:p>
            <w:pPr>
              <w:spacing w:after="60" w:line="264" w:lineRule="auto"/>
            </w:pPr>
            <w:r>
              <w:rPr>
                <w:sz w:val="16"/>
              </w:rPr>
              <w:t>BMS/无线</w:t>
            </w:r>
          </w:p>
        </w:tc>
        <w:tc>
          <w:tcPr>
            <w:tcW w:type="dxa" w:w="2095"/>
          </w:tcPr>
          <w:p>
            <w:pPr>
              <w:spacing w:after="60" w:line="264" w:lineRule="auto"/>
            </w:pPr>
            <w:r>
              <w:rPr>
                <w:sz w:val="16"/>
              </w:rPr>
              <w:t>________</w:t>
            </w:r>
          </w:p>
        </w:tc>
        <w:tc>
          <w:tcPr>
            <w:tcW w:type="dxa" w:w="1996"/>
          </w:tcPr>
          <w:p>
            <w:pPr>
              <w:spacing w:after="60" w:line="264" w:lineRule="auto"/>
            </w:pPr>
            <w:r>
              <w:rPr>
                <w:sz w:val="16"/>
              </w:rPr>
              <w:t>________</w:t>
            </w:r>
          </w:p>
        </w:tc>
        <w:tc>
          <w:tcPr>
            <w:tcW w:type="dxa" w:w="998"/>
          </w:tcPr>
          <w:p>
            <w:pPr>
              <w:spacing w:after="60" w:line="264" w:lineRule="auto"/>
            </w:pPr>
            <w:r>
              <w:rPr>
                <w:sz w:val="16"/>
              </w:rPr>
              <w:t>____</w:t>
            </w:r>
          </w:p>
        </w:tc>
        <w:tc>
          <w:tcPr>
            <w:tcW w:type="dxa" w:w="1796"/>
          </w:tcPr>
          <w:p>
            <w:pPr>
              <w:spacing w:after="60" w:line="264" w:lineRule="auto"/>
            </w:pPr>
            <w:r>
              <w:rPr>
                <w:sz w:val="16"/>
              </w:rPr>
              <w:t>________</w:t>
            </w:r>
          </w:p>
        </w:tc>
      </w:tr>
      <w:tr>
        <w:trPr>
          <w:cantSplit/>
        </w:trPr>
        <w:tc>
          <w:tcPr>
            <w:tcW w:type="dxa" w:w="649"/>
          </w:tcPr>
          <w:p>
            <w:pPr>
              <w:spacing w:after="60" w:line="264" w:lineRule="auto"/>
            </w:pPr>
            <w:r>
              <w:rPr>
                <w:sz w:val="16"/>
              </w:rPr>
              <w:t>T13</w:t>
            </w:r>
          </w:p>
        </w:tc>
        <w:tc>
          <w:tcPr>
            <w:tcW w:type="dxa" w:w="2445"/>
          </w:tcPr>
          <w:p>
            <w:pPr>
              <w:spacing w:after="60" w:line="264" w:lineRule="auto"/>
            </w:pPr>
            <w:r>
              <w:rPr>
                <w:sz w:val="16"/>
              </w:rPr>
              <w:t>继电器/K1</w:t>
            </w:r>
          </w:p>
        </w:tc>
        <w:tc>
          <w:tcPr>
            <w:tcW w:type="dxa" w:w="2095"/>
          </w:tcPr>
          <w:p>
            <w:pPr>
              <w:spacing w:after="60" w:line="264" w:lineRule="auto"/>
            </w:pPr>
            <w:r>
              <w:rPr>
                <w:sz w:val="16"/>
              </w:rPr>
              <w:t>________</w:t>
            </w:r>
          </w:p>
        </w:tc>
        <w:tc>
          <w:tcPr>
            <w:tcW w:type="dxa" w:w="1996"/>
          </w:tcPr>
          <w:p>
            <w:pPr>
              <w:spacing w:after="60" w:line="264" w:lineRule="auto"/>
            </w:pPr>
            <w:r>
              <w:rPr>
                <w:sz w:val="16"/>
              </w:rPr>
              <w:t>________</w:t>
            </w:r>
          </w:p>
        </w:tc>
        <w:tc>
          <w:tcPr>
            <w:tcW w:type="dxa" w:w="998"/>
          </w:tcPr>
          <w:p>
            <w:pPr>
              <w:spacing w:after="60" w:line="264" w:lineRule="auto"/>
            </w:pPr>
            <w:r>
              <w:rPr>
                <w:sz w:val="16"/>
              </w:rPr>
              <w:t>____</w:t>
            </w:r>
          </w:p>
        </w:tc>
        <w:tc>
          <w:tcPr>
            <w:tcW w:type="dxa" w:w="1796"/>
          </w:tcPr>
          <w:p>
            <w:pPr>
              <w:spacing w:after="60" w:line="264" w:lineRule="auto"/>
            </w:pPr>
            <w:r>
              <w:rPr>
                <w:sz w:val="16"/>
              </w:rPr>
              <w:t>________</w:t>
            </w:r>
          </w:p>
        </w:tc>
      </w:tr>
      <w:tr>
        <w:trPr>
          <w:cantSplit/>
        </w:trPr>
        <w:tc>
          <w:tcPr>
            <w:tcW w:type="dxa" w:w="649"/>
          </w:tcPr>
          <w:p>
            <w:pPr>
              <w:spacing w:after="60" w:line="264" w:lineRule="auto"/>
            </w:pPr>
            <w:r>
              <w:rPr>
                <w:sz w:val="16"/>
              </w:rPr>
              <w:t>T14</w:t>
            </w:r>
          </w:p>
        </w:tc>
        <w:tc>
          <w:tcPr>
            <w:tcW w:type="dxa" w:w="2445"/>
          </w:tcPr>
          <w:p>
            <w:pPr>
              <w:spacing w:after="60" w:line="264" w:lineRule="auto"/>
            </w:pPr>
            <w:r>
              <w:rPr>
                <w:sz w:val="16"/>
              </w:rPr>
              <w:t>锁与反馈</w:t>
            </w:r>
          </w:p>
        </w:tc>
        <w:tc>
          <w:tcPr>
            <w:tcW w:type="dxa" w:w="2095"/>
          </w:tcPr>
          <w:p>
            <w:pPr>
              <w:spacing w:after="60" w:line="264" w:lineRule="auto"/>
            </w:pPr>
            <w:r>
              <w:rPr>
                <w:sz w:val="16"/>
              </w:rPr>
              <w:t>________</w:t>
            </w:r>
          </w:p>
        </w:tc>
        <w:tc>
          <w:tcPr>
            <w:tcW w:type="dxa" w:w="1996"/>
          </w:tcPr>
          <w:p>
            <w:pPr>
              <w:spacing w:after="60" w:line="264" w:lineRule="auto"/>
            </w:pPr>
            <w:r>
              <w:rPr>
                <w:sz w:val="16"/>
              </w:rPr>
              <w:t>________</w:t>
            </w:r>
          </w:p>
        </w:tc>
        <w:tc>
          <w:tcPr>
            <w:tcW w:type="dxa" w:w="998"/>
          </w:tcPr>
          <w:p>
            <w:pPr>
              <w:spacing w:after="60" w:line="264" w:lineRule="auto"/>
            </w:pPr>
            <w:r>
              <w:rPr>
                <w:sz w:val="16"/>
              </w:rPr>
              <w:t>____</w:t>
            </w:r>
          </w:p>
        </w:tc>
        <w:tc>
          <w:tcPr>
            <w:tcW w:type="dxa" w:w="1796"/>
          </w:tcPr>
          <w:p>
            <w:pPr>
              <w:spacing w:after="60" w:line="264" w:lineRule="auto"/>
            </w:pPr>
            <w:r>
              <w:rPr>
                <w:sz w:val="16"/>
              </w:rPr>
              <w:t>________</w:t>
            </w:r>
          </w:p>
        </w:tc>
      </w:tr>
      <w:tr>
        <w:trPr>
          <w:cantSplit/>
        </w:trPr>
        <w:tc>
          <w:tcPr>
            <w:tcW w:type="dxa" w:w="649"/>
          </w:tcPr>
          <w:p>
            <w:pPr>
              <w:spacing w:after="60" w:line="264" w:lineRule="auto"/>
            </w:pPr>
            <w:r>
              <w:rPr>
                <w:sz w:val="16"/>
              </w:rPr>
              <w:t>T15</w:t>
            </w:r>
          </w:p>
        </w:tc>
        <w:tc>
          <w:tcPr>
            <w:tcW w:type="dxa" w:w="2445"/>
          </w:tcPr>
          <w:p>
            <w:pPr>
              <w:spacing w:after="60" w:line="264" w:lineRule="auto"/>
            </w:pPr>
            <w:r>
              <w:rPr>
                <w:sz w:val="16"/>
              </w:rPr>
              <w:t>推杆方向与限位</w:t>
            </w:r>
          </w:p>
        </w:tc>
        <w:tc>
          <w:tcPr>
            <w:tcW w:type="dxa" w:w="2095"/>
          </w:tcPr>
          <w:p>
            <w:pPr>
              <w:spacing w:after="60" w:line="264" w:lineRule="auto"/>
            </w:pPr>
            <w:r>
              <w:rPr>
                <w:sz w:val="16"/>
              </w:rPr>
              <w:t>________</w:t>
            </w:r>
          </w:p>
        </w:tc>
        <w:tc>
          <w:tcPr>
            <w:tcW w:type="dxa" w:w="1996"/>
          </w:tcPr>
          <w:p>
            <w:pPr>
              <w:spacing w:after="60" w:line="264" w:lineRule="auto"/>
            </w:pPr>
            <w:r>
              <w:rPr>
                <w:sz w:val="16"/>
              </w:rPr>
              <w:t>________</w:t>
            </w:r>
          </w:p>
        </w:tc>
        <w:tc>
          <w:tcPr>
            <w:tcW w:type="dxa" w:w="998"/>
          </w:tcPr>
          <w:p>
            <w:pPr>
              <w:spacing w:after="60" w:line="264" w:lineRule="auto"/>
            </w:pPr>
            <w:r>
              <w:rPr>
                <w:sz w:val="16"/>
              </w:rPr>
              <w:t>____</w:t>
            </w:r>
          </w:p>
        </w:tc>
        <w:tc>
          <w:tcPr>
            <w:tcW w:type="dxa" w:w="1796"/>
          </w:tcPr>
          <w:p>
            <w:pPr>
              <w:spacing w:after="60" w:line="264" w:lineRule="auto"/>
            </w:pPr>
            <w:r>
              <w:rPr>
                <w:sz w:val="16"/>
              </w:rPr>
              <w:t>________</w:t>
            </w:r>
          </w:p>
        </w:tc>
      </w:tr>
      <w:tr>
        <w:trPr>
          <w:cantSplit/>
        </w:trPr>
        <w:tc>
          <w:tcPr>
            <w:tcW w:type="dxa" w:w="649"/>
          </w:tcPr>
          <w:p>
            <w:pPr>
              <w:spacing w:after="60" w:line="264" w:lineRule="auto"/>
            </w:pPr>
            <w:r>
              <w:rPr>
                <w:sz w:val="16"/>
              </w:rPr>
              <w:t>T16</w:t>
            </w:r>
          </w:p>
        </w:tc>
        <w:tc>
          <w:tcPr>
            <w:tcW w:type="dxa" w:w="2445"/>
          </w:tcPr>
          <w:p>
            <w:pPr>
              <w:spacing w:after="60" w:line="264" w:lineRule="auto"/>
            </w:pPr>
            <w:r>
              <w:rPr>
                <w:sz w:val="16"/>
              </w:rPr>
              <w:t>推杆带载/堵转/再生</w:t>
            </w:r>
          </w:p>
        </w:tc>
        <w:tc>
          <w:tcPr>
            <w:tcW w:type="dxa" w:w="2095"/>
          </w:tcPr>
          <w:p>
            <w:pPr>
              <w:spacing w:after="60" w:line="264" w:lineRule="auto"/>
            </w:pPr>
            <w:r>
              <w:rPr>
                <w:sz w:val="16"/>
              </w:rPr>
              <w:t>________</w:t>
            </w:r>
          </w:p>
        </w:tc>
        <w:tc>
          <w:tcPr>
            <w:tcW w:type="dxa" w:w="1996"/>
          </w:tcPr>
          <w:p>
            <w:pPr>
              <w:spacing w:after="60" w:line="264" w:lineRule="auto"/>
            </w:pPr>
            <w:r>
              <w:rPr>
                <w:sz w:val="16"/>
              </w:rPr>
              <w:t>________</w:t>
            </w:r>
          </w:p>
        </w:tc>
        <w:tc>
          <w:tcPr>
            <w:tcW w:type="dxa" w:w="998"/>
          </w:tcPr>
          <w:p>
            <w:pPr>
              <w:spacing w:after="60" w:line="264" w:lineRule="auto"/>
            </w:pPr>
            <w:r>
              <w:rPr>
                <w:sz w:val="16"/>
              </w:rPr>
              <w:t>____</w:t>
            </w:r>
          </w:p>
        </w:tc>
        <w:tc>
          <w:tcPr>
            <w:tcW w:type="dxa" w:w="1796"/>
          </w:tcPr>
          <w:p>
            <w:pPr>
              <w:spacing w:after="60" w:line="264" w:lineRule="auto"/>
            </w:pPr>
            <w:r>
              <w:rPr>
                <w:sz w:val="16"/>
              </w:rPr>
              <w:t>________</w:t>
            </w:r>
          </w:p>
        </w:tc>
      </w:tr>
      <w:tr>
        <w:trPr>
          <w:cantSplit/>
        </w:trPr>
        <w:tc>
          <w:tcPr>
            <w:tcW w:type="dxa" w:w="649"/>
          </w:tcPr>
          <w:p>
            <w:pPr>
              <w:spacing w:after="60" w:line="264" w:lineRule="auto"/>
            </w:pPr>
            <w:r>
              <w:rPr>
                <w:sz w:val="16"/>
              </w:rPr>
              <w:t>T17</w:t>
            </w:r>
          </w:p>
        </w:tc>
        <w:tc>
          <w:tcPr>
            <w:tcW w:type="dxa" w:w="2445"/>
          </w:tcPr>
          <w:p>
            <w:pPr>
              <w:spacing w:after="60" w:line="264" w:lineRule="auto"/>
            </w:pPr>
            <w:r>
              <w:rPr>
                <w:sz w:val="16"/>
              </w:rPr>
              <w:t>4G 电源维护</w:t>
            </w:r>
          </w:p>
        </w:tc>
        <w:tc>
          <w:tcPr>
            <w:tcW w:type="dxa" w:w="2095"/>
          </w:tcPr>
          <w:p>
            <w:pPr>
              <w:spacing w:after="60" w:line="264" w:lineRule="auto"/>
            </w:pPr>
            <w:r>
              <w:rPr>
                <w:sz w:val="16"/>
              </w:rPr>
              <w:t>________</w:t>
            </w:r>
          </w:p>
        </w:tc>
        <w:tc>
          <w:tcPr>
            <w:tcW w:type="dxa" w:w="1996"/>
          </w:tcPr>
          <w:p>
            <w:pPr>
              <w:spacing w:after="60" w:line="264" w:lineRule="auto"/>
            </w:pPr>
            <w:r>
              <w:rPr>
                <w:sz w:val="16"/>
              </w:rPr>
              <w:t>________</w:t>
            </w:r>
          </w:p>
        </w:tc>
        <w:tc>
          <w:tcPr>
            <w:tcW w:type="dxa" w:w="998"/>
          </w:tcPr>
          <w:p>
            <w:pPr>
              <w:spacing w:after="60" w:line="264" w:lineRule="auto"/>
            </w:pPr>
            <w:r>
              <w:rPr>
                <w:sz w:val="16"/>
              </w:rPr>
              <w:t>____</w:t>
            </w:r>
          </w:p>
        </w:tc>
        <w:tc>
          <w:tcPr>
            <w:tcW w:type="dxa" w:w="1796"/>
          </w:tcPr>
          <w:p>
            <w:pPr>
              <w:spacing w:after="60" w:line="264" w:lineRule="auto"/>
            </w:pPr>
            <w:r>
              <w:rPr>
                <w:sz w:val="16"/>
              </w:rPr>
              <w:t>________</w:t>
            </w:r>
          </w:p>
        </w:tc>
      </w:tr>
      <w:tr>
        <w:trPr>
          <w:cantSplit/>
        </w:trPr>
        <w:tc>
          <w:tcPr>
            <w:tcW w:type="dxa" w:w="649"/>
          </w:tcPr>
          <w:p>
            <w:pPr>
              <w:spacing w:after="60" w:line="264" w:lineRule="auto"/>
            </w:pPr>
            <w:r>
              <w:rPr>
                <w:sz w:val="16"/>
              </w:rPr>
              <w:t>T18</w:t>
            </w:r>
          </w:p>
        </w:tc>
        <w:tc>
          <w:tcPr>
            <w:tcW w:type="dxa" w:w="2445"/>
          </w:tcPr>
          <w:p>
            <w:pPr>
              <w:spacing w:after="60" w:line="264" w:lineRule="auto"/>
            </w:pPr>
            <w:r>
              <w:rPr>
                <w:sz w:val="16"/>
              </w:rPr>
              <w:t>SHT 热偏差</w:t>
            </w:r>
          </w:p>
        </w:tc>
        <w:tc>
          <w:tcPr>
            <w:tcW w:type="dxa" w:w="2095"/>
          </w:tcPr>
          <w:p>
            <w:pPr>
              <w:spacing w:after="60" w:line="264" w:lineRule="auto"/>
            </w:pPr>
            <w:r>
              <w:rPr>
                <w:sz w:val="16"/>
              </w:rPr>
              <w:t>________</w:t>
            </w:r>
          </w:p>
        </w:tc>
        <w:tc>
          <w:tcPr>
            <w:tcW w:type="dxa" w:w="1996"/>
          </w:tcPr>
          <w:p>
            <w:pPr>
              <w:spacing w:after="60" w:line="264" w:lineRule="auto"/>
            </w:pPr>
            <w:r>
              <w:rPr>
                <w:sz w:val="16"/>
              </w:rPr>
              <w:t>________</w:t>
            </w:r>
          </w:p>
        </w:tc>
        <w:tc>
          <w:tcPr>
            <w:tcW w:type="dxa" w:w="998"/>
          </w:tcPr>
          <w:p>
            <w:pPr>
              <w:spacing w:after="60" w:line="264" w:lineRule="auto"/>
            </w:pPr>
            <w:r>
              <w:rPr>
                <w:sz w:val="16"/>
              </w:rPr>
              <w:t>____</w:t>
            </w:r>
          </w:p>
        </w:tc>
        <w:tc>
          <w:tcPr>
            <w:tcW w:type="dxa" w:w="1796"/>
          </w:tcPr>
          <w:p>
            <w:pPr>
              <w:spacing w:after="60" w:line="264" w:lineRule="auto"/>
            </w:pPr>
            <w:r>
              <w:rPr>
                <w:sz w:val="16"/>
              </w:rPr>
              <w:t>________</w:t>
            </w:r>
          </w:p>
        </w:tc>
      </w:tr>
      <w:tr>
        <w:trPr>
          <w:cantSplit/>
        </w:trPr>
        <w:tc>
          <w:tcPr>
            <w:tcW w:type="dxa" w:w="649"/>
          </w:tcPr>
          <w:p>
            <w:pPr>
              <w:spacing w:after="60" w:line="264" w:lineRule="auto"/>
            </w:pPr>
            <w:r>
              <w:rPr>
                <w:sz w:val="16"/>
              </w:rPr>
              <w:t>T19</w:t>
            </w:r>
          </w:p>
        </w:tc>
        <w:tc>
          <w:tcPr>
            <w:tcW w:type="dxa" w:w="2445"/>
          </w:tcPr>
          <w:p>
            <w:pPr>
              <w:spacing w:after="60" w:line="264" w:lineRule="auto"/>
            </w:pPr>
            <w:r>
              <w:rPr>
                <w:sz w:val="16"/>
              </w:rPr>
              <w:t>急停断线短线</w:t>
            </w:r>
          </w:p>
        </w:tc>
        <w:tc>
          <w:tcPr>
            <w:tcW w:type="dxa" w:w="2095"/>
          </w:tcPr>
          <w:p>
            <w:pPr>
              <w:spacing w:after="60" w:line="264" w:lineRule="auto"/>
            </w:pPr>
            <w:r>
              <w:rPr>
                <w:sz w:val="16"/>
              </w:rPr>
              <w:t>________</w:t>
            </w:r>
          </w:p>
        </w:tc>
        <w:tc>
          <w:tcPr>
            <w:tcW w:type="dxa" w:w="1996"/>
          </w:tcPr>
          <w:p>
            <w:pPr>
              <w:spacing w:after="60" w:line="264" w:lineRule="auto"/>
            </w:pPr>
            <w:r>
              <w:rPr>
                <w:sz w:val="16"/>
              </w:rPr>
              <w:t>________</w:t>
            </w:r>
          </w:p>
        </w:tc>
        <w:tc>
          <w:tcPr>
            <w:tcW w:type="dxa" w:w="998"/>
          </w:tcPr>
          <w:p>
            <w:pPr>
              <w:spacing w:after="60" w:line="264" w:lineRule="auto"/>
            </w:pPr>
            <w:r>
              <w:rPr>
                <w:sz w:val="16"/>
              </w:rPr>
              <w:t>____</w:t>
            </w:r>
          </w:p>
        </w:tc>
        <w:tc>
          <w:tcPr>
            <w:tcW w:type="dxa" w:w="1796"/>
          </w:tcPr>
          <w:p>
            <w:pPr>
              <w:spacing w:after="60" w:line="264" w:lineRule="auto"/>
            </w:pPr>
            <w:r>
              <w:rPr>
                <w:sz w:val="16"/>
              </w:rPr>
              <w:t>________</w:t>
            </w:r>
          </w:p>
        </w:tc>
      </w:tr>
      <w:tr>
        <w:trPr>
          <w:cantSplit/>
        </w:trPr>
        <w:tc>
          <w:tcPr>
            <w:tcW w:type="dxa" w:w="649"/>
          </w:tcPr>
          <w:p>
            <w:pPr>
              <w:spacing w:after="60" w:line="264" w:lineRule="auto"/>
            </w:pPr>
            <w:r>
              <w:rPr>
                <w:sz w:val="16"/>
              </w:rPr>
              <w:t>T20</w:t>
            </w:r>
          </w:p>
        </w:tc>
        <w:tc>
          <w:tcPr>
            <w:tcW w:type="dxa" w:w="2445"/>
          </w:tcPr>
          <w:p>
            <w:pPr>
              <w:spacing w:after="60" w:line="264" w:lineRule="auto"/>
            </w:pPr>
            <w:r>
              <w:rPr>
                <w:sz w:val="16"/>
              </w:rPr>
              <w:t>看门狗与锁存</w:t>
            </w:r>
          </w:p>
        </w:tc>
        <w:tc>
          <w:tcPr>
            <w:tcW w:type="dxa" w:w="2095"/>
          </w:tcPr>
          <w:p>
            <w:pPr>
              <w:spacing w:after="60" w:line="264" w:lineRule="auto"/>
            </w:pPr>
            <w:r>
              <w:rPr>
                <w:sz w:val="16"/>
              </w:rPr>
              <w:t>________</w:t>
            </w:r>
          </w:p>
        </w:tc>
        <w:tc>
          <w:tcPr>
            <w:tcW w:type="dxa" w:w="1996"/>
          </w:tcPr>
          <w:p>
            <w:pPr>
              <w:spacing w:after="60" w:line="264" w:lineRule="auto"/>
            </w:pPr>
            <w:r>
              <w:rPr>
                <w:sz w:val="16"/>
              </w:rPr>
              <w:t>________</w:t>
            </w:r>
          </w:p>
        </w:tc>
        <w:tc>
          <w:tcPr>
            <w:tcW w:type="dxa" w:w="998"/>
          </w:tcPr>
          <w:p>
            <w:pPr>
              <w:spacing w:after="60" w:line="264" w:lineRule="auto"/>
            </w:pPr>
            <w:r>
              <w:rPr>
                <w:sz w:val="16"/>
              </w:rPr>
              <w:t>____</w:t>
            </w:r>
          </w:p>
        </w:tc>
        <w:tc>
          <w:tcPr>
            <w:tcW w:type="dxa" w:w="1796"/>
          </w:tcPr>
          <w:p>
            <w:pPr>
              <w:spacing w:after="60" w:line="264" w:lineRule="auto"/>
            </w:pPr>
            <w:r>
              <w:rPr>
                <w:sz w:val="16"/>
              </w:rPr>
              <w:t>________</w:t>
            </w:r>
          </w:p>
        </w:tc>
      </w:tr>
      <w:tr>
        <w:trPr>
          <w:cantSplit/>
        </w:trPr>
        <w:tc>
          <w:tcPr>
            <w:tcW w:type="dxa" w:w="649"/>
          </w:tcPr>
          <w:p>
            <w:pPr>
              <w:spacing w:after="60" w:line="264" w:lineRule="auto"/>
            </w:pPr>
            <w:r>
              <w:rPr>
                <w:sz w:val="16"/>
              </w:rPr>
              <w:t>T21</w:t>
            </w:r>
          </w:p>
        </w:tc>
        <w:tc>
          <w:tcPr>
            <w:tcW w:type="dxa" w:w="2445"/>
          </w:tcPr>
          <w:p>
            <w:pPr>
              <w:spacing w:after="60" w:line="264" w:lineRule="auto"/>
            </w:pPr>
            <w:r>
              <w:rPr>
                <w:sz w:val="16"/>
              </w:rPr>
              <w:t>八轴/抱闸/接触器</w:t>
            </w:r>
          </w:p>
        </w:tc>
        <w:tc>
          <w:tcPr>
            <w:tcW w:type="dxa" w:w="2095"/>
          </w:tcPr>
          <w:p>
            <w:pPr>
              <w:spacing w:after="60" w:line="264" w:lineRule="auto"/>
            </w:pPr>
            <w:r>
              <w:rPr>
                <w:sz w:val="16"/>
              </w:rPr>
              <w:t>________</w:t>
            </w:r>
          </w:p>
        </w:tc>
        <w:tc>
          <w:tcPr>
            <w:tcW w:type="dxa" w:w="1996"/>
          </w:tcPr>
          <w:p>
            <w:pPr>
              <w:spacing w:after="60" w:line="264" w:lineRule="auto"/>
            </w:pPr>
            <w:r>
              <w:rPr>
                <w:sz w:val="16"/>
              </w:rPr>
              <w:t>________</w:t>
            </w:r>
          </w:p>
        </w:tc>
        <w:tc>
          <w:tcPr>
            <w:tcW w:type="dxa" w:w="998"/>
          </w:tcPr>
          <w:p>
            <w:pPr>
              <w:spacing w:after="60" w:line="264" w:lineRule="auto"/>
            </w:pPr>
            <w:r>
              <w:rPr>
                <w:sz w:val="16"/>
              </w:rPr>
              <w:t>____</w:t>
            </w:r>
          </w:p>
        </w:tc>
        <w:tc>
          <w:tcPr>
            <w:tcW w:type="dxa" w:w="1796"/>
          </w:tcPr>
          <w:p>
            <w:pPr>
              <w:spacing w:after="60" w:line="264" w:lineRule="auto"/>
            </w:pPr>
            <w:r>
              <w:rPr>
                <w:sz w:val="16"/>
              </w:rPr>
              <w:t>________</w:t>
            </w:r>
          </w:p>
        </w:tc>
      </w:tr>
      <w:tr>
        <w:trPr>
          <w:cantSplit/>
        </w:trPr>
        <w:tc>
          <w:tcPr>
            <w:tcW w:type="dxa" w:w="649"/>
          </w:tcPr>
          <w:p>
            <w:pPr>
              <w:spacing w:after="60" w:line="264" w:lineRule="auto"/>
            </w:pPr>
            <w:r>
              <w:rPr>
                <w:sz w:val="16"/>
              </w:rPr>
              <w:t>T22</w:t>
            </w:r>
          </w:p>
        </w:tc>
        <w:tc>
          <w:tcPr>
            <w:tcW w:type="dxa" w:w="2445"/>
          </w:tcPr>
          <w:p>
            <w:pPr>
              <w:spacing w:after="60" w:line="264" w:lineRule="auto"/>
            </w:pPr>
            <w:r>
              <w:rPr>
                <w:sz w:val="16"/>
              </w:rPr>
              <w:t>断地电流路径</w:t>
            </w:r>
          </w:p>
        </w:tc>
        <w:tc>
          <w:tcPr>
            <w:tcW w:type="dxa" w:w="2095"/>
          </w:tcPr>
          <w:p>
            <w:pPr>
              <w:spacing w:after="60" w:line="264" w:lineRule="auto"/>
            </w:pPr>
            <w:r>
              <w:rPr>
                <w:sz w:val="16"/>
              </w:rPr>
              <w:t>________</w:t>
            </w:r>
          </w:p>
        </w:tc>
        <w:tc>
          <w:tcPr>
            <w:tcW w:type="dxa" w:w="1996"/>
          </w:tcPr>
          <w:p>
            <w:pPr>
              <w:spacing w:after="60" w:line="264" w:lineRule="auto"/>
            </w:pPr>
            <w:r>
              <w:rPr>
                <w:sz w:val="16"/>
              </w:rPr>
              <w:t>________</w:t>
            </w:r>
          </w:p>
        </w:tc>
        <w:tc>
          <w:tcPr>
            <w:tcW w:type="dxa" w:w="998"/>
          </w:tcPr>
          <w:p>
            <w:pPr>
              <w:spacing w:after="60" w:line="264" w:lineRule="auto"/>
            </w:pPr>
            <w:r>
              <w:rPr>
                <w:sz w:val="16"/>
              </w:rPr>
              <w:t>____</w:t>
            </w:r>
          </w:p>
        </w:tc>
        <w:tc>
          <w:tcPr>
            <w:tcW w:type="dxa" w:w="1796"/>
          </w:tcPr>
          <w:p>
            <w:pPr>
              <w:spacing w:after="60" w:line="264" w:lineRule="auto"/>
            </w:pPr>
            <w:r>
              <w:rPr>
                <w:sz w:val="16"/>
              </w:rPr>
              <w:t>________</w:t>
            </w:r>
          </w:p>
        </w:tc>
      </w:tr>
      <w:tr>
        <w:trPr>
          <w:cantSplit/>
        </w:trPr>
        <w:tc>
          <w:tcPr>
            <w:tcW w:type="dxa" w:w="649"/>
          </w:tcPr>
          <w:p>
            <w:pPr>
              <w:spacing w:after="60" w:line="264" w:lineRule="auto"/>
            </w:pPr>
            <w:r>
              <w:rPr>
                <w:sz w:val="16"/>
              </w:rPr>
              <w:t>T23</w:t>
            </w:r>
          </w:p>
        </w:tc>
        <w:tc>
          <w:tcPr>
            <w:tcW w:type="dxa" w:w="2445"/>
          </w:tcPr>
          <w:p>
            <w:pPr>
              <w:spacing w:after="60" w:line="264" w:lineRule="auto"/>
            </w:pPr>
            <w:r>
              <w:rPr>
                <w:sz w:val="16"/>
              </w:rPr>
              <w:t>同时负载/外壳热</w:t>
            </w:r>
          </w:p>
        </w:tc>
        <w:tc>
          <w:tcPr>
            <w:tcW w:type="dxa" w:w="2095"/>
          </w:tcPr>
          <w:p>
            <w:pPr>
              <w:spacing w:after="60" w:line="264" w:lineRule="auto"/>
            </w:pPr>
            <w:r>
              <w:rPr>
                <w:sz w:val="16"/>
              </w:rPr>
              <w:t>________</w:t>
            </w:r>
          </w:p>
        </w:tc>
        <w:tc>
          <w:tcPr>
            <w:tcW w:type="dxa" w:w="1996"/>
          </w:tcPr>
          <w:p>
            <w:pPr>
              <w:spacing w:after="60" w:line="264" w:lineRule="auto"/>
            </w:pPr>
            <w:r>
              <w:rPr>
                <w:sz w:val="16"/>
              </w:rPr>
              <w:t>________</w:t>
            </w:r>
          </w:p>
        </w:tc>
        <w:tc>
          <w:tcPr>
            <w:tcW w:type="dxa" w:w="998"/>
          </w:tcPr>
          <w:p>
            <w:pPr>
              <w:spacing w:after="60" w:line="264" w:lineRule="auto"/>
            </w:pPr>
            <w:r>
              <w:rPr>
                <w:sz w:val="16"/>
              </w:rPr>
              <w:t>____</w:t>
            </w:r>
          </w:p>
        </w:tc>
        <w:tc>
          <w:tcPr>
            <w:tcW w:type="dxa" w:w="1796"/>
          </w:tcPr>
          <w:p>
            <w:pPr>
              <w:spacing w:after="60" w:line="264" w:lineRule="auto"/>
            </w:pPr>
            <w:r>
              <w:rPr>
                <w:sz w:val="16"/>
              </w:rPr>
              <w:t>________</w:t>
            </w:r>
          </w:p>
        </w:tc>
      </w:tr>
      <w:tr>
        <w:trPr>
          <w:cantSplit/>
        </w:trPr>
        <w:tc>
          <w:tcPr>
            <w:tcW w:type="dxa" w:w="649"/>
          </w:tcPr>
          <w:p>
            <w:pPr>
              <w:spacing w:after="60" w:line="264" w:lineRule="auto"/>
            </w:pPr>
            <w:r>
              <w:rPr>
                <w:sz w:val="16"/>
              </w:rPr>
              <w:t>T24</w:t>
            </w:r>
          </w:p>
        </w:tc>
        <w:tc>
          <w:tcPr>
            <w:tcW w:type="dxa" w:w="2445"/>
          </w:tcPr>
          <w:p>
            <w:pPr>
              <w:spacing w:after="60" w:line="264" w:lineRule="auto"/>
            </w:pPr>
            <w:r>
              <w:rPr>
                <w:sz w:val="16"/>
              </w:rPr>
              <w:t>线束机械环境</w:t>
            </w:r>
          </w:p>
        </w:tc>
        <w:tc>
          <w:tcPr>
            <w:tcW w:type="dxa" w:w="2095"/>
          </w:tcPr>
          <w:p>
            <w:pPr>
              <w:spacing w:after="60" w:line="264" w:lineRule="auto"/>
            </w:pPr>
            <w:r>
              <w:rPr>
                <w:sz w:val="16"/>
              </w:rPr>
              <w:t>________</w:t>
            </w:r>
          </w:p>
        </w:tc>
        <w:tc>
          <w:tcPr>
            <w:tcW w:type="dxa" w:w="1996"/>
          </w:tcPr>
          <w:p>
            <w:pPr>
              <w:spacing w:after="60" w:line="264" w:lineRule="auto"/>
            </w:pPr>
            <w:r>
              <w:rPr>
                <w:sz w:val="16"/>
              </w:rPr>
              <w:t>________</w:t>
            </w:r>
          </w:p>
        </w:tc>
        <w:tc>
          <w:tcPr>
            <w:tcW w:type="dxa" w:w="998"/>
          </w:tcPr>
          <w:p>
            <w:pPr>
              <w:spacing w:after="60" w:line="264" w:lineRule="auto"/>
            </w:pPr>
            <w:r>
              <w:rPr>
                <w:sz w:val="16"/>
              </w:rPr>
              <w:t>____</w:t>
            </w:r>
          </w:p>
        </w:tc>
        <w:tc>
          <w:tcPr>
            <w:tcW w:type="dxa" w:w="1796"/>
          </w:tcPr>
          <w:p>
            <w:pPr>
              <w:spacing w:after="60" w:line="264" w:lineRule="auto"/>
            </w:pPr>
            <w:r>
              <w:rPr>
                <w:sz w:val="16"/>
              </w:rPr>
              <w:t>________</w:t>
            </w:r>
          </w:p>
        </w:tc>
      </w:tr>
      <w:tr>
        <w:trPr>
          <w:cantSplit/>
        </w:trPr>
        <w:tc>
          <w:tcPr>
            <w:tcW w:type="dxa" w:w="649"/>
          </w:tcPr>
          <w:p>
            <w:pPr>
              <w:spacing w:after="60" w:line="264" w:lineRule="auto"/>
            </w:pPr>
            <w:r>
              <w:rPr>
                <w:sz w:val="16"/>
              </w:rPr>
              <w:t>T25</w:t>
            </w:r>
          </w:p>
        </w:tc>
        <w:tc>
          <w:tcPr>
            <w:tcW w:type="dxa" w:w="2445"/>
          </w:tcPr>
          <w:p>
            <w:pPr>
              <w:spacing w:after="60" w:line="264" w:lineRule="auto"/>
            </w:pPr>
            <w:r>
              <w:rPr>
                <w:sz w:val="16"/>
              </w:rPr>
              <w:t>干扰预检回归</w:t>
            </w:r>
          </w:p>
        </w:tc>
        <w:tc>
          <w:tcPr>
            <w:tcW w:type="dxa" w:w="2095"/>
          </w:tcPr>
          <w:p>
            <w:pPr>
              <w:spacing w:after="60" w:line="264" w:lineRule="auto"/>
            </w:pPr>
            <w:r>
              <w:rPr>
                <w:sz w:val="16"/>
              </w:rPr>
              <w:t>________</w:t>
            </w:r>
          </w:p>
        </w:tc>
        <w:tc>
          <w:tcPr>
            <w:tcW w:type="dxa" w:w="1996"/>
          </w:tcPr>
          <w:p>
            <w:pPr>
              <w:spacing w:after="60" w:line="264" w:lineRule="auto"/>
            </w:pPr>
            <w:r>
              <w:rPr>
                <w:sz w:val="16"/>
              </w:rPr>
              <w:t>________</w:t>
            </w:r>
          </w:p>
        </w:tc>
        <w:tc>
          <w:tcPr>
            <w:tcW w:type="dxa" w:w="998"/>
          </w:tcPr>
          <w:p>
            <w:pPr>
              <w:spacing w:after="60" w:line="264" w:lineRule="auto"/>
            </w:pPr>
            <w:r>
              <w:rPr>
                <w:sz w:val="16"/>
              </w:rPr>
              <w:t>____</w:t>
            </w:r>
          </w:p>
        </w:tc>
        <w:tc>
          <w:tcPr>
            <w:tcW w:type="dxa" w:w="1796"/>
          </w:tcPr>
          <w:p>
            <w:pPr>
              <w:spacing w:after="60" w:line="264" w:lineRule="auto"/>
            </w:pPr>
            <w:r>
              <w:rPr>
                <w:sz w:val="16"/>
              </w:rPr>
              <w:t>________</w:t>
            </w:r>
          </w:p>
        </w:tc>
      </w:tr>
      <w:tr>
        <w:trPr>
          <w:cantSplit/>
        </w:trPr>
        <w:tc>
          <w:tcPr>
            <w:tcW w:type="dxa" w:w="649"/>
          </w:tcPr>
          <w:p>
            <w:pPr>
              <w:spacing w:after="60" w:line="264" w:lineRule="auto"/>
            </w:pPr>
            <w:r>
              <w:rPr>
                <w:sz w:val="16"/>
              </w:rPr>
              <w:t>T26</w:t>
            </w:r>
          </w:p>
        </w:tc>
        <w:tc>
          <w:tcPr>
            <w:tcW w:type="dxa" w:w="2445"/>
          </w:tcPr>
          <w:p>
            <w:pPr>
              <w:spacing w:after="60" w:line="264" w:lineRule="auto"/>
            </w:pPr>
            <w:r>
              <w:rPr>
                <w:sz w:val="16"/>
              </w:rPr>
              <w:t>最终放行</w:t>
            </w:r>
          </w:p>
        </w:tc>
        <w:tc>
          <w:tcPr>
            <w:tcW w:type="dxa" w:w="2095"/>
          </w:tcPr>
          <w:p>
            <w:pPr>
              <w:spacing w:after="60" w:line="264" w:lineRule="auto"/>
            </w:pPr>
            <w:r>
              <w:rPr>
                <w:sz w:val="16"/>
              </w:rPr>
              <w:t>________</w:t>
            </w:r>
          </w:p>
        </w:tc>
        <w:tc>
          <w:tcPr>
            <w:tcW w:type="dxa" w:w="1996"/>
          </w:tcPr>
          <w:p>
            <w:pPr>
              <w:spacing w:after="60" w:line="264" w:lineRule="auto"/>
            </w:pPr>
            <w:r>
              <w:rPr>
                <w:sz w:val="16"/>
              </w:rPr>
              <w:t>________</w:t>
            </w:r>
          </w:p>
        </w:tc>
        <w:tc>
          <w:tcPr>
            <w:tcW w:type="dxa" w:w="998"/>
          </w:tcPr>
          <w:p>
            <w:pPr>
              <w:spacing w:after="60" w:line="264" w:lineRule="auto"/>
            </w:pPr>
            <w:r>
              <w:rPr>
                <w:sz w:val="16"/>
              </w:rPr>
              <w:t>____</w:t>
            </w:r>
          </w:p>
        </w:tc>
        <w:tc>
          <w:tcPr>
            <w:tcW w:type="dxa" w:w="1796"/>
          </w:tcPr>
          <w:p>
            <w:pPr>
              <w:spacing w:after="60" w:line="264" w:lineRule="auto"/>
            </w:pPr>
            <w:r>
              <w:rPr>
                <w:sz w:val="16"/>
              </w:rPr>
              <w:t>________</w:t>
            </w:r>
          </w:p>
        </w:tc>
      </w:tr>
    </w:tbl>
    <w:p/>
    <w:p>
      <w:pPr>
        <w:pStyle w:val="Heading2"/>
      </w:pPr>
      <w:r>
        <w:t>存档资料索引与 SHA256</w:t>
      </w:r>
    </w:p>
    <w:p>
      <w:r>
        <w:t>资料取得日期：2026-09-19。引用页码指原 PDF 印刷页码，不是本手册页码。下载成功不等于所有参数均已核验；证据范围见每章。</w:t>
      </w:r>
    </w:p>
    <w:p>
      <w:pPr>
        <w:pStyle w:val="Heading3"/>
      </w:pPr>
      <w:r>
        <w:t>S01 Analog Devices / MAX14830 数据手册</w:t>
      </w:r>
    </w:p>
    <w:p>
      <w:r>
        <w:t>本地文件：资料/MAX14830.pdf</w:t>
      </w:r>
    </w:p>
    <w:p>
      <w:r>
        <w:t>来源：https://www.analog.com/media/en/technical-documentation/data-sheets/MAX14830.pdf</w:t>
      </w:r>
    </w:p>
    <w:p>
      <w:r>
        <w:t>范围：厂家原始 PDF</w:t>
      </w:r>
    </w:p>
    <w:p>
      <w:r>
        <w:t>SHA256：c05f2499bd5bf975f1b21893e46f6e86d43e6285569b5815c16ed01046cbde93</w:t>
      </w:r>
    </w:p>
    <w:p>
      <w:pPr>
        <w:pStyle w:val="Heading3"/>
      </w:pPr>
      <w:r>
        <w:t>S02 Freescale / MC33926 Rev.10.0，2014-08</w:t>
      </w:r>
    </w:p>
    <w:p>
      <w:r>
        <w:t>本地文件：资料/MC33926.pdf</w:t>
      </w:r>
    </w:p>
    <w:p>
      <w:r>
        <w:t>来源：https://www.pololu.com/file/0J233/MC33926.pdf</w:t>
      </w:r>
    </w:p>
    <w:p>
      <w:r>
        <w:t>范围：Pololu 镜像的厂家 PDF；PNB/PQFN32；当前生命周期未核验</w:t>
      </w:r>
    </w:p>
    <w:p>
      <w:r>
        <w:t>SHA256：57dfd6b3fb4fdb3ff8a235b6c1ff6196c8ac23d71ea9478127f0ee5cb0c672c2</w:t>
      </w:r>
    </w:p>
    <w:p>
      <w:pPr>
        <w:pStyle w:val="Heading3"/>
      </w:pPr>
      <w:r>
        <w:t>S03 TI / SNVSB77B，2021-09 修订</w:t>
      </w:r>
    </w:p>
    <w:p>
      <w:r>
        <w:t>本地文件：资料/TPSM53603.pdf</w:t>
      </w:r>
    </w:p>
    <w:p>
      <w:r>
        <w:t>来源：https://www.ti.com/lit/ds/symlink/tpsm53603.pdf</w:t>
      </w:r>
    </w:p>
    <w:p>
      <w:r>
        <w:t>范围：厂家 PDF</w:t>
      </w:r>
    </w:p>
    <w:p>
      <w:r>
        <w:t>SHA256：9a61134eb67f36b82310b5c56746d9a004baaf51966168e84d920a302254fa5d</w:t>
      </w:r>
    </w:p>
    <w:p>
      <w:pPr>
        <w:pStyle w:val="Heading3"/>
      </w:pPr>
      <w:r>
        <w:t>S04 TI / SLLSFJ3D，2024-10 修订</w:t>
      </w:r>
    </w:p>
    <w:p>
      <w:r>
        <w:t>本地文件：资料/TCAN1044A-Q1.pdf</w:t>
      </w:r>
    </w:p>
    <w:p>
      <w:r>
        <w:t>来源：https://www.ti.com/lit/ds/symlink/tcan1044a-q1.pdf</w:t>
      </w:r>
    </w:p>
    <w:p>
      <w:r>
        <w:t>范围：含 AV 变体；厂家 PDF</w:t>
      </w:r>
    </w:p>
    <w:p>
      <w:r>
        <w:t>SHA256：772463ba2db13b7d56722516300abe846c982aeb315b8e3726e60df13de306e1</w:t>
      </w:r>
    </w:p>
    <w:p>
      <w:pPr>
        <w:pStyle w:val="Heading3"/>
      </w:pPr>
      <w:r>
        <w:t>S05 ST 官方 MCU 引脚数据库 G474Q</w:t>
      </w:r>
    </w:p>
    <w:p>
      <w:r>
        <w:t>本地文件：资料/STM32G474Q_B-C-E_Tx.xml</w:t>
      </w:r>
    </w:p>
    <w:p>
      <w:r>
        <w:t>来源：https://api.github.com/repos/STMicroelectronics/STM32_open_pin_data/contents/mcu/STM32G474Q(B-C-E)Tx.xml?ref=master</w:t>
      </w:r>
    </w:p>
    <w:p>
      <w:r>
        <w:t>范围：blob d9c52b4725451407ec54c877732ffd71bde67cee；不是电气数据手册</w:t>
      </w:r>
    </w:p>
    <w:p>
      <w:r>
        <w:t>SHA256：ef1859d9450021f8c54aec9c00e8650816a4a0426cf351b0ff1fa76a1aa25a77</w:t>
      </w:r>
    </w:p>
    <w:p>
      <w:pPr>
        <w:pStyle w:val="Heading3"/>
      </w:pPr>
      <w:r>
        <w:t>S06 ST 官方 MCU 引脚数据库 G491V</w:t>
      </w:r>
    </w:p>
    <w:p>
      <w:r>
        <w:t>本地文件：资料/STM32G491V_C-E_Tx.xml</w:t>
      </w:r>
    </w:p>
    <w:p>
      <w:r>
        <w:t>来源：https://api.github.com/repos/STMicroelectronics/STM32_open_pin_data/contents/mcu/STM32G491V(C-E)Tx.xml?ref=master</w:t>
      </w:r>
    </w:p>
    <w:p>
      <w:r>
        <w:t>范围：blob a04f9a00c77e25860360e857e4470f1ec9209114；不是电气数据手册</w:t>
      </w:r>
    </w:p>
    <w:p>
      <w:r>
        <w:t>SHA256：f8480c7baa618dfe83c46e1b614c4d1f634faaad7139f9fc522a37494fc85813</w:t>
      </w:r>
    </w:p>
    <w:p>
      <w:r>
        <w:br w:type="page"/>
      </w:r>
    </w:p>
    <w:p>
      <w:pPr>
        <w:pStyle w:val="Heading1"/>
      </w:pPr>
      <w:r>
        <w:t>关键芯片逐焊盘与逐网勾选清单</w:t>
      </w:r>
    </w:p>
    <w:p>
      <w:r>
        <w:t>这份清单把已核验芯片展开到实际焊盘。CSV 包含 15 颗非 MCU 核心芯片共 310 条焊盘/EP 记录；加上 MCU 的 228 条为 538 条。未知模块、安全/保护器件和连接器腔号没有被虚构成完整 CAD 网表。各行人工勾选保持空白。</w:t>
      </w:r>
    </w:p>
    <w:p>
      <w:r>
        <w:t>同一板内位号唯一，两块板允许重复位号。EP 是暴露焊盘标识，CAD 的数字焊盘号必须与实际 footprint 映射，不擅自把 EP 写成 33/49。BCM/VCU 的 U401 是不同器件，不得跨板复制。</w:t>
      </w:r>
    </w:p>
    <w:p>
      <w:pPr>
        <w:pStyle w:val="Heading2"/>
      </w:pPr>
      <w:r>
        <w:t>1. 实例与实体封装</w:t>
      </w:r>
    </w:p>
    <w:tbl>
      <w:tblPr>
        <w:tblStyle w:val="TableGrid"/>
        <w:tblW w:type="auto" w:w="0"/>
        <w:tblLayout w:type="fixed"/>
        <w:tblLook w:firstColumn="1" w:firstRow="1" w:lastColumn="0" w:lastRow="0" w:noHBand="0" w:noVBand="1" w:val="04A0"/>
      </w:tblPr>
      <w:tblGrid>
        <w:gridCol w:w="549"/>
        <w:gridCol w:w="798"/>
        <w:gridCol w:w="2445"/>
        <w:gridCol w:w="2844"/>
        <w:gridCol w:w="2494"/>
        <w:gridCol w:w="848"/>
      </w:tblGrid>
      <w:tr>
        <w:trPr>
          <w:cantSplit/>
          <w:tblHeader/>
        </w:trPr>
        <w:tc>
          <w:tcPr>
            <w:tcW w:type="dxa" w:w="549"/>
            <w:shd w:fill="DDEDEF"/>
          </w:tcPr>
          <w:p>
            <w:pPr>
              <w:spacing w:after="60" w:line="264" w:lineRule="auto"/>
            </w:pPr>
            <w:r>
              <w:rPr>
                <w:sz w:val="16"/>
              </w:rPr>
              <w:t>板</w:t>
            </w:r>
          </w:p>
        </w:tc>
        <w:tc>
          <w:tcPr>
            <w:tcW w:type="dxa" w:w="798"/>
            <w:shd w:fill="DDEDEF"/>
          </w:tcPr>
          <w:p>
            <w:pPr>
              <w:spacing w:after="60" w:line="264" w:lineRule="auto"/>
            </w:pPr>
            <w:r>
              <w:rPr>
                <w:sz w:val="16"/>
              </w:rPr>
              <w:t>位号</w:t>
            </w:r>
          </w:p>
        </w:tc>
        <w:tc>
          <w:tcPr>
            <w:tcW w:type="dxa" w:w="2445"/>
            <w:shd w:fill="DDEDEF"/>
          </w:tcPr>
          <w:p>
            <w:pPr>
              <w:spacing w:after="60" w:line="264" w:lineRule="auto"/>
            </w:pPr>
            <w:r>
              <w:rPr>
                <w:sz w:val="16"/>
              </w:rPr>
              <w:t>型号</w:t>
            </w:r>
          </w:p>
        </w:tc>
        <w:tc>
          <w:tcPr>
            <w:tcW w:type="dxa" w:w="2844"/>
            <w:shd w:fill="DDEDEF"/>
          </w:tcPr>
          <w:p>
            <w:pPr>
              <w:spacing w:after="60" w:line="264" w:lineRule="auto"/>
            </w:pPr>
            <w:r>
              <w:rPr>
                <w:sz w:val="16"/>
              </w:rPr>
              <w:t>封装</w:t>
            </w:r>
          </w:p>
        </w:tc>
        <w:tc>
          <w:tcPr>
            <w:tcW w:type="dxa" w:w="2494"/>
            <w:shd w:fill="DDEDEF"/>
          </w:tcPr>
          <w:p>
            <w:pPr>
              <w:spacing w:after="60" w:line="264" w:lineRule="auto"/>
            </w:pPr>
            <w:r>
              <w:rPr>
                <w:sz w:val="16"/>
              </w:rPr>
              <w:t>作用</w:t>
            </w:r>
          </w:p>
        </w:tc>
        <w:tc>
          <w:tcPr>
            <w:tcW w:type="dxa" w:w="848"/>
            <w:shd w:fill="DDEDEF"/>
          </w:tcPr>
          <w:p>
            <w:pPr>
              <w:spacing w:after="60" w:line="264" w:lineRule="auto"/>
            </w:pPr>
            <w:r>
              <w:rPr>
                <w:sz w:val="16"/>
              </w:rPr>
              <w:t>来源</w:t>
            </w:r>
          </w:p>
        </w:tc>
      </w:tr>
      <w:tr>
        <w:trPr>
          <w:cantSplit/>
        </w:trPr>
        <w:tc>
          <w:tcPr>
            <w:tcW w:type="dxa" w:w="549"/>
          </w:tcPr>
          <w:p>
            <w:pPr>
              <w:spacing w:after="60" w:line="264" w:lineRule="auto"/>
            </w:pPr>
            <w:r>
              <w:rPr>
                <w:sz w:val="16"/>
              </w:rPr>
              <w:t>VCU</w:t>
            </w:r>
          </w:p>
        </w:tc>
        <w:tc>
          <w:tcPr>
            <w:tcW w:type="dxa" w:w="798"/>
          </w:tcPr>
          <w:p>
            <w:pPr>
              <w:spacing w:after="60" w:line="264" w:lineRule="auto"/>
            </w:pPr>
            <w:r>
              <w:rPr>
                <w:sz w:val="16"/>
              </w:rPr>
              <w:t>U201</w:t>
            </w:r>
          </w:p>
        </w:tc>
        <w:tc>
          <w:tcPr>
            <w:tcW w:type="dxa" w:w="2445"/>
          </w:tcPr>
          <w:p>
            <w:pPr>
              <w:spacing w:after="60" w:line="264" w:lineRule="auto"/>
            </w:pPr>
            <w:r>
              <w:rPr>
                <w:sz w:val="16"/>
              </w:rPr>
              <w:t>TPSM53603RDAR</w:t>
            </w:r>
          </w:p>
        </w:tc>
        <w:tc>
          <w:tcPr>
            <w:tcW w:type="dxa" w:w="2844"/>
          </w:tcPr>
          <w:p>
            <w:pPr>
              <w:spacing w:after="60" w:line="264" w:lineRule="auto"/>
            </w:pPr>
            <w:r>
              <w:rPr>
                <w:sz w:val="16"/>
              </w:rPr>
              <w:t>B3QFN RDA-15</w:t>
            </w:r>
          </w:p>
        </w:tc>
        <w:tc>
          <w:tcPr>
            <w:tcW w:type="dxa" w:w="2494"/>
          </w:tcPr>
          <w:p>
            <w:pPr>
              <w:spacing w:after="60" w:line="264" w:lineRule="auto"/>
            </w:pPr>
            <w:r>
              <w:rPr>
                <w:sz w:val="16"/>
              </w:rPr>
              <w:t>12V_PROT → 5V_LOGIC</w:t>
            </w:r>
          </w:p>
        </w:tc>
        <w:tc>
          <w:tcPr>
            <w:tcW w:type="dxa" w:w="848"/>
          </w:tcPr>
          <w:p>
            <w:pPr>
              <w:spacing w:after="60" w:line="264" w:lineRule="auto"/>
            </w:pPr>
            <w:r>
              <w:rPr>
                <w:sz w:val="16"/>
              </w:rPr>
              <w:t>S03</w:t>
            </w:r>
          </w:p>
        </w:tc>
      </w:tr>
      <w:tr>
        <w:trPr>
          <w:cantSplit/>
        </w:trPr>
        <w:tc>
          <w:tcPr>
            <w:tcW w:type="dxa" w:w="549"/>
          </w:tcPr>
          <w:p>
            <w:pPr>
              <w:spacing w:after="60" w:line="264" w:lineRule="auto"/>
            </w:pPr>
            <w:r>
              <w:rPr>
                <w:sz w:val="16"/>
              </w:rPr>
              <w:t>VCU</w:t>
            </w:r>
          </w:p>
        </w:tc>
        <w:tc>
          <w:tcPr>
            <w:tcW w:type="dxa" w:w="798"/>
          </w:tcPr>
          <w:p>
            <w:pPr>
              <w:spacing w:after="60" w:line="264" w:lineRule="auto"/>
            </w:pPr>
            <w:r>
              <w:rPr>
                <w:sz w:val="16"/>
              </w:rPr>
              <w:t>U202</w:t>
            </w:r>
          </w:p>
        </w:tc>
        <w:tc>
          <w:tcPr>
            <w:tcW w:type="dxa" w:w="2445"/>
          </w:tcPr>
          <w:p>
            <w:pPr>
              <w:spacing w:after="60" w:line="264" w:lineRule="auto"/>
            </w:pPr>
            <w:r>
              <w:rPr>
                <w:sz w:val="16"/>
              </w:rPr>
              <w:t>TPSM53603RDAR</w:t>
            </w:r>
          </w:p>
        </w:tc>
        <w:tc>
          <w:tcPr>
            <w:tcW w:type="dxa" w:w="2844"/>
          </w:tcPr>
          <w:p>
            <w:pPr>
              <w:spacing w:after="60" w:line="264" w:lineRule="auto"/>
            </w:pPr>
            <w:r>
              <w:rPr>
                <w:sz w:val="16"/>
              </w:rPr>
              <w:t>B3QFN RDA-15</w:t>
            </w:r>
          </w:p>
        </w:tc>
        <w:tc>
          <w:tcPr>
            <w:tcW w:type="dxa" w:w="2494"/>
          </w:tcPr>
          <w:p>
            <w:pPr>
              <w:spacing w:after="60" w:line="264" w:lineRule="auto"/>
            </w:pPr>
            <w:r>
              <w:rPr>
                <w:sz w:val="16"/>
              </w:rPr>
              <w:t>5V_LOGIC → 3V3_LOGIC</w:t>
            </w:r>
          </w:p>
        </w:tc>
        <w:tc>
          <w:tcPr>
            <w:tcW w:type="dxa" w:w="848"/>
          </w:tcPr>
          <w:p>
            <w:pPr>
              <w:spacing w:after="60" w:line="264" w:lineRule="auto"/>
            </w:pPr>
            <w:r>
              <w:rPr>
                <w:sz w:val="16"/>
              </w:rPr>
              <w:t>S03</w:t>
            </w:r>
          </w:p>
        </w:tc>
      </w:tr>
      <w:tr>
        <w:trPr>
          <w:cantSplit/>
        </w:trPr>
        <w:tc>
          <w:tcPr>
            <w:tcW w:type="dxa" w:w="549"/>
          </w:tcPr>
          <w:p>
            <w:pPr>
              <w:spacing w:after="60" w:line="264" w:lineRule="auto"/>
            </w:pPr>
            <w:r>
              <w:rPr>
                <w:sz w:val="16"/>
              </w:rPr>
              <w:t>VCU</w:t>
            </w:r>
          </w:p>
        </w:tc>
        <w:tc>
          <w:tcPr>
            <w:tcW w:type="dxa" w:w="798"/>
          </w:tcPr>
          <w:p>
            <w:pPr>
              <w:spacing w:after="60" w:line="264" w:lineRule="auto"/>
            </w:pPr>
            <w:r>
              <w:rPr>
                <w:sz w:val="16"/>
              </w:rPr>
              <w:t>U203</w:t>
            </w:r>
          </w:p>
        </w:tc>
        <w:tc>
          <w:tcPr>
            <w:tcW w:type="dxa" w:w="2445"/>
          </w:tcPr>
          <w:p>
            <w:pPr>
              <w:spacing w:after="60" w:line="264" w:lineRule="auto"/>
            </w:pPr>
            <w:r>
              <w:rPr>
                <w:sz w:val="16"/>
              </w:rPr>
              <w:t>TPSM53603RDAR</w:t>
            </w:r>
          </w:p>
        </w:tc>
        <w:tc>
          <w:tcPr>
            <w:tcW w:type="dxa" w:w="2844"/>
          </w:tcPr>
          <w:p>
            <w:pPr>
              <w:spacing w:after="60" w:line="264" w:lineRule="auto"/>
            </w:pPr>
            <w:r>
              <w:rPr>
                <w:sz w:val="16"/>
              </w:rPr>
              <w:t>B3QFN RDA-15</w:t>
            </w:r>
          </w:p>
        </w:tc>
        <w:tc>
          <w:tcPr>
            <w:tcW w:type="dxa" w:w="2494"/>
          </w:tcPr>
          <w:p>
            <w:pPr>
              <w:spacing w:after="60" w:line="264" w:lineRule="auto"/>
            </w:pPr>
            <w:r>
              <w:rPr>
                <w:sz w:val="16"/>
              </w:rPr>
              <w:t>12V_PROT → 5V_SENSOR_RAW</w:t>
            </w:r>
          </w:p>
        </w:tc>
        <w:tc>
          <w:tcPr>
            <w:tcW w:type="dxa" w:w="848"/>
          </w:tcPr>
          <w:p>
            <w:pPr>
              <w:spacing w:after="60" w:line="264" w:lineRule="auto"/>
            </w:pPr>
            <w:r>
              <w:rPr>
                <w:sz w:val="16"/>
              </w:rPr>
              <w:t>S03</w:t>
            </w:r>
          </w:p>
        </w:tc>
      </w:tr>
      <w:tr>
        <w:trPr>
          <w:cantSplit/>
        </w:trPr>
        <w:tc>
          <w:tcPr>
            <w:tcW w:type="dxa" w:w="549"/>
          </w:tcPr>
          <w:p>
            <w:pPr>
              <w:spacing w:after="60" w:line="264" w:lineRule="auto"/>
            </w:pPr>
            <w:r>
              <w:rPr>
                <w:sz w:val="16"/>
              </w:rPr>
              <w:t>VCU</w:t>
            </w:r>
          </w:p>
        </w:tc>
        <w:tc>
          <w:tcPr>
            <w:tcW w:type="dxa" w:w="798"/>
          </w:tcPr>
          <w:p>
            <w:pPr>
              <w:spacing w:after="60" w:line="264" w:lineRule="auto"/>
            </w:pPr>
            <w:r>
              <w:rPr>
                <w:sz w:val="16"/>
              </w:rPr>
              <w:t>U301</w:t>
            </w:r>
          </w:p>
        </w:tc>
        <w:tc>
          <w:tcPr>
            <w:tcW w:type="dxa" w:w="2445"/>
          </w:tcPr>
          <w:p>
            <w:pPr>
              <w:spacing w:after="60" w:line="264" w:lineRule="auto"/>
            </w:pPr>
            <w:r>
              <w:rPr>
                <w:sz w:val="16"/>
              </w:rPr>
              <w:t>TCAN1044AVDRQ1</w:t>
            </w:r>
          </w:p>
        </w:tc>
        <w:tc>
          <w:tcPr>
            <w:tcW w:type="dxa" w:w="2844"/>
          </w:tcPr>
          <w:p>
            <w:pPr>
              <w:spacing w:after="60" w:line="264" w:lineRule="auto"/>
            </w:pPr>
            <w:r>
              <w:rPr>
                <w:sz w:val="16"/>
              </w:rPr>
              <w:t>SOIC-8 D</w:t>
            </w:r>
          </w:p>
        </w:tc>
        <w:tc>
          <w:tcPr>
            <w:tcW w:type="dxa" w:w="2494"/>
          </w:tcPr>
          <w:p>
            <w:pPr>
              <w:spacing w:after="60" w:line="264" w:lineRule="auto"/>
            </w:pPr>
            <w:r>
              <w:rPr>
                <w:sz w:val="16"/>
              </w:rPr>
              <w:t>CAN1</w:t>
            </w:r>
          </w:p>
        </w:tc>
        <w:tc>
          <w:tcPr>
            <w:tcW w:type="dxa" w:w="848"/>
          </w:tcPr>
          <w:p>
            <w:pPr>
              <w:spacing w:after="60" w:line="264" w:lineRule="auto"/>
            </w:pPr>
            <w:r>
              <w:rPr>
                <w:sz w:val="16"/>
              </w:rPr>
              <w:t>S04</w:t>
            </w:r>
          </w:p>
        </w:tc>
      </w:tr>
      <w:tr>
        <w:trPr>
          <w:cantSplit/>
        </w:trPr>
        <w:tc>
          <w:tcPr>
            <w:tcW w:type="dxa" w:w="549"/>
          </w:tcPr>
          <w:p>
            <w:pPr>
              <w:spacing w:after="60" w:line="264" w:lineRule="auto"/>
            </w:pPr>
            <w:r>
              <w:rPr>
                <w:sz w:val="16"/>
              </w:rPr>
              <w:t>VCU</w:t>
            </w:r>
          </w:p>
        </w:tc>
        <w:tc>
          <w:tcPr>
            <w:tcW w:type="dxa" w:w="798"/>
          </w:tcPr>
          <w:p>
            <w:pPr>
              <w:spacing w:after="60" w:line="264" w:lineRule="auto"/>
            </w:pPr>
            <w:r>
              <w:rPr>
                <w:sz w:val="16"/>
              </w:rPr>
              <w:t>U302</w:t>
            </w:r>
          </w:p>
        </w:tc>
        <w:tc>
          <w:tcPr>
            <w:tcW w:type="dxa" w:w="2445"/>
          </w:tcPr>
          <w:p>
            <w:pPr>
              <w:spacing w:after="60" w:line="264" w:lineRule="auto"/>
            </w:pPr>
            <w:r>
              <w:rPr>
                <w:sz w:val="16"/>
              </w:rPr>
              <w:t>TCAN1044AVDRQ1</w:t>
            </w:r>
          </w:p>
        </w:tc>
        <w:tc>
          <w:tcPr>
            <w:tcW w:type="dxa" w:w="2844"/>
          </w:tcPr>
          <w:p>
            <w:pPr>
              <w:spacing w:after="60" w:line="264" w:lineRule="auto"/>
            </w:pPr>
            <w:r>
              <w:rPr>
                <w:sz w:val="16"/>
              </w:rPr>
              <w:t>SOIC-8 D</w:t>
            </w:r>
          </w:p>
        </w:tc>
        <w:tc>
          <w:tcPr>
            <w:tcW w:type="dxa" w:w="2494"/>
          </w:tcPr>
          <w:p>
            <w:pPr>
              <w:spacing w:after="60" w:line="264" w:lineRule="auto"/>
            </w:pPr>
            <w:r>
              <w:rPr>
                <w:sz w:val="16"/>
              </w:rPr>
              <w:t>CAN2</w:t>
            </w:r>
          </w:p>
        </w:tc>
        <w:tc>
          <w:tcPr>
            <w:tcW w:type="dxa" w:w="848"/>
          </w:tcPr>
          <w:p>
            <w:pPr>
              <w:spacing w:after="60" w:line="264" w:lineRule="auto"/>
            </w:pPr>
            <w:r>
              <w:rPr>
                <w:sz w:val="16"/>
              </w:rPr>
              <w:t>S04</w:t>
            </w:r>
          </w:p>
        </w:tc>
      </w:tr>
      <w:tr>
        <w:trPr>
          <w:cantSplit/>
        </w:trPr>
        <w:tc>
          <w:tcPr>
            <w:tcW w:type="dxa" w:w="549"/>
          </w:tcPr>
          <w:p>
            <w:pPr>
              <w:spacing w:after="60" w:line="264" w:lineRule="auto"/>
            </w:pPr>
            <w:r>
              <w:rPr>
                <w:sz w:val="16"/>
              </w:rPr>
              <w:t>VCU</w:t>
            </w:r>
          </w:p>
        </w:tc>
        <w:tc>
          <w:tcPr>
            <w:tcW w:type="dxa" w:w="798"/>
          </w:tcPr>
          <w:p>
            <w:pPr>
              <w:spacing w:after="60" w:line="264" w:lineRule="auto"/>
            </w:pPr>
            <w:r>
              <w:rPr>
                <w:sz w:val="16"/>
              </w:rPr>
              <w:t>U303</w:t>
            </w:r>
          </w:p>
        </w:tc>
        <w:tc>
          <w:tcPr>
            <w:tcW w:type="dxa" w:w="2445"/>
          </w:tcPr>
          <w:p>
            <w:pPr>
              <w:spacing w:after="60" w:line="264" w:lineRule="auto"/>
            </w:pPr>
            <w:r>
              <w:rPr>
                <w:sz w:val="16"/>
              </w:rPr>
              <w:t>TCAN1044AVDRQ1</w:t>
            </w:r>
          </w:p>
        </w:tc>
        <w:tc>
          <w:tcPr>
            <w:tcW w:type="dxa" w:w="2844"/>
          </w:tcPr>
          <w:p>
            <w:pPr>
              <w:spacing w:after="60" w:line="264" w:lineRule="auto"/>
            </w:pPr>
            <w:r>
              <w:rPr>
                <w:sz w:val="16"/>
              </w:rPr>
              <w:t>SOIC-8 D</w:t>
            </w:r>
          </w:p>
        </w:tc>
        <w:tc>
          <w:tcPr>
            <w:tcW w:type="dxa" w:w="2494"/>
          </w:tcPr>
          <w:p>
            <w:pPr>
              <w:spacing w:after="60" w:line="264" w:lineRule="auto"/>
            </w:pPr>
            <w:r>
              <w:rPr>
                <w:sz w:val="16"/>
              </w:rPr>
              <w:t>CAN3</w:t>
            </w:r>
          </w:p>
        </w:tc>
        <w:tc>
          <w:tcPr>
            <w:tcW w:type="dxa" w:w="848"/>
          </w:tcPr>
          <w:p>
            <w:pPr>
              <w:spacing w:after="60" w:line="264" w:lineRule="auto"/>
            </w:pPr>
            <w:r>
              <w:rPr>
                <w:sz w:val="16"/>
              </w:rPr>
              <w:t>S04</w:t>
            </w:r>
          </w:p>
        </w:tc>
      </w:tr>
      <w:tr>
        <w:trPr>
          <w:cantSplit/>
        </w:trPr>
        <w:tc>
          <w:tcPr>
            <w:tcW w:type="dxa" w:w="549"/>
          </w:tcPr>
          <w:p>
            <w:pPr>
              <w:spacing w:after="60" w:line="264" w:lineRule="auto"/>
            </w:pPr>
            <w:r>
              <w:rPr>
                <w:sz w:val="16"/>
              </w:rPr>
              <w:t>BCM</w:t>
            </w:r>
          </w:p>
        </w:tc>
        <w:tc>
          <w:tcPr>
            <w:tcW w:type="dxa" w:w="798"/>
          </w:tcPr>
          <w:p>
            <w:pPr>
              <w:spacing w:after="60" w:line="264" w:lineRule="auto"/>
            </w:pPr>
            <w:r>
              <w:rPr>
                <w:sz w:val="16"/>
              </w:rPr>
              <w:t>U201</w:t>
            </w:r>
          </w:p>
        </w:tc>
        <w:tc>
          <w:tcPr>
            <w:tcW w:type="dxa" w:w="2445"/>
          </w:tcPr>
          <w:p>
            <w:pPr>
              <w:spacing w:after="60" w:line="264" w:lineRule="auto"/>
            </w:pPr>
            <w:r>
              <w:rPr>
                <w:sz w:val="16"/>
              </w:rPr>
              <w:t>TPSM53603RDAR</w:t>
            </w:r>
          </w:p>
        </w:tc>
        <w:tc>
          <w:tcPr>
            <w:tcW w:type="dxa" w:w="2844"/>
          </w:tcPr>
          <w:p>
            <w:pPr>
              <w:spacing w:after="60" w:line="264" w:lineRule="auto"/>
            </w:pPr>
            <w:r>
              <w:rPr>
                <w:sz w:val="16"/>
              </w:rPr>
              <w:t>B3QFN RDA-15</w:t>
            </w:r>
          </w:p>
        </w:tc>
        <w:tc>
          <w:tcPr>
            <w:tcW w:type="dxa" w:w="2494"/>
          </w:tcPr>
          <w:p>
            <w:pPr>
              <w:spacing w:after="60" w:line="264" w:lineRule="auto"/>
            </w:pPr>
            <w:r>
              <w:rPr>
                <w:sz w:val="16"/>
              </w:rPr>
              <w:t>12V_PROT → 5V_LOGIC</w:t>
            </w:r>
          </w:p>
        </w:tc>
        <w:tc>
          <w:tcPr>
            <w:tcW w:type="dxa" w:w="848"/>
          </w:tcPr>
          <w:p>
            <w:pPr>
              <w:spacing w:after="60" w:line="264" w:lineRule="auto"/>
            </w:pPr>
            <w:r>
              <w:rPr>
                <w:sz w:val="16"/>
              </w:rPr>
              <w:t>S03</w:t>
            </w:r>
          </w:p>
        </w:tc>
      </w:tr>
      <w:tr>
        <w:trPr>
          <w:cantSplit/>
        </w:trPr>
        <w:tc>
          <w:tcPr>
            <w:tcW w:type="dxa" w:w="549"/>
          </w:tcPr>
          <w:p>
            <w:pPr>
              <w:spacing w:after="60" w:line="264" w:lineRule="auto"/>
            </w:pPr>
            <w:r>
              <w:rPr>
                <w:sz w:val="16"/>
              </w:rPr>
              <w:t>BCM</w:t>
            </w:r>
          </w:p>
        </w:tc>
        <w:tc>
          <w:tcPr>
            <w:tcW w:type="dxa" w:w="798"/>
          </w:tcPr>
          <w:p>
            <w:pPr>
              <w:spacing w:after="60" w:line="264" w:lineRule="auto"/>
            </w:pPr>
            <w:r>
              <w:rPr>
                <w:sz w:val="16"/>
              </w:rPr>
              <w:t>U202</w:t>
            </w:r>
          </w:p>
        </w:tc>
        <w:tc>
          <w:tcPr>
            <w:tcW w:type="dxa" w:w="2445"/>
          </w:tcPr>
          <w:p>
            <w:pPr>
              <w:spacing w:after="60" w:line="264" w:lineRule="auto"/>
            </w:pPr>
            <w:r>
              <w:rPr>
                <w:sz w:val="16"/>
              </w:rPr>
              <w:t>TPSM53603RDAR</w:t>
            </w:r>
          </w:p>
        </w:tc>
        <w:tc>
          <w:tcPr>
            <w:tcW w:type="dxa" w:w="2844"/>
          </w:tcPr>
          <w:p>
            <w:pPr>
              <w:spacing w:after="60" w:line="264" w:lineRule="auto"/>
            </w:pPr>
            <w:r>
              <w:rPr>
                <w:sz w:val="16"/>
              </w:rPr>
              <w:t>B3QFN RDA-15</w:t>
            </w:r>
          </w:p>
        </w:tc>
        <w:tc>
          <w:tcPr>
            <w:tcW w:type="dxa" w:w="2494"/>
          </w:tcPr>
          <w:p>
            <w:pPr>
              <w:spacing w:after="60" w:line="264" w:lineRule="auto"/>
            </w:pPr>
            <w:r>
              <w:rPr>
                <w:sz w:val="16"/>
              </w:rPr>
              <w:t>5V_LOGIC → 3V3_LOGIC</w:t>
            </w:r>
          </w:p>
        </w:tc>
        <w:tc>
          <w:tcPr>
            <w:tcW w:type="dxa" w:w="848"/>
          </w:tcPr>
          <w:p>
            <w:pPr>
              <w:spacing w:after="60" w:line="264" w:lineRule="auto"/>
            </w:pPr>
            <w:r>
              <w:rPr>
                <w:sz w:val="16"/>
              </w:rPr>
              <w:t>S03</w:t>
            </w:r>
          </w:p>
        </w:tc>
      </w:tr>
      <w:tr>
        <w:trPr>
          <w:cantSplit/>
        </w:trPr>
        <w:tc>
          <w:tcPr>
            <w:tcW w:type="dxa" w:w="549"/>
          </w:tcPr>
          <w:p>
            <w:pPr>
              <w:spacing w:after="60" w:line="264" w:lineRule="auto"/>
            </w:pPr>
            <w:r>
              <w:rPr>
                <w:sz w:val="16"/>
              </w:rPr>
              <w:t>BCM</w:t>
            </w:r>
          </w:p>
        </w:tc>
        <w:tc>
          <w:tcPr>
            <w:tcW w:type="dxa" w:w="798"/>
          </w:tcPr>
          <w:p>
            <w:pPr>
              <w:spacing w:after="60" w:line="264" w:lineRule="auto"/>
            </w:pPr>
            <w:r>
              <w:rPr>
                <w:sz w:val="16"/>
              </w:rPr>
              <w:t>U203</w:t>
            </w:r>
          </w:p>
        </w:tc>
        <w:tc>
          <w:tcPr>
            <w:tcW w:type="dxa" w:w="2445"/>
          </w:tcPr>
          <w:p>
            <w:pPr>
              <w:spacing w:after="60" w:line="264" w:lineRule="auto"/>
            </w:pPr>
            <w:r>
              <w:rPr>
                <w:sz w:val="16"/>
              </w:rPr>
              <w:t>TPSM53603RDAR</w:t>
            </w:r>
          </w:p>
        </w:tc>
        <w:tc>
          <w:tcPr>
            <w:tcW w:type="dxa" w:w="2844"/>
          </w:tcPr>
          <w:p>
            <w:pPr>
              <w:spacing w:after="60" w:line="264" w:lineRule="auto"/>
            </w:pPr>
            <w:r>
              <w:rPr>
                <w:sz w:val="16"/>
              </w:rPr>
              <w:t>B3QFN RDA-15</w:t>
            </w:r>
          </w:p>
        </w:tc>
        <w:tc>
          <w:tcPr>
            <w:tcW w:type="dxa" w:w="2494"/>
          </w:tcPr>
          <w:p>
            <w:pPr>
              <w:spacing w:after="60" w:line="264" w:lineRule="auto"/>
            </w:pPr>
            <w:r>
              <w:rPr>
                <w:sz w:val="16"/>
              </w:rPr>
              <w:t>12V_PROT → 4V0_MODEM</w:t>
            </w:r>
          </w:p>
        </w:tc>
        <w:tc>
          <w:tcPr>
            <w:tcW w:type="dxa" w:w="848"/>
          </w:tcPr>
          <w:p>
            <w:pPr>
              <w:spacing w:after="60" w:line="264" w:lineRule="auto"/>
            </w:pPr>
            <w:r>
              <w:rPr>
                <w:sz w:val="16"/>
              </w:rPr>
              <w:t>S03</w:t>
            </w:r>
          </w:p>
        </w:tc>
      </w:tr>
      <w:tr>
        <w:trPr>
          <w:cantSplit/>
        </w:trPr>
        <w:tc>
          <w:tcPr>
            <w:tcW w:type="dxa" w:w="549"/>
          </w:tcPr>
          <w:p>
            <w:pPr>
              <w:spacing w:after="60" w:line="264" w:lineRule="auto"/>
            </w:pPr>
            <w:r>
              <w:rPr>
                <w:sz w:val="16"/>
              </w:rPr>
              <w:t>BCM</w:t>
            </w:r>
          </w:p>
        </w:tc>
        <w:tc>
          <w:tcPr>
            <w:tcW w:type="dxa" w:w="798"/>
          </w:tcPr>
          <w:p>
            <w:pPr>
              <w:spacing w:after="60" w:line="264" w:lineRule="auto"/>
            </w:pPr>
            <w:r>
              <w:rPr>
                <w:sz w:val="16"/>
              </w:rPr>
              <w:t>U301</w:t>
            </w:r>
          </w:p>
        </w:tc>
        <w:tc>
          <w:tcPr>
            <w:tcW w:type="dxa" w:w="2445"/>
          </w:tcPr>
          <w:p>
            <w:pPr>
              <w:spacing w:after="60" w:line="264" w:lineRule="auto"/>
            </w:pPr>
            <w:r>
              <w:rPr>
                <w:sz w:val="16"/>
              </w:rPr>
              <w:t>TCAN1044AVDRQ1</w:t>
            </w:r>
          </w:p>
        </w:tc>
        <w:tc>
          <w:tcPr>
            <w:tcW w:type="dxa" w:w="2844"/>
          </w:tcPr>
          <w:p>
            <w:pPr>
              <w:spacing w:after="60" w:line="264" w:lineRule="auto"/>
            </w:pPr>
            <w:r>
              <w:rPr>
                <w:sz w:val="16"/>
              </w:rPr>
              <w:t>SOIC-8 D</w:t>
            </w:r>
          </w:p>
        </w:tc>
        <w:tc>
          <w:tcPr>
            <w:tcW w:type="dxa" w:w="2494"/>
          </w:tcPr>
          <w:p>
            <w:pPr>
              <w:spacing w:after="60" w:line="264" w:lineRule="auto"/>
            </w:pPr>
            <w:r>
              <w:rPr>
                <w:sz w:val="16"/>
              </w:rPr>
              <w:t>CAN1</w:t>
            </w:r>
          </w:p>
        </w:tc>
        <w:tc>
          <w:tcPr>
            <w:tcW w:type="dxa" w:w="848"/>
          </w:tcPr>
          <w:p>
            <w:pPr>
              <w:spacing w:after="60" w:line="264" w:lineRule="auto"/>
            </w:pPr>
            <w:r>
              <w:rPr>
                <w:sz w:val="16"/>
              </w:rPr>
              <w:t>S04</w:t>
            </w:r>
          </w:p>
        </w:tc>
      </w:tr>
      <w:tr>
        <w:trPr>
          <w:cantSplit/>
        </w:trPr>
        <w:tc>
          <w:tcPr>
            <w:tcW w:type="dxa" w:w="549"/>
          </w:tcPr>
          <w:p>
            <w:pPr>
              <w:spacing w:after="60" w:line="264" w:lineRule="auto"/>
            </w:pPr>
            <w:r>
              <w:rPr>
                <w:sz w:val="16"/>
              </w:rPr>
              <w:t>BCM</w:t>
            </w:r>
          </w:p>
        </w:tc>
        <w:tc>
          <w:tcPr>
            <w:tcW w:type="dxa" w:w="798"/>
          </w:tcPr>
          <w:p>
            <w:pPr>
              <w:spacing w:after="60" w:line="264" w:lineRule="auto"/>
            </w:pPr>
            <w:r>
              <w:rPr>
                <w:sz w:val="16"/>
              </w:rPr>
              <w:t>U302</w:t>
            </w:r>
          </w:p>
        </w:tc>
        <w:tc>
          <w:tcPr>
            <w:tcW w:type="dxa" w:w="2445"/>
          </w:tcPr>
          <w:p>
            <w:pPr>
              <w:spacing w:after="60" w:line="264" w:lineRule="auto"/>
            </w:pPr>
            <w:r>
              <w:rPr>
                <w:sz w:val="16"/>
              </w:rPr>
              <w:t>TCAN1044AVDRQ1</w:t>
            </w:r>
          </w:p>
        </w:tc>
        <w:tc>
          <w:tcPr>
            <w:tcW w:type="dxa" w:w="2844"/>
          </w:tcPr>
          <w:p>
            <w:pPr>
              <w:spacing w:after="60" w:line="264" w:lineRule="auto"/>
            </w:pPr>
            <w:r>
              <w:rPr>
                <w:sz w:val="16"/>
              </w:rPr>
              <w:t>SOIC-8 D</w:t>
            </w:r>
          </w:p>
        </w:tc>
        <w:tc>
          <w:tcPr>
            <w:tcW w:type="dxa" w:w="2494"/>
          </w:tcPr>
          <w:p>
            <w:pPr>
              <w:spacing w:after="60" w:line="264" w:lineRule="auto"/>
            </w:pPr>
            <w:r>
              <w:rPr>
                <w:sz w:val="16"/>
              </w:rPr>
              <w:t>CAN2</w:t>
            </w:r>
          </w:p>
        </w:tc>
        <w:tc>
          <w:tcPr>
            <w:tcW w:type="dxa" w:w="848"/>
          </w:tcPr>
          <w:p>
            <w:pPr>
              <w:spacing w:after="60" w:line="264" w:lineRule="auto"/>
            </w:pPr>
            <w:r>
              <w:rPr>
                <w:sz w:val="16"/>
              </w:rPr>
              <w:t>S04</w:t>
            </w:r>
          </w:p>
        </w:tc>
      </w:tr>
      <w:tr>
        <w:trPr>
          <w:cantSplit/>
        </w:trPr>
        <w:tc>
          <w:tcPr>
            <w:tcW w:type="dxa" w:w="549"/>
          </w:tcPr>
          <w:p>
            <w:pPr>
              <w:spacing w:after="60" w:line="264" w:lineRule="auto"/>
            </w:pPr>
            <w:r>
              <w:rPr>
                <w:sz w:val="16"/>
              </w:rPr>
              <w:t>VCU</w:t>
            </w:r>
          </w:p>
        </w:tc>
        <w:tc>
          <w:tcPr>
            <w:tcW w:type="dxa" w:w="798"/>
          </w:tcPr>
          <w:p>
            <w:pPr>
              <w:spacing w:after="60" w:line="264" w:lineRule="auto"/>
            </w:pPr>
            <w:r>
              <w:rPr>
                <w:sz w:val="16"/>
              </w:rPr>
              <w:t>U401</w:t>
            </w:r>
          </w:p>
        </w:tc>
        <w:tc>
          <w:tcPr>
            <w:tcW w:type="dxa" w:w="2445"/>
          </w:tcPr>
          <w:p>
            <w:pPr>
              <w:spacing w:after="60" w:line="264" w:lineRule="auto"/>
            </w:pPr>
            <w:r>
              <w:rPr>
                <w:sz w:val="16"/>
              </w:rPr>
              <w:t>MAX14830ETM+</w:t>
            </w:r>
          </w:p>
        </w:tc>
        <w:tc>
          <w:tcPr>
            <w:tcW w:type="dxa" w:w="2844"/>
          </w:tcPr>
          <w:p>
            <w:pPr>
              <w:spacing w:after="60" w:line="264" w:lineRule="auto"/>
            </w:pPr>
            <w:r>
              <w:rPr>
                <w:sz w:val="16"/>
              </w:rPr>
              <w:t>TQFN48+EP / T4877+3</w:t>
            </w:r>
          </w:p>
        </w:tc>
        <w:tc>
          <w:tcPr>
            <w:tcW w:type="dxa" w:w="2494"/>
          </w:tcPr>
          <w:p>
            <w:pPr>
              <w:spacing w:after="60" w:line="264" w:lineRule="auto"/>
            </w:pPr>
            <w:r>
              <w:rPr>
                <w:sz w:val="16"/>
              </w:rPr>
              <w:t>四个 UART / A</w:t>
            </w:r>
          </w:p>
        </w:tc>
        <w:tc>
          <w:tcPr>
            <w:tcW w:type="dxa" w:w="848"/>
          </w:tcPr>
          <w:p>
            <w:pPr>
              <w:spacing w:after="60" w:line="264" w:lineRule="auto"/>
            </w:pPr>
            <w:r>
              <w:rPr>
                <w:sz w:val="16"/>
              </w:rPr>
              <w:t>S01</w:t>
            </w:r>
          </w:p>
        </w:tc>
      </w:tr>
      <w:tr>
        <w:trPr>
          <w:cantSplit/>
        </w:trPr>
        <w:tc>
          <w:tcPr>
            <w:tcW w:type="dxa" w:w="549"/>
          </w:tcPr>
          <w:p>
            <w:pPr>
              <w:spacing w:after="60" w:line="264" w:lineRule="auto"/>
            </w:pPr>
            <w:r>
              <w:rPr>
                <w:sz w:val="16"/>
              </w:rPr>
              <w:t>VCU</w:t>
            </w:r>
          </w:p>
        </w:tc>
        <w:tc>
          <w:tcPr>
            <w:tcW w:type="dxa" w:w="798"/>
          </w:tcPr>
          <w:p>
            <w:pPr>
              <w:spacing w:after="60" w:line="264" w:lineRule="auto"/>
            </w:pPr>
            <w:r>
              <w:rPr>
                <w:sz w:val="16"/>
              </w:rPr>
              <w:t>U402</w:t>
            </w:r>
          </w:p>
        </w:tc>
        <w:tc>
          <w:tcPr>
            <w:tcW w:type="dxa" w:w="2445"/>
          </w:tcPr>
          <w:p>
            <w:pPr>
              <w:spacing w:after="60" w:line="264" w:lineRule="auto"/>
            </w:pPr>
            <w:r>
              <w:rPr>
                <w:sz w:val="16"/>
              </w:rPr>
              <w:t>MAX14830ETM+</w:t>
            </w:r>
          </w:p>
        </w:tc>
        <w:tc>
          <w:tcPr>
            <w:tcW w:type="dxa" w:w="2844"/>
          </w:tcPr>
          <w:p>
            <w:pPr>
              <w:spacing w:after="60" w:line="264" w:lineRule="auto"/>
            </w:pPr>
            <w:r>
              <w:rPr>
                <w:sz w:val="16"/>
              </w:rPr>
              <w:t>TQFN48+EP / T4877+3</w:t>
            </w:r>
          </w:p>
        </w:tc>
        <w:tc>
          <w:tcPr>
            <w:tcW w:type="dxa" w:w="2494"/>
          </w:tcPr>
          <w:p>
            <w:pPr>
              <w:spacing w:after="60" w:line="264" w:lineRule="auto"/>
            </w:pPr>
            <w:r>
              <w:rPr>
                <w:sz w:val="16"/>
              </w:rPr>
              <w:t>四个 UART / B</w:t>
            </w:r>
          </w:p>
        </w:tc>
        <w:tc>
          <w:tcPr>
            <w:tcW w:type="dxa" w:w="848"/>
          </w:tcPr>
          <w:p>
            <w:pPr>
              <w:spacing w:after="60" w:line="264" w:lineRule="auto"/>
            </w:pPr>
            <w:r>
              <w:rPr>
                <w:sz w:val="16"/>
              </w:rPr>
              <w:t>S01</w:t>
            </w:r>
          </w:p>
        </w:tc>
      </w:tr>
      <w:tr>
        <w:trPr>
          <w:cantSplit/>
        </w:trPr>
        <w:tc>
          <w:tcPr>
            <w:tcW w:type="dxa" w:w="549"/>
          </w:tcPr>
          <w:p>
            <w:pPr>
              <w:spacing w:after="60" w:line="264" w:lineRule="auto"/>
            </w:pPr>
            <w:r>
              <w:rPr>
                <w:sz w:val="16"/>
              </w:rPr>
              <w:t>VCU</w:t>
            </w:r>
          </w:p>
        </w:tc>
        <w:tc>
          <w:tcPr>
            <w:tcW w:type="dxa" w:w="798"/>
          </w:tcPr>
          <w:p>
            <w:pPr>
              <w:spacing w:after="60" w:line="264" w:lineRule="auto"/>
            </w:pPr>
            <w:r>
              <w:rPr>
                <w:sz w:val="16"/>
              </w:rPr>
              <w:t>U403</w:t>
            </w:r>
          </w:p>
        </w:tc>
        <w:tc>
          <w:tcPr>
            <w:tcW w:type="dxa" w:w="2445"/>
          </w:tcPr>
          <w:p>
            <w:pPr>
              <w:spacing w:after="60" w:line="264" w:lineRule="auto"/>
            </w:pPr>
            <w:r>
              <w:rPr>
                <w:sz w:val="16"/>
              </w:rPr>
              <w:t>MAX14830ETM+</w:t>
            </w:r>
          </w:p>
        </w:tc>
        <w:tc>
          <w:tcPr>
            <w:tcW w:type="dxa" w:w="2844"/>
          </w:tcPr>
          <w:p>
            <w:pPr>
              <w:spacing w:after="60" w:line="264" w:lineRule="auto"/>
            </w:pPr>
            <w:r>
              <w:rPr>
                <w:sz w:val="16"/>
              </w:rPr>
              <w:t>TQFN48+EP / T4877+3</w:t>
            </w:r>
          </w:p>
        </w:tc>
        <w:tc>
          <w:tcPr>
            <w:tcW w:type="dxa" w:w="2494"/>
          </w:tcPr>
          <w:p>
            <w:pPr>
              <w:spacing w:after="60" w:line="264" w:lineRule="auto"/>
            </w:pPr>
            <w:r>
              <w:rPr>
                <w:sz w:val="16"/>
              </w:rPr>
              <w:t>四个 UART / C</w:t>
            </w:r>
          </w:p>
        </w:tc>
        <w:tc>
          <w:tcPr>
            <w:tcW w:type="dxa" w:w="848"/>
          </w:tcPr>
          <w:p>
            <w:pPr>
              <w:spacing w:after="60" w:line="264" w:lineRule="auto"/>
            </w:pPr>
            <w:r>
              <w:rPr>
                <w:sz w:val="16"/>
              </w:rPr>
              <w:t>S01</w:t>
            </w:r>
          </w:p>
        </w:tc>
      </w:tr>
      <w:tr>
        <w:trPr>
          <w:cantSplit/>
        </w:trPr>
        <w:tc>
          <w:tcPr>
            <w:tcW w:type="dxa" w:w="549"/>
          </w:tcPr>
          <w:p>
            <w:pPr>
              <w:spacing w:after="60" w:line="264" w:lineRule="auto"/>
            </w:pPr>
            <w:r>
              <w:rPr>
                <w:sz w:val="16"/>
              </w:rPr>
              <w:t>BCM</w:t>
            </w:r>
          </w:p>
        </w:tc>
        <w:tc>
          <w:tcPr>
            <w:tcW w:type="dxa" w:w="798"/>
          </w:tcPr>
          <w:p>
            <w:pPr>
              <w:spacing w:after="60" w:line="264" w:lineRule="auto"/>
            </w:pPr>
            <w:r>
              <w:rPr>
                <w:sz w:val="16"/>
              </w:rPr>
              <w:t>U401</w:t>
            </w:r>
          </w:p>
        </w:tc>
        <w:tc>
          <w:tcPr>
            <w:tcW w:type="dxa" w:w="2445"/>
          </w:tcPr>
          <w:p>
            <w:pPr>
              <w:spacing w:after="60" w:line="264" w:lineRule="auto"/>
            </w:pPr>
            <w:r>
              <w:rPr>
                <w:sz w:val="16"/>
              </w:rPr>
              <w:t>MC33926PNBR2</w:t>
            </w:r>
          </w:p>
        </w:tc>
        <w:tc>
          <w:tcPr>
            <w:tcW w:type="dxa" w:w="2844"/>
          </w:tcPr>
          <w:p>
            <w:pPr>
              <w:spacing w:after="60" w:line="264" w:lineRule="auto"/>
            </w:pPr>
            <w:r>
              <w:rPr>
                <w:sz w:val="16"/>
              </w:rPr>
              <w:t>PQFN32+EP / 98ARL10579D</w:t>
            </w:r>
          </w:p>
        </w:tc>
        <w:tc>
          <w:tcPr>
            <w:tcW w:type="dxa" w:w="2494"/>
          </w:tcPr>
          <w:p>
            <w:pPr>
              <w:spacing w:after="60" w:line="264" w:lineRule="auto"/>
            </w:pPr>
            <w:r>
              <w:rPr>
                <w:sz w:val="16"/>
              </w:rPr>
              <w:t>推杆 H 桥</w:t>
            </w:r>
          </w:p>
        </w:tc>
        <w:tc>
          <w:tcPr>
            <w:tcW w:type="dxa" w:w="848"/>
          </w:tcPr>
          <w:p>
            <w:pPr>
              <w:spacing w:after="60" w:line="264" w:lineRule="auto"/>
            </w:pPr>
            <w:r>
              <w:rPr>
                <w:sz w:val="16"/>
              </w:rPr>
              <w:t>S02</w:t>
            </w:r>
          </w:p>
        </w:tc>
      </w:tr>
    </w:tbl>
    <w:p/>
    <w:p>
      <w:pPr>
        <w:pStyle w:val="Heading2"/>
      </w:pPr>
      <w:r>
        <w:t>2. 全部芯片的逐脚展开方式</w:t>
      </w:r>
    </w:p>
    <w:p>
      <w:r>
        <w:t>下列模板只打印一次，完整实例已全部展开在数据 CSV，不能因模板合并省接任何芯片。每个电源/地/输出并联脚必须独立在 CAD 中连接。PGOOD 默认不使用；所有 DNC 分别隔离。</w:t>
      </w:r>
    </w:p>
    <w:p>
      <w:pPr>
        <w:pStyle w:val="Heading2"/>
      </w:pPr>
      <w:r>
        <w:t>2.1 TPSM53603RDAR，每单元 15 焊盘</w:t>
      </w:r>
    </w:p>
    <w:tbl>
      <w:tblPr>
        <w:tblStyle w:val="TableGrid"/>
        <w:tblW w:type="auto" w:w="0"/>
        <w:tblLayout w:type="fixed"/>
        <w:tblLook w:firstColumn="1" w:firstRow="1" w:lastColumn="0" w:lastRow="0" w:noHBand="0" w:noVBand="1" w:val="04A0"/>
      </w:tblPr>
      <w:tblGrid>
        <w:gridCol w:w="698"/>
        <w:gridCol w:w="1197"/>
        <w:gridCol w:w="2494"/>
        <w:gridCol w:w="4889"/>
        <w:gridCol w:w="698"/>
      </w:tblGrid>
      <w:tr>
        <w:trPr>
          <w:cantSplit/>
          <w:tblHeader/>
        </w:trPr>
        <w:tc>
          <w:tcPr>
            <w:tcW w:type="dxa" w:w="698"/>
            <w:shd w:fill="DDEDEF"/>
          </w:tcPr>
          <w:p>
            <w:pPr>
              <w:spacing w:after="60" w:line="264" w:lineRule="auto"/>
            </w:pPr>
            <w:r>
              <w:rPr>
                <w:sz w:val="16"/>
              </w:rPr>
              <w:t>焊盘</w:t>
            </w:r>
          </w:p>
        </w:tc>
        <w:tc>
          <w:tcPr>
            <w:tcW w:type="dxa" w:w="1197"/>
            <w:shd w:fill="DDEDEF"/>
          </w:tcPr>
          <w:p>
            <w:pPr>
              <w:spacing w:after="60" w:line="264" w:lineRule="auto"/>
            </w:pPr>
            <w:r>
              <w:rPr>
                <w:sz w:val="16"/>
              </w:rPr>
              <w:t>脚名</w:t>
            </w:r>
          </w:p>
        </w:tc>
        <w:tc>
          <w:tcPr>
            <w:tcW w:type="dxa" w:w="2494"/>
            <w:shd w:fill="DDEDEF"/>
          </w:tcPr>
          <w:p>
            <w:pPr>
              <w:spacing w:after="60" w:line="264" w:lineRule="auto"/>
            </w:pPr>
            <w:r>
              <w:rPr>
                <w:sz w:val="16"/>
              </w:rPr>
              <w:t>网络（模板实例）</w:t>
            </w:r>
          </w:p>
        </w:tc>
        <w:tc>
          <w:tcPr>
            <w:tcW w:type="dxa" w:w="4889"/>
            <w:shd w:fill="DDEDEF"/>
          </w:tcPr>
          <w:p>
            <w:pPr>
              <w:spacing w:after="60" w:line="264" w:lineRule="auto"/>
            </w:pPr>
            <w:r>
              <w:rPr>
                <w:sz w:val="16"/>
              </w:rPr>
              <w:t>对端/处理</w:t>
            </w:r>
          </w:p>
        </w:tc>
        <w:tc>
          <w:tcPr>
            <w:tcW w:type="dxa" w:w="698"/>
            <w:shd w:fill="DDEDEF"/>
          </w:tcPr>
          <w:p>
            <w:pPr>
              <w:spacing w:after="60" w:line="264" w:lineRule="auto"/>
            </w:pPr>
            <w:r>
              <w:rPr>
                <w:sz w:val="16"/>
              </w:rPr>
              <w:t>勾选</w:t>
            </w:r>
          </w:p>
        </w:tc>
      </w:tr>
      <w:tr>
        <w:trPr>
          <w:cantSplit/>
        </w:trPr>
        <w:tc>
          <w:tcPr>
            <w:tcW w:type="dxa" w:w="698"/>
          </w:tcPr>
          <w:p>
            <w:pPr>
              <w:spacing w:after="60" w:line="264" w:lineRule="auto"/>
            </w:pPr>
            <w:r>
              <w:rPr>
                <w:sz w:val="16"/>
              </w:rPr>
              <w:t>1</w:t>
            </w:r>
          </w:p>
        </w:tc>
        <w:tc>
          <w:tcPr>
            <w:tcW w:type="dxa" w:w="1197"/>
          </w:tcPr>
          <w:p>
            <w:pPr>
              <w:spacing w:after="60" w:line="264" w:lineRule="auto"/>
            </w:pPr>
            <w:r>
              <w:rPr>
                <w:sz w:val="16"/>
              </w:rPr>
              <w:t>VIN</w:t>
            </w:r>
          </w:p>
        </w:tc>
        <w:tc>
          <w:tcPr>
            <w:tcW w:type="dxa" w:w="2494"/>
          </w:tcPr>
          <w:p>
            <w:pPr>
              <w:spacing w:after="60" w:line="264" w:lineRule="auto"/>
            </w:pPr>
            <w:r>
              <w:rPr>
                <w:sz w:val="16"/>
              </w:rPr>
              <w:t>12V_PROT</w:t>
            </w:r>
          </w:p>
        </w:tc>
        <w:tc>
          <w:tcPr>
            <w:tcW w:type="dxa" w:w="4889"/>
          </w:tcPr>
          <w:p>
            <w:pPr>
              <w:spacing w:after="60" w:line="264" w:lineRule="auto"/>
            </w:pPr>
            <w:r>
              <w:rPr>
                <w:sz w:val="16"/>
              </w:rPr>
              <w:t>输入陶瓷电容正端；保护后电源</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2</w:t>
            </w:r>
          </w:p>
        </w:tc>
        <w:tc>
          <w:tcPr>
            <w:tcW w:type="dxa" w:w="1197"/>
          </w:tcPr>
          <w:p>
            <w:pPr>
              <w:spacing w:after="60" w:line="264" w:lineRule="auto"/>
            </w:pPr>
            <w:r>
              <w:rPr>
                <w:sz w:val="16"/>
              </w:rPr>
              <w:t>EN</w:t>
            </w:r>
          </w:p>
        </w:tc>
        <w:tc>
          <w:tcPr>
            <w:tcW w:type="dxa" w:w="2494"/>
          </w:tcPr>
          <w:p>
            <w:pPr>
              <w:spacing w:after="60" w:line="264" w:lineRule="auto"/>
            </w:pPr>
            <w:r>
              <w:rPr>
                <w:sz w:val="16"/>
              </w:rPr>
              <w:t>12V_PROT</w:t>
            </w:r>
          </w:p>
        </w:tc>
        <w:tc>
          <w:tcPr>
            <w:tcW w:type="dxa" w:w="4889"/>
          </w:tcPr>
          <w:p>
            <w:pPr>
              <w:spacing w:after="60" w:line="264" w:lineRule="auto"/>
            </w:pPr>
            <w:r>
              <w:rPr>
                <w:sz w:val="16"/>
              </w:rPr>
              <w:t>直接接本单元 VIN</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3</w:t>
            </w:r>
          </w:p>
        </w:tc>
        <w:tc>
          <w:tcPr>
            <w:tcW w:type="dxa" w:w="1197"/>
          </w:tcPr>
          <w:p>
            <w:pPr>
              <w:spacing w:after="60" w:line="264" w:lineRule="auto"/>
            </w:pPr>
            <w:r>
              <w:rPr>
                <w:sz w:val="16"/>
              </w:rPr>
              <w:t>NC</w:t>
            </w:r>
          </w:p>
        </w:tc>
        <w:tc>
          <w:tcPr>
            <w:tcW w:type="dxa" w:w="2494"/>
          </w:tcPr>
          <w:p>
            <w:pPr>
              <w:spacing w:after="60" w:line="264" w:lineRule="auto"/>
            </w:pPr>
            <w:r>
              <w:rPr>
                <w:sz w:val="16"/>
              </w:rPr>
              <w:t>GND</w:t>
            </w:r>
          </w:p>
        </w:tc>
        <w:tc>
          <w:tcPr>
            <w:tcW w:type="dxa" w:w="4889"/>
          </w:tcPr>
          <w:p>
            <w:pPr>
              <w:spacing w:after="60" w:line="264" w:lineRule="auto"/>
            </w:pPr>
            <w:r>
              <w:rPr>
                <w:sz w:val="16"/>
              </w:rPr>
              <w:t>按资料建议接 PGND</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4</w:t>
            </w:r>
          </w:p>
        </w:tc>
        <w:tc>
          <w:tcPr>
            <w:tcW w:type="dxa" w:w="1197"/>
          </w:tcPr>
          <w:p>
            <w:pPr>
              <w:spacing w:after="60" w:line="264" w:lineRule="auto"/>
            </w:pPr>
            <w:r>
              <w:rPr>
                <w:sz w:val="16"/>
              </w:rPr>
              <w:t>DNC</w:t>
            </w:r>
          </w:p>
        </w:tc>
        <w:tc>
          <w:tcPr>
            <w:tcW w:type="dxa" w:w="2494"/>
          </w:tcPr>
          <w:p>
            <w:pPr>
              <w:spacing w:after="60" w:line="264" w:lineRule="auto"/>
            </w:pPr>
            <w:r>
              <w:rPr>
                <w:sz w:val="16"/>
              </w:rPr>
              <w:t>DNC_U201_4</w:t>
            </w:r>
          </w:p>
        </w:tc>
        <w:tc>
          <w:tcPr>
            <w:tcW w:type="dxa" w:w="4889"/>
          </w:tcPr>
          <w:p>
            <w:pPr>
              <w:spacing w:after="60" w:line="264" w:lineRule="auto"/>
            </w:pPr>
            <w:r>
              <w:rPr>
                <w:sz w:val="16"/>
              </w:rPr>
              <w:t>独立焊盘；无铜线/无过孔/不互连</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5</w:t>
            </w:r>
          </w:p>
        </w:tc>
        <w:tc>
          <w:tcPr>
            <w:tcW w:type="dxa" w:w="1197"/>
          </w:tcPr>
          <w:p>
            <w:pPr>
              <w:spacing w:after="60" w:line="264" w:lineRule="auto"/>
            </w:pPr>
            <w:r>
              <w:rPr>
                <w:sz w:val="16"/>
              </w:rPr>
              <w:t>DNC</w:t>
            </w:r>
          </w:p>
        </w:tc>
        <w:tc>
          <w:tcPr>
            <w:tcW w:type="dxa" w:w="2494"/>
          </w:tcPr>
          <w:p>
            <w:pPr>
              <w:spacing w:after="60" w:line="264" w:lineRule="auto"/>
            </w:pPr>
            <w:r>
              <w:rPr>
                <w:sz w:val="16"/>
              </w:rPr>
              <w:t>DNC_U201_5</w:t>
            </w:r>
          </w:p>
        </w:tc>
        <w:tc>
          <w:tcPr>
            <w:tcW w:type="dxa" w:w="4889"/>
          </w:tcPr>
          <w:p>
            <w:pPr>
              <w:spacing w:after="60" w:line="264" w:lineRule="auto"/>
            </w:pPr>
            <w:r>
              <w:rPr>
                <w:sz w:val="16"/>
              </w:rPr>
              <w:t>独立焊盘；无铜线/无过孔/不互连</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6</w:t>
            </w:r>
          </w:p>
        </w:tc>
        <w:tc>
          <w:tcPr>
            <w:tcW w:type="dxa" w:w="1197"/>
          </w:tcPr>
          <w:p>
            <w:pPr>
              <w:spacing w:after="60" w:line="264" w:lineRule="auto"/>
            </w:pPr>
            <w:r>
              <w:rPr>
                <w:sz w:val="16"/>
              </w:rPr>
              <w:t>PGOOD</w:t>
            </w:r>
          </w:p>
        </w:tc>
        <w:tc>
          <w:tcPr>
            <w:tcW w:type="dxa" w:w="2494"/>
          </w:tcPr>
          <w:p>
            <w:pPr>
              <w:spacing w:after="60" w:line="264" w:lineRule="auto"/>
            </w:pPr>
            <w:r>
              <w:rPr>
                <w:sz w:val="16"/>
              </w:rPr>
              <w:t>TP_PG_U201</w:t>
            </w:r>
          </w:p>
        </w:tc>
        <w:tc>
          <w:tcPr>
            <w:tcW w:type="dxa" w:w="4889"/>
          </w:tcPr>
          <w:p>
            <w:pPr>
              <w:spacing w:after="60" w:line="264" w:lineRule="auto"/>
            </w:pPr>
            <w:r>
              <w:rPr>
                <w:sz w:val="16"/>
              </w:rPr>
              <w:t>仅高阻测试点；不接 MCU/上拉</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7</w:t>
            </w:r>
          </w:p>
        </w:tc>
        <w:tc>
          <w:tcPr>
            <w:tcW w:type="dxa" w:w="1197"/>
          </w:tcPr>
          <w:p>
            <w:pPr>
              <w:spacing w:after="60" w:line="264" w:lineRule="auto"/>
            </w:pPr>
            <w:r>
              <w:rPr>
                <w:sz w:val="16"/>
              </w:rPr>
              <w:t>VOUT</w:t>
            </w:r>
          </w:p>
        </w:tc>
        <w:tc>
          <w:tcPr>
            <w:tcW w:type="dxa" w:w="2494"/>
          </w:tcPr>
          <w:p>
            <w:pPr>
              <w:spacing w:after="60" w:line="264" w:lineRule="auto"/>
            </w:pPr>
            <w:r>
              <w:rPr>
                <w:sz w:val="16"/>
              </w:rPr>
              <w:t>5V_LOGIC</w:t>
            </w:r>
          </w:p>
        </w:tc>
        <w:tc>
          <w:tcPr>
            <w:tcW w:type="dxa" w:w="4889"/>
          </w:tcPr>
          <w:p>
            <w:pPr>
              <w:spacing w:after="60" w:line="264" w:lineRule="auto"/>
            </w:pPr>
            <w:r>
              <w:rPr>
                <w:sz w:val="16"/>
              </w:rPr>
              <w:t>输出电容正端及负载</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8</w:t>
            </w:r>
          </w:p>
        </w:tc>
        <w:tc>
          <w:tcPr>
            <w:tcW w:type="dxa" w:w="1197"/>
          </w:tcPr>
          <w:p>
            <w:pPr>
              <w:spacing w:after="60" w:line="264" w:lineRule="auto"/>
            </w:pPr>
            <w:r>
              <w:rPr>
                <w:sz w:val="16"/>
              </w:rPr>
              <w:t>VOUT</w:t>
            </w:r>
          </w:p>
        </w:tc>
        <w:tc>
          <w:tcPr>
            <w:tcW w:type="dxa" w:w="2494"/>
          </w:tcPr>
          <w:p>
            <w:pPr>
              <w:spacing w:after="60" w:line="264" w:lineRule="auto"/>
            </w:pPr>
            <w:r>
              <w:rPr>
                <w:sz w:val="16"/>
              </w:rPr>
              <w:t>5V_LOGIC</w:t>
            </w:r>
          </w:p>
        </w:tc>
        <w:tc>
          <w:tcPr>
            <w:tcW w:type="dxa" w:w="4889"/>
          </w:tcPr>
          <w:p>
            <w:pPr>
              <w:spacing w:after="60" w:line="264" w:lineRule="auto"/>
            </w:pPr>
            <w:r>
              <w:rPr>
                <w:sz w:val="16"/>
              </w:rPr>
              <w:t>输出电容正端及负载</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9</w:t>
            </w:r>
          </w:p>
        </w:tc>
        <w:tc>
          <w:tcPr>
            <w:tcW w:type="dxa" w:w="1197"/>
          </w:tcPr>
          <w:p>
            <w:pPr>
              <w:spacing w:after="60" w:line="264" w:lineRule="auto"/>
            </w:pPr>
            <w:r>
              <w:rPr>
                <w:sz w:val="16"/>
              </w:rPr>
              <w:t>FB</w:t>
            </w:r>
          </w:p>
        </w:tc>
        <w:tc>
          <w:tcPr>
            <w:tcW w:type="dxa" w:w="2494"/>
          </w:tcPr>
          <w:p>
            <w:pPr>
              <w:spacing w:after="60" w:line="264" w:lineRule="auto"/>
            </w:pPr>
            <w:r>
              <w:rPr>
                <w:sz w:val="16"/>
              </w:rPr>
              <w:t>FB_U201</w:t>
            </w:r>
          </w:p>
        </w:tc>
        <w:tc>
          <w:tcPr>
            <w:tcW w:type="dxa" w:w="4889"/>
          </w:tcPr>
          <w:p>
            <w:pPr>
              <w:spacing w:after="60" w:line="264" w:lineRule="auto"/>
            </w:pPr>
            <w:r>
              <w:rPr>
                <w:sz w:val="16"/>
              </w:rPr>
              <w:t>R2011.2 与 R2012.1</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10</w:t>
            </w:r>
          </w:p>
        </w:tc>
        <w:tc>
          <w:tcPr>
            <w:tcW w:type="dxa" w:w="1197"/>
          </w:tcPr>
          <w:p>
            <w:pPr>
              <w:spacing w:after="60" w:line="264" w:lineRule="auto"/>
            </w:pPr>
            <w:r>
              <w:rPr>
                <w:sz w:val="16"/>
              </w:rPr>
              <w:t>NC</w:t>
            </w:r>
          </w:p>
        </w:tc>
        <w:tc>
          <w:tcPr>
            <w:tcW w:type="dxa" w:w="2494"/>
          </w:tcPr>
          <w:p>
            <w:pPr>
              <w:spacing w:after="60" w:line="264" w:lineRule="auto"/>
            </w:pPr>
            <w:r>
              <w:rPr>
                <w:sz w:val="16"/>
              </w:rPr>
              <w:t>GND</w:t>
            </w:r>
          </w:p>
        </w:tc>
        <w:tc>
          <w:tcPr>
            <w:tcW w:type="dxa" w:w="4889"/>
          </w:tcPr>
          <w:p>
            <w:pPr>
              <w:spacing w:after="60" w:line="264" w:lineRule="auto"/>
            </w:pPr>
            <w:r>
              <w:rPr>
                <w:sz w:val="16"/>
              </w:rPr>
              <w:t>按资料建议接 PGND</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11</w:t>
            </w:r>
          </w:p>
        </w:tc>
        <w:tc>
          <w:tcPr>
            <w:tcW w:type="dxa" w:w="1197"/>
          </w:tcPr>
          <w:p>
            <w:pPr>
              <w:spacing w:after="60" w:line="264" w:lineRule="auto"/>
            </w:pPr>
            <w:r>
              <w:rPr>
                <w:sz w:val="16"/>
              </w:rPr>
              <w:t>NC</w:t>
            </w:r>
          </w:p>
        </w:tc>
        <w:tc>
          <w:tcPr>
            <w:tcW w:type="dxa" w:w="2494"/>
          </w:tcPr>
          <w:p>
            <w:pPr>
              <w:spacing w:after="60" w:line="264" w:lineRule="auto"/>
            </w:pPr>
            <w:r>
              <w:rPr>
                <w:sz w:val="16"/>
              </w:rPr>
              <w:t>GND</w:t>
            </w:r>
          </w:p>
        </w:tc>
        <w:tc>
          <w:tcPr>
            <w:tcW w:type="dxa" w:w="4889"/>
          </w:tcPr>
          <w:p>
            <w:pPr>
              <w:spacing w:after="60" w:line="264" w:lineRule="auto"/>
            </w:pPr>
            <w:r>
              <w:rPr>
                <w:sz w:val="16"/>
              </w:rPr>
              <w:t>按资料建议接 PGND</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12</w:t>
            </w:r>
          </w:p>
        </w:tc>
        <w:tc>
          <w:tcPr>
            <w:tcW w:type="dxa" w:w="1197"/>
          </w:tcPr>
          <w:p>
            <w:pPr>
              <w:spacing w:after="60" w:line="264" w:lineRule="auto"/>
            </w:pPr>
            <w:r>
              <w:rPr>
                <w:sz w:val="16"/>
              </w:rPr>
              <w:t>AGND</w:t>
            </w:r>
          </w:p>
        </w:tc>
        <w:tc>
          <w:tcPr>
            <w:tcW w:type="dxa" w:w="2494"/>
          </w:tcPr>
          <w:p>
            <w:pPr>
              <w:spacing w:after="60" w:line="264" w:lineRule="auto"/>
            </w:pPr>
            <w:r>
              <w:rPr>
                <w:sz w:val="16"/>
              </w:rPr>
              <w:t>GND</w:t>
            </w:r>
          </w:p>
        </w:tc>
        <w:tc>
          <w:tcPr>
            <w:tcW w:type="dxa" w:w="4889"/>
          </w:tcPr>
          <w:p>
            <w:pPr>
              <w:spacing w:after="60" w:line="264" w:lineRule="auto"/>
            </w:pPr>
            <w:r>
              <w:rPr>
                <w:sz w:val="16"/>
              </w:rPr>
              <w:t>反馈下阻与本地 PGND 汇合</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13</w:t>
            </w:r>
          </w:p>
        </w:tc>
        <w:tc>
          <w:tcPr>
            <w:tcW w:type="dxa" w:w="1197"/>
          </w:tcPr>
          <w:p>
            <w:pPr>
              <w:spacing w:after="60" w:line="264" w:lineRule="auto"/>
            </w:pPr>
            <w:r>
              <w:rPr>
                <w:sz w:val="16"/>
              </w:rPr>
              <w:t>V5V</w:t>
            </w:r>
          </w:p>
        </w:tc>
        <w:tc>
          <w:tcPr>
            <w:tcW w:type="dxa" w:w="2494"/>
          </w:tcPr>
          <w:p>
            <w:pPr>
              <w:spacing w:after="60" w:line="264" w:lineRule="auto"/>
            </w:pPr>
            <w:r>
              <w:rPr>
                <w:sz w:val="16"/>
              </w:rPr>
              <w:t>NC_U201_V5V</w:t>
            </w:r>
          </w:p>
        </w:tc>
        <w:tc>
          <w:tcPr>
            <w:tcW w:type="dxa" w:w="4889"/>
          </w:tcPr>
          <w:p>
            <w:pPr>
              <w:spacing w:after="60" w:line="264" w:lineRule="auto"/>
            </w:pPr>
            <w:r>
              <w:rPr>
                <w:sz w:val="16"/>
              </w:rPr>
              <w:t>不连接负载</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14</w:t>
            </w:r>
          </w:p>
        </w:tc>
        <w:tc>
          <w:tcPr>
            <w:tcW w:type="dxa" w:w="1197"/>
          </w:tcPr>
          <w:p>
            <w:pPr>
              <w:spacing w:after="60" w:line="264" w:lineRule="auto"/>
            </w:pPr>
            <w:r>
              <w:rPr>
                <w:sz w:val="16"/>
              </w:rPr>
              <w:t>VIN</w:t>
            </w:r>
          </w:p>
        </w:tc>
        <w:tc>
          <w:tcPr>
            <w:tcW w:type="dxa" w:w="2494"/>
          </w:tcPr>
          <w:p>
            <w:pPr>
              <w:spacing w:after="60" w:line="264" w:lineRule="auto"/>
            </w:pPr>
            <w:r>
              <w:rPr>
                <w:sz w:val="16"/>
              </w:rPr>
              <w:t>12V_PROT</w:t>
            </w:r>
          </w:p>
        </w:tc>
        <w:tc>
          <w:tcPr>
            <w:tcW w:type="dxa" w:w="4889"/>
          </w:tcPr>
          <w:p>
            <w:pPr>
              <w:spacing w:after="60" w:line="264" w:lineRule="auto"/>
            </w:pPr>
            <w:r>
              <w:rPr>
                <w:sz w:val="16"/>
              </w:rPr>
              <w:t>输入陶瓷电容正端；保护后电源</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15</w:t>
            </w:r>
          </w:p>
        </w:tc>
        <w:tc>
          <w:tcPr>
            <w:tcW w:type="dxa" w:w="1197"/>
          </w:tcPr>
          <w:p>
            <w:pPr>
              <w:spacing w:after="60" w:line="264" w:lineRule="auto"/>
            </w:pPr>
            <w:r>
              <w:rPr>
                <w:sz w:val="16"/>
              </w:rPr>
              <w:t>PGND</w:t>
            </w:r>
          </w:p>
        </w:tc>
        <w:tc>
          <w:tcPr>
            <w:tcW w:type="dxa" w:w="2494"/>
          </w:tcPr>
          <w:p>
            <w:pPr>
              <w:spacing w:after="60" w:line="264" w:lineRule="auto"/>
            </w:pPr>
            <w:r>
              <w:rPr>
                <w:sz w:val="16"/>
              </w:rPr>
              <w:t>GND</w:t>
            </w:r>
          </w:p>
        </w:tc>
        <w:tc>
          <w:tcPr>
            <w:tcW w:type="dxa" w:w="4889"/>
          </w:tcPr>
          <w:p>
            <w:pPr>
              <w:spacing w:after="60" w:line="264" w:lineRule="auto"/>
            </w:pPr>
            <w:r>
              <w:rPr>
                <w:sz w:val="16"/>
              </w:rPr>
              <w:t>功率底焊盘/输入输出电容负端</w:t>
            </w:r>
          </w:p>
        </w:tc>
        <w:tc>
          <w:tcPr>
            <w:tcW w:type="dxa" w:w="698"/>
          </w:tcPr>
          <w:p>
            <w:pPr>
              <w:spacing w:after="60" w:line="264" w:lineRule="auto"/>
            </w:pPr>
            <w:r>
              <w:rPr>
                <w:sz w:val="16"/>
              </w:rPr>
              <w:t>____</w:t>
            </w:r>
          </w:p>
        </w:tc>
      </w:tr>
    </w:tbl>
    <w:p/>
    <w:p>
      <w:pPr>
        <w:pStyle w:val="Heading2"/>
      </w:pPr>
      <w:r>
        <w:t>2.2 TCAN1044AVDRQ1，每颗 8 脚</w:t>
      </w:r>
    </w:p>
    <w:tbl>
      <w:tblPr>
        <w:tblStyle w:val="TableGrid"/>
        <w:tblW w:type="auto" w:w="0"/>
        <w:tblLayout w:type="fixed"/>
        <w:tblLook w:firstColumn="1" w:firstRow="1" w:lastColumn="0" w:lastRow="0" w:noHBand="0" w:noVBand="1" w:val="04A0"/>
      </w:tblPr>
      <w:tblGrid>
        <w:gridCol w:w="698"/>
        <w:gridCol w:w="1197"/>
        <w:gridCol w:w="2494"/>
        <w:gridCol w:w="4889"/>
        <w:gridCol w:w="698"/>
      </w:tblGrid>
      <w:tr>
        <w:trPr>
          <w:cantSplit/>
          <w:tblHeader/>
        </w:trPr>
        <w:tc>
          <w:tcPr>
            <w:tcW w:type="dxa" w:w="698"/>
            <w:shd w:fill="DDEDEF"/>
          </w:tcPr>
          <w:p>
            <w:pPr>
              <w:spacing w:after="60" w:line="264" w:lineRule="auto"/>
            </w:pPr>
            <w:r>
              <w:rPr>
                <w:sz w:val="16"/>
              </w:rPr>
              <w:t>焊盘</w:t>
            </w:r>
          </w:p>
        </w:tc>
        <w:tc>
          <w:tcPr>
            <w:tcW w:type="dxa" w:w="1197"/>
            <w:shd w:fill="DDEDEF"/>
          </w:tcPr>
          <w:p>
            <w:pPr>
              <w:spacing w:after="60" w:line="264" w:lineRule="auto"/>
            </w:pPr>
            <w:r>
              <w:rPr>
                <w:sz w:val="16"/>
              </w:rPr>
              <w:t>脚名</w:t>
            </w:r>
          </w:p>
        </w:tc>
        <w:tc>
          <w:tcPr>
            <w:tcW w:type="dxa" w:w="2494"/>
            <w:shd w:fill="DDEDEF"/>
          </w:tcPr>
          <w:p>
            <w:pPr>
              <w:spacing w:after="60" w:line="264" w:lineRule="auto"/>
            </w:pPr>
            <w:r>
              <w:rPr>
                <w:sz w:val="16"/>
              </w:rPr>
              <w:t>网络（模板实例）</w:t>
            </w:r>
          </w:p>
        </w:tc>
        <w:tc>
          <w:tcPr>
            <w:tcW w:type="dxa" w:w="4889"/>
            <w:shd w:fill="DDEDEF"/>
          </w:tcPr>
          <w:p>
            <w:pPr>
              <w:spacing w:after="60" w:line="264" w:lineRule="auto"/>
            </w:pPr>
            <w:r>
              <w:rPr>
                <w:sz w:val="16"/>
              </w:rPr>
              <w:t>对端/处理</w:t>
            </w:r>
          </w:p>
        </w:tc>
        <w:tc>
          <w:tcPr>
            <w:tcW w:type="dxa" w:w="698"/>
            <w:shd w:fill="DDEDEF"/>
          </w:tcPr>
          <w:p>
            <w:pPr>
              <w:spacing w:after="60" w:line="264" w:lineRule="auto"/>
            </w:pPr>
            <w:r>
              <w:rPr>
                <w:sz w:val="16"/>
              </w:rPr>
              <w:t>勾选</w:t>
            </w:r>
          </w:p>
        </w:tc>
      </w:tr>
      <w:tr>
        <w:trPr>
          <w:cantSplit/>
        </w:trPr>
        <w:tc>
          <w:tcPr>
            <w:tcW w:type="dxa" w:w="698"/>
          </w:tcPr>
          <w:p>
            <w:pPr>
              <w:spacing w:after="60" w:line="264" w:lineRule="auto"/>
            </w:pPr>
            <w:r>
              <w:rPr>
                <w:sz w:val="16"/>
              </w:rPr>
              <w:t>1</w:t>
            </w:r>
          </w:p>
        </w:tc>
        <w:tc>
          <w:tcPr>
            <w:tcW w:type="dxa" w:w="1197"/>
          </w:tcPr>
          <w:p>
            <w:pPr>
              <w:spacing w:after="60" w:line="264" w:lineRule="auto"/>
            </w:pPr>
            <w:r>
              <w:rPr>
                <w:sz w:val="16"/>
              </w:rPr>
              <w:t>TXD</w:t>
            </w:r>
          </w:p>
        </w:tc>
        <w:tc>
          <w:tcPr>
            <w:tcW w:type="dxa" w:w="2494"/>
          </w:tcPr>
          <w:p>
            <w:pPr>
              <w:spacing w:after="60" w:line="264" w:lineRule="auto"/>
            </w:pPr>
            <w:r>
              <w:rPr>
                <w:sz w:val="16"/>
              </w:rPr>
              <w:t>CAN1_TXD_PHY</w:t>
            </w:r>
          </w:p>
        </w:tc>
        <w:tc>
          <w:tcPr>
            <w:tcW w:type="dxa" w:w="4889"/>
          </w:tcPr>
          <w:p>
            <w:pPr>
              <w:spacing w:after="60" w:line="264" w:lineRule="auto"/>
            </w:pPr>
            <w:r>
              <w:rPr>
                <w:sz w:val="16"/>
              </w:rPr>
              <w:t>经 R3011 到 U101.109 (PD1)</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2</w:t>
            </w:r>
          </w:p>
        </w:tc>
        <w:tc>
          <w:tcPr>
            <w:tcW w:type="dxa" w:w="1197"/>
          </w:tcPr>
          <w:p>
            <w:pPr>
              <w:spacing w:after="60" w:line="264" w:lineRule="auto"/>
            </w:pPr>
            <w:r>
              <w:rPr>
                <w:sz w:val="16"/>
              </w:rPr>
              <w:t>GND</w:t>
            </w:r>
          </w:p>
        </w:tc>
        <w:tc>
          <w:tcPr>
            <w:tcW w:type="dxa" w:w="2494"/>
          </w:tcPr>
          <w:p>
            <w:pPr>
              <w:spacing w:after="60" w:line="264" w:lineRule="auto"/>
            </w:pPr>
            <w:r>
              <w:rPr>
                <w:sz w:val="16"/>
              </w:rPr>
              <w:t>GND</w:t>
            </w:r>
          </w:p>
        </w:tc>
        <w:tc>
          <w:tcPr>
            <w:tcW w:type="dxa" w:w="4889"/>
          </w:tcPr>
          <w:p>
            <w:pPr>
              <w:spacing w:after="60" w:line="264" w:lineRule="auto"/>
            </w:pPr>
            <w:r>
              <w:rPr>
                <w:sz w:val="16"/>
              </w:rPr>
              <w:t>逻辑地</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3</w:t>
            </w:r>
          </w:p>
        </w:tc>
        <w:tc>
          <w:tcPr>
            <w:tcW w:type="dxa" w:w="1197"/>
          </w:tcPr>
          <w:p>
            <w:pPr>
              <w:spacing w:after="60" w:line="264" w:lineRule="auto"/>
            </w:pPr>
            <w:r>
              <w:rPr>
                <w:sz w:val="16"/>
              </w:rPr>
              <w:t>VCC</w:t>
            </w:r>
          </w:p>
        </w:tc>
        <w:tc>
          <w:tcPr>
            <w:tcW w:type="dxa" w:w="2494"/>
          </w:tcPr>
          <w:p>
            <w:pPr>
              <w:spacing w:after="60" w:line="264" w:lineRule="auto"/>
            </w:pPr>
            <w:r>
              <w:rPr>
                <w:sz w:val="16"/>
              </w:rPr>
              <w:t>5V_LOGIC</w:t>
            </w:r>
          </w:p>
        </w:tc>
        <w:tc>
          <w:tcPr>
            <w:tcW w:type="dxa" w:w="4889"/>
          </w:tcPr>
          <w:p>
            <w:pPr>
              <w:spacing w:after="60" w:line="264" w:lineRule="auto"/>
            </w:pPr>
            <w:r>
              <w:rPr>
                <w:sz w:val="16"/>
              </w:rPr>
              <w:t>100nF + 1µF 去耦</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4</w:t>
            </w:r>
          </w:p>
        </w:tc>
        <w:tc>
          <w:tcPr>
            <w:tcW w:type="dxa" w:w="1197"/>
          </w:tcPr>
          <w:p>
            <w:pPr>
              <w:spacing w:after="60" w:line="264" w:lineRule="auto"/>
            </w:pPr>
            <w:r>
              <w:rPr>
                <w:sz w:val="16"/>
              </w:rPr>
              <w:t>RXD</w:t>
            </w:r>
          </w:p>
        </w:tc>
        <w:tc>
          <w:tcPr>
            <w:tcW w:type="dxa" w:w="2494"/>
          </w:tcPr>
          <w:p>
            <w:pPr>
              <w:spacing w:after="60" w:line="264" w:lineRule="auto"/>
            </w:pPr>
            <w:r>
              <w:rPr>
                <w:sz w:val="16"/>
              </w:rPr>
              <w:t>CAN1_RX</w:t>
            </w:r>
          </w:p>
        </w:tc>
        <w:tc>
          <w:tcPr>
            <w:tcW w:type="dxa" w:w="4889"/>
          </w:tcPr>
          <w:p>
            <w:pPr>
              <w:spacing w:after="60" w:line="264" w:lineRule="auto"/>
            </w:pPr>
            <w:r>
              <w:rPr>
                <w:sz w:val="16"/>
              </w:rPr>
              <w:t>U101.108 (PD0)</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5</w:t>
            </w:r>
          </w:p>
        </w:tc>
        <w:tc>
          <w:tcPr>
            <w:tcW w:type="dxa" w:w="1197"/>
          </w:tcPr>
          <w:p>
            <w:pPr>
              <w:spacing w:after="60" w:line="264" w:lineRule="auto"/>
            </w:pPr>
            <w:r>
              <w:rPr>
                <w:sz w:val="16"/>
              </w:rPr>
              <w:t>VIO</w:t>
            </w:r>
          </w:p>
        </w:tc>
        <w:tc>
          <w:tcPr>
            <w:tcW w:type="dxa" w:w="2494"/>
          </w:tcPr>
          <w:p>
            <w:pPr>
              <w:spacing w:after="60" w:line="264" w:lineRule="auto"/>
            </w:pPr>
            <w:r>
              <w:rPr>
                <w:sz w:val="16"/>
              </w:rPr>
              <w:t>3V3_LOGIC</w:t>
            </w:r>
          </w:p>
        </w:tc>
        <w:tc>
          <w:tcPr>
            <w:tcW w:type="dxa" w:w="4889"/>
          </w:tcPr>
          <w:p>
            <w:pPr>
              <w:spacing w:after="60" w:line="264" w:lineRule="auto"/>
            </w:pPr>
            <w:r>
              <w:rPr>
                <w:sz w:val="16"/>
              </w:rPr>
              <w:t>100nF 去耦</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6</w:t>
            </w:r>
          </w:p>
        </w:tc>
        <w:tc>
          <w:tcPr>
            <w:tcW w:type="dxa" w:w="1197"/>
          </w:tcPr>
          <w:p>
            <w:pPr>
              <w:spacing w:after="60" w:line="264" w:lineRule="auto"/>
            </w:pPr>
            <w:r>
              <w:rPr>
                <w:sz w:val="16"/>
              </w:rPr>
              <w:t>CANL</w:t>
            </w:r>
          </w:p>
        </w:tc>
        <w:tc>
          <w:tcPr>
            <w:tcW w:type="dxa" w:w="2494"/>
          </w:tcPr>
          <w:p>
            <w:pPr>
              <w:spacing w:after="60" w:line="264" w:lineRule="auto"/>
            </w:pPr>
            <w:r>
              <w:rPr>
                <w:sz w:val="16"/>
              </w:rPr>
              <w:t>CAN1_L_PHY</w:t>
            </w:r>
          </w:p>
        </w:tc>
        <w:tc>
          <w:tcPr>
            <w:tcW w:type="dxa" w:w="4889"/>
          </w:tcPr>
          <w:p>
            <w:pPr>
              <w:spacing w:after="60" w:line="264" w:lineRule="auto"/>
            </w:pPr>
            <w:r>
              <w:rPr>
                <w:sz w:val="16"/>
              </w:rPr>
              <w:t>经所选接口保护/CMC 到 L</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7</w:t>
            </w:r>
          </w:p>
        </w:tc>
        <w:tc>
          <w:tcPr>
            <w:tcW w:type="dxa" w:w="1197"/>
          </w:tcPr>
          <w:p>
            <w:pPr>
              <w:spacing w:after="60" w:line="264" w:lineRule="auto"/>
            </w:pPr>
            <w:r>
              <w:rPr>
                <w:sz w:val="16"/>
              </w:rPr>
              <w:t>CANH</w:t>
            </w:r>
          </w:p>
        </w:tc>
        <w:tc>
          <w:tcPr>
            <w:tcW w:type="dxa" w:w="2494"/>
          </w:tcPr>
          <w:p>
            <w:pPr>
              <w:spacing w:after="60" w:line="264" w:lineRule="auto"/>
            </w:pPr>
            <w:r>
              <w:rPr>
                <w:sz w:val="16"/>
              </w:rPr>
              <w:t>CAN1_H_PHY</w:t>
            </w:r>
          </w:p>
        </w:tc>
        <w:tc>
          <w:tcPr>
            <w:tcW w:type="dxa" w:w="4889"/>
          </w:tcPr>
          <w:p>
            <w:pPr>
              <w:spacing w:after="60" w:line="264" w:lineRule="auto"/>
            </w:pPr>
            <w:r>
              <w:rPr>
                <w:sz w:val="16"/>
              </w:rPr>
              <w:t>经所选接口保护/CMC 到 H</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8</w:t>
            </w:r>
          </w:p>
        </w:tc>
        <w:tc>
          <w:tcPr>
            <w:tcW w:type="dxa" w:w="1197"/>
          </w:tcPr>
          <w:p>
            <w:pPr>
              <w:spacing w:after="60" w:line="264" w:lineRule="auto"/>
            </w:pPr>
            <w:r>
              <w:rPr>
                <w:sz w:val="16"/>
              </w:rPr>
              <w:t>STB</w:t>
            </w:r>
          </w:p>
        </w:tc>
        <w:tc>
          <w:tcPr>
            <w:tcW w:type="dxa" w:w="2494"/>
          </w:tcPr>
          <w:p>
            <w:pPr>
              <w:spacing w:after="60" w:line="264" w:lineRule="auto"/>
            </w:pPr>
            <w:r>
              <w:rPr>
                <w:sz w:val="16"/>
              </w:rPr>
              <w:t>CAN1_STB</w:t>
            </w:r>
          </w:p>
        </w:tc>
        <w:tc>
          <w:tcPr>
            <w:tcW w:type="dxa" w:w="4889"/>
          </w:tcPr>
          <w:p>
            <w:pPr>
              <w:spacing w:after="60" w:line="264" w:lineRule="auto"/>
            </w:pPr>
            <w:r>
              <w:rPr>
                <w:sz w:val="16"/>
              </w:rPr>
              <w:t>U101.90 (PA9)</w:t>
            </w:r>
          </w:p>
        </w:tc>
        <w:tc>
          <w:tcPr>
            <w:tcW w:type="dxa" w:w="698"/>
          </w:tcPr>
          <w:p>
            <w:pPr>
              <w:spacing w:after="60" w:line="264" w:lineRule="auto"/>
            </w:pPr>
            <w:r>
              <w:rPr>
                <w:sz w:val="16"/>
              </w:rPr>
              <w:t>____</w:t>
            </w:r>
          </w:p>
        </w:tc>
      </w:tr>
    </w:tbl>
    <w:p/>
    <w:p>
      <w:pPr>
        <w:pStyle w:val="Heading2"/>
      </w:pPr>
      <w:r>
        <w:t>2.3 MAX14830ETM+，每颗 48 脚与 EP</w:t>
      </w:r>
    </w:p>
    <w:tbl>
      <w:tblPr>
        <w:tblStyle w:val="TableGrid"/>
        <w:tblW w:type="auto" w:w="0"/>
        <w:tblLayout w:type="fixed"/>
        <w:tblLook w:firstColumn="1" w:firstRow="1" w:lastColumn="0" w:lastRow="0" w:noHBand="0" w:noVBand="1" w:val="04A0"/>
      </w:tblPr>
      <w:tblGrid>
        <w:gridCol w:w="698"/>
        <w:gridCol w:w="1197"/>
        <w:gridCol w:w="2494"/>
        <w:gridCol w:w="4889"/>
        <w:gridCol w:w="698"/>
      </w:tblGrid>
      <w:tr>
        <w:trPr>
          <w:cantSplit/>
          <w:tblHeader/>
        </w:trPr>
        <w:tc>
          <w:tcPr>
            <w:tcW w:type="dxa" w:w="698"/>
            <w:shd w:fill="DDEDEF"/>
          </w:tcPr>
          <w:p>
            <w:pPr>
              <w:spacing w:after="60" w:line="264" w:lineRule="auto"/>
            </w:pPr>
            <w:r>
              <w:rPr>
                <w:sz w:val="16"/>
              </w:rPr>
              <w:t>焊盘</w:t>
            </w:r>
          </w:p>
        </w:tc>
        <w:tc>
          <w:tcPr>
            <w:tcW w:type="dxa" w:w="1197"/>
            <w:shd w:fill="DDEDEF"/>
          </w:tcPr>
          <w:p>
            <w:pPr>
              <w:spacing w:after="60" w:line="264" w:lineRule="auto"/>
            </w:pPr>
            <w:r>
              <w:rPr>
                <w:sz w:val="16"/>
              </w:rPr>
              <w:t>脚名</w:t>
            </w:r>
          </w:p>
        </w:tc>
        <w:tc>
          <w:tcPr>
            <w:tcW w:type="dxa" w:w="2494"/>
            <w:shd w:fill="DDEDEF"/>
          </w:tcPr>
          <w:p>
            <w:pPr>
              <w:spacing w:after="60" w:line="264" w:lineRule="auto"/>
            </w:pPr>
            <w:r>
              <w:rPr>
                <w:sz w:val="16"/>
              </w:rPr>
              <w:t>网络（模板实例）</w:t>
            </w:r>
          </w:p>
        </w:tc>
        <w:tc>
          <w:tcPr>
            <w:tcW w:type="dxa" w:w="4889"/>
            <w:shd w:fill="DDEDEF"/>
          </w:tcPr>
          <w:p>
            <w:pPr>
              <w:spacing w:after="60" w:line="264" w:lineRule="auto"/>
            </w:pPr>
            <w:r>
              <w:rPr>
                <w:sz w:val="16"/>
              </w:rPr>
              <w:t>对端/处理</w:t>
            </w:r>
          </w:p>
        </w:tc>
        <w:tc>
          <w:tcPr>
            <w:tcW w:type="dxa" w:w="698"/>
            <w:shd w:fill="DDEDEF"/>
          </w:tcPr>
          <w:p>
            <w:pPr>
              <w:spacing w:after="60" w:line="264" w:lineRule="auto"/>
            </w:pPr>
            <w:r>
              <w:rPr>
                <w:sz w:val="16"/>
              </w:rPr>
              <w:t>勾选</w:t>
            </w:r>
          </w:p>
        </w:tc>
      </w:tr>
      <w:tr>
        <w:trPr>
          <w:cantSplit/>
        </w:trPr>
        <w:tc>
          <w:tcPr>
            <w:tcW w:type="dxa" w:w="698"/>
          </w:tcPr>
          <w:p>
            <w:pPr>
              <w:spacing w:after="60" w:line="264" w:lineRule="auto"/>
            </w:pPr>
            <w:r>
              <w:rPr>
                <w:sz w:val="16"/>
              </w:rPr>
              <w:t>1</w:t>
            </w:r>
          </w:p>
        </w:tc>
        <w:tc>
          <w:tcPr>
            <w:tcW w:type="dxa" w:w="1197"/>
          </w:tcPr>
          <w:p>
            <w:pPr>
              <w:spacing w:after="60" w:line="264" w:lineRule="auto"/>
            </w:pPr>
            <w:r>
              <w:rPr>
                <w:sz w:val="16"/>
              </w:rPr>
              <w:t>SPI/I2C</w:t>
            </w:r>
          </w:p>
        </w:tc>
        <w:tc>
          <w:tcPr>
            <w:tcW w:type="dxa" w:w="2494"/>
          </w:tcPr>
          <w:p>
            <w:pPr>
              <w:spacing w:after="60" w:line="264" w:lineRule="auto"/>
            </w:pPr>
            <w:r>
              <w:rPr>
                <w:sz w:val="16"/>
              </w:rPr>
              <w:t>3V3_LOGIC</w:t>
            </w:r>
          </w:p>
        </w:tc>
        <w:tc>
          <w:tcPr>
            <w:tcW w:type="dxa" w:w="4889"/>
          </w:tcPr>
          <w:p>
            <w:pPr>
              <w:spacing w:after="60" w:line="264" w:lineRule="auto"/>
            </w:pPr>
            <w:r>
              <w:rPr>
                <w:sz w:val="16"/>
              </w:rPr>
              <w:t>选择 SPI</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2</w:t>
            </w:r>
          </w:p>
        </w:tc>
        <w:tc>
          <w:tcPr>
            <w:tcW w:type="dxa" w:w="1197"/>
          </w:tcPr>
          <w:p>
            <w:pPr>
              <w:spacing w:after="60" w:line="264" w:lineRule="auto"/>
            </w:pPr>
            <w:r>
              <w:rPr>
                <w:sz w:val="16"/>
              </w:rPr>
              <w:t>LDOEN</w:t>
            </w:r>
          </w:p>
        </w:tc>
        <w:tc>
          <w:tcPr>
            <w:tcW w:type="dxa" w:w="2494"/>
          </w:tcPr>
          <w:p>
            <w:pPr>
              <w:spacing w:after="60" w:line="264" w:lineRule="auto"/>
            </w:pPr>
            <w:r>
              <w:rPr>
                <w:sz w:val="16"/>
              </w:rPr>
              <w:t>3V3_LOGIC</w:t>
            </w:r>
          </w:p>
        </w:tc>
        <w:tc>
          <w:tcPr>
            <w:tcW w:type="dxa" w:w="4889"/>
          </w:tcPr>
          <w:p>
            <w:pPr>
              <w:spacing w:after="60" w:line="264" w:lineRule="auto"/>
            </w:pPr>
            <w:r>
              <w:rPr>
                <w:sz w:val="16"/>
              </w:rPr>
              <w:t>启用内部 1.8V LDO</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3</w:t>
            </w:r>
          </w:p>
        </w:tc>
        <w:tc>
          <w:tcPr>
            <w:tcW w:type="dxa" w:w="1197"/>
          </w:tcPr>
          <w:p>
            <w:pPr>
              <w:spacing w:after="60" w:line="264" w:lineRule="auto"/>
            </w:pPr>
            <w:r>
              <w:rPr>
                <w:sz w:val="16"/>
              </w:rPr>
              <w:t>MISO</w:t>
            </w:r>
          </w:p>
        </w:tc>
        <w:tc>
          <w:tcPr>
            <w:tcW w:type="dxa" w:w="2494"/>
          </w:tcPr>
          <w:p>
            <w:pPr>
              <w:spacing w:after="60" w:line="264" w:lineRule="auto"/>
            </w:pPr>
            <w:r>
              <w:rPr>
                <w:sz w:val="16"/>
              </w:rPr>
              <w:t>MAX_MISO</w:t>
            </w:r>
          </w:p>
        </w:tc>
        <w:tc>
          <w:tcPr>
            <w:tcW w:type="dxa" w:w="4889"/>
          </w:tcPr>
          <w:p>
            <w:pPr>
              <w:spacing w:after="60" w:line="264" w:lineRule="auto"/>
            </w:pPr>
            <w:r>
              <w:rPr>
                <w:sz w:val="16"/>
              </w:rPr>
              <w:t>U101.35 (PA6)，SPI1 共享</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4</w:t>
            </w:r>
          </w:p>
        </w:tc>
        <w:tc>
          <w:tcPr>
            <w:tcW w:type="dxa" w:w="1197"/>
          </w:tcPr>
          <w:p>
            <w:pPr>
              <w:spacing w:after="60" w:line="264" w:lineRule="auto"/>
            </w:pPr>
            <w:r>
              <w:rPr>
                <w:sz w:val="16"/>
              </w:rPr>
              <w:t>SCLK</w:t>
            </w:r>
          </w:p>
        </w:tc>
        <w:tc>
          <w:tcPr>
            <w:tcW w:type="dxa" w:w="2494"/>
          </w:tcPr>
          <w:p>
            <w:pPr>
              <w:spacing w:after="60" w:line="264" w:lineRule="auto"/>
            </w:pPr>
            <w:r>
              <w:rPr>
                <w:sz w:val="16"/>
              </w:rPr>
              <w:t>MAX_SCK_PHY</w:t>
            </w:r>
          </w:p>
        </w:tc>
        <w:tc>
          <w:tcPr>
            <w:tcW w:type="dxa" w:w="4889"/>
          </w:tcPr>
          <w:p>
            <w:pPr>
              <w:spacing w:after="60" w:line="264" w:lineRule="auto"/>
            </w:pPr>
            <w:r>
              <w:rPr>
                <w:sz w:val="16"/>
              </w:rPr>
              <w:t>经 R4101 接 MCU MAX_SCK</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5</w:t>
            </w:r>
          </w:p>
        </w:tc>
        <w:tc>
          <w:tcPr>
            <w:tcW w:type="dxa" w:w="1197"/>
          </w:tcPr>
          <w:p>
            <w:pPr>
              <w:spacing w:after="60" w:line="264" w:lineRule="auto"/>
            </w:pPr>
            <w:r>
              <w:rPr>
                <w:sz w:val="16"/>
              </w:rPr>
              <w:t>CS</w:t>
            </w:r>
          </w:p>
        </w:tc>
        <w:tc>
          <w:tcPr>
            <w:tcW w:type="dxa" w:w="2494"/>
          </w:tcPr>
          <w:p>
            <w:pPr>
              <w:spacing w:after="60" w:line="264" w:lineRule="auto"/>
            </w:pPr>
            <w:r>
              <w:rPr>
                <w:sz w:val="16"/>
              </w:rPr>
              <w:t>MAX_CS_A</w:t>
            </w:r>
          </w:p>
        </w:tc>
        <w:tc>
          <w:tcPr>
            <w:tcW w:type="dxa" w:w="4889"/>
          </w:tcPr>
          <w:p>
            <w:pPr>
              <w:spacing w:after="60" w:line="264" w:lineRule="auto"/>
            </w:pPr>
            <w:r>
              <w:rPr>
                <w:sz w:val="16"/>
              </w:rPr>
              <w:t>U101.1 (PE2)</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6</w:t>
            </w:r>
          </w:p>
        </w:tc>
        <w:tc>
          <w:tcPr>
            <w:tcW w:type="dxa" w:w="1197"/>
          </w:tcPr>
          <w:p>
            <w:pPr>
              <w:spacing w:after="60" w:line="264" w:lineRule="auto"/>
            </w:pPr>
            <w:r>
              <w:rPr>
                <w:sz w:val="16"/>
              </w:rPr>
              <w:t>MOSI</w:t>
            </w:r>
          </w:p>
        </w:tc>
        <w:tc>
          <w:tcPr>
            <w:tcW w:type="dxa" w:w="2494"/>
          </w:tcPr>
          <w:p>
            <w:pPr>
              <w:spacing w:after="60" w:line="264" w:lineRule="auto"/>
            </w:pPr>
            <w:r>
              <w:rPr>
                <w:sz w:val="16"/>
              </w:rPr>
              <w:t>MAX_MOSI_PHY</w:t>
            </w:r>
          </w:p>
        </w:tc>
        <w:tc>
          <w:tcPr>
            <w:tcW w:type="dxa" w:w="4889"/>
          </w:tcPr>
          <w:p>
            <w:pPr>
              <w:spacing w:after="60" w:line="264" w:lineRule="auto"/>
            </w:pPr>
            <w:r>
              <w:rPr>
                <w:sz w:val="16"/>
              </w:rPr>
              <w:t>经 R4102 接 MCU MAX_MOSI</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7</w:t>
            </w:r>
          </w:p>
        </w:tc>
        <w:tc>
          <w:tcPr>
            <w:tcW w:type="dxa" w:w="1197"/>
          </w:tcPr>
          <w:p>
            <w:pPr>
              <w:spacing w:after="60" w:line="264" w:lineRule="auto"/>
            </w:pPr>
            <w:r>
              <w:rPr>
                <w:sz w:val="16"/>
              </w:rPr>
              <w:t>IRQ</w:t>
            </w:r>
          </w:p>
        </w:tc>
        <w:tc>
          <w:tcPr>
            <w:tcW w:type="dxa" w:w="2494"/>
          </w:tcPr>
          <w:p>
            <w:pPr>
              <w:spacing w:after="60" w:line="264" w:lineRule="auto"/>
            </w:pPr>
            <w:r>
              <w:rPr>
                <w:sz w:val="16"/>
              </w:rPr>
              <w:t>MAX_IRQ_A</w:t>
            </w:r>
          </w:p>
        </w:tc>
        <w:tc>
          <w:tcPr>
            <w:tcW w:type="dxa" w:w="4889"/>
          </w:tcPr>
          <w:p>
            <w:pPr>
              <w:spacing w:after="60" w:line="264" w:lineRule="auto"/>
            </w:pPr>
            <w:r>
              <w:rPr>
                <w:sz w:val="16"/>
              </w:rPr>
              <w:t>U101.53 (PE7)</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8</w:t>
            </w:r>
          </w:p>
        </w:tc>
        <w:tc>
          <w:tcPr>
            <w:tcW w:type="dxa" w:w="1197"/>
          </w:tcPr>
          <w:p>
            <w:pPr>
              <w:spacing w:after="60" w:line="264" w:lineRule="auto"/>
            </w:pPr>
            <w:r>
              <w:rPr>
                <w:sz w:val="16"/>
              </w:rPr>
              <w:t>RST</w:t>
            </w:r>
          </w:p>
        </w:tc>
        <w:tc>
          <w:tcPr>
            <w:tcW w:type="dxa" w:w="2494"/>
          </w:tcPr>
          <w:p>
            <w:pPr>
              <w:spacing w:after="60" w:line="264" w:lineRule="auto"/>
            </w:pPr>
            <w:r>
              <w:rPr>
                <w:sz w:val="16"/>
              </w:rPr>
              <w:t>MAX_RST_A</w:t>
            </w:r>
          </w:p>
        </w:tc>
        <w:tc>
          <w:tcPr>
            <w:tcW w:type="dxa" w:w="4889"/>
          </w:tcPr>
          <w:p>
            <w:pPr>
              <w:spacing w:after="60" w:line="264" w:lineRule="auto"/>
            </w:pPr>
            <w:r>
              <w:rPr>
                <w:sz w:val="16"/>
              </w:rPr>
              <w:t>U101.4 (PE5)</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9</w:t>
            </w:r>
          </w:p>
        </w:tc>
        <w:tc>
          <w:tcPr>
            <w:tcW w:type="dxa" w:w="1197"/>
          </w:tcPr>
          <w:p>
            <w:pPr>
              <w:spacing w:after="60" w:line="264" w:lineRule="auto"/>
            </w:pPr>
            <w:r>
              <w:rPr>
                <w:sz w:val="16"/>
              </w:rPr>
              <w:t>VL</w:t>
            </w:r>
          </w:p>
        </w:tc>
        <w:tc>
          <w:tcPr>
            <w:tcW w:type="dxa" w:w="2494"/>
          </w:tcPr>
          <w:p>
            <w:pPr>
              <w:spacing w:after="60" w:line="264" w:lineRule="auto"/>
            </w:pPr>
            <w:r>
              <w:rPr>
                <w:sz w:val="16"/>
              </w:rPr>
              <w:t>3V3_LOGIC</w:t>
            </w:r>
          </w:p>
        </w:tc>
        <w:tc>
          <w:tcPr>
            <w:tcW w:type="dxa" w:w="4889"/>
          </w:tcPr>
          <w:p>
            <w:pPr>
              <w:spacing w:after="60" w:line="264" w:lineRule="auto"/>
            </w:pPr>
            <w:r>
              <w:rPr>
                <w:sz w:val="16"/>
              </w:rPr>
              <w:t>100nF 到 DGND</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10</w:t>
            </w:r>
          </w:p>
        </w:tc>
        <w:tc>
          <w:tcPr>
            <w:tcW w:type="dxa" w:w="1197"/>
          </w:tcPr>
          <w:p>
            <w:pPr>
              <w:spacing w:after="60" w:line="264" w:lineRule="auto"/>
            </w:pPr>
            <w:r>
              <w:rPr>
                <w:sz w:val="16"/>
              </w:rPr>
              <w:t>DGND</w:t>
            </w:r>
          </w:p>
        </w:tc>
        <w:tc>
          <w:tcPr>
            <w:tcW w:type="dxa" w:w="2494"/>
          </w:tcPr>
          <w:p>
            <w:pPr>
              <w:spacing w:after="60" w:line="264" w:lineRule="auto"/>
            </w:pPr>
            <w:r>
              <w:rPr>
                <w:sz w:val="16"/>
              </w:rPr>
              <w:t>GND</w:t>
            </w:r>
          </w:p>
        </w:tc>
        <w:tc>
          <w:tcPr>
            <w:tcW w:type="dxa" w:w="4889"/>
          </w:tcPr>
          <w:p>
            <w:pPr>
              <w:spacing w:after="60" w:line="264" w:lineRule="auto"/>
            </w:pPr>
            <w:r>
              <w:rPr>
                <w:sz w:val="16"/>
              </w:rPr>
              <w:t>地</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11</w:t>
            </w:r>
          </w:p>
        </w:tc>
        <w:tc>
          <w:tcPr>
            <w:tcW w:type="dxa" w:w="1197"/>
          </w:tcPr>
          <w:p>
            <w:pPr>
              <w:spacing w:after="60" w:line="264" w:lineRule="auto"/>
            </w:pPr>
            <w:r>
              <w:rPr>
                <w:sz w:val="16"/>
              </w:rPr>
              <w:t>GPIO0</w:t>
            </w:r>
          </w:p>
        </w:tc>
        <w:tc>
          <w:tcPr>
            <w:tcW w:type="dxa" w:w="2494"/>
          </w:tcPr>
          <w:p>
            <w:pPr>
              <w:spacing w:after="60" w:line="264" w:lineRule="auto"/>
            </w:pPr>
            <w:r>
              <w:rPr>
                <w:sz w:val="16"/>
              </w:rPr>
              <w:t>NC_U401_GPIO0</w:t>
            </w:r>
          </w:p>
        </w:tc>
        <w:tc>
          <w:tcPr>
            <w:tcW w:type="dxa" w:w="4889"/>
          </w:tcPr>
          <w:p>
            <w:pPr>
              <w:spacing w:after="60" w:line="264" w:lineRule="auto"/>
            </w:pPr>
            <w:r>
              <w:rPr>
                <w:sz w:val="16"/>
              </w:rPr>
              <w:t>未用，保留内部弱下拉，配置输入；不硬接地</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12</w:t>
            </w:r>
          </w:p>
        </w:tc>
        <w:tc>
          <w:tcPr>
            <w:tcW w:type="dxa" w:w="1197"/>
          </w:tcPr>
          <w:p>
            <w:pPr>
              <w:spacing w:after="60" w:line="264" w:lineRule="auto"/>
            </w:pPr>
            <w:r>
              <w:rPr>
                <w:sz w:val="16"/>
              </w:rPr>
              <w:t>GPIO1</w:t>
            </w:r>
          </w:p>
        </w:tc>
        <w:tc>
          <w:tcPr>
            <w:tcW w:type="dxa" w:w="2494"/>
          </w:tcPr>
          <w:p>
            <w:pPr>
              <w:spacing w:after="60" w:line="264" w:lineRule="auto"/>
            </w:pPr>
            <w:r>
              <w:rPr>
                <w:sz w:val="16"/>
              </w:rPr>
              <w:t>NC_U401_GPIO1</w:t>
            </w:r>
          </w:p>
        </w:tc>
        <w:tc>
          <w:tcPr>
            <w:tcW w:type="dxa" w:w="4889"/>
          </w:tcPr>
          <w:p>
            <w:pPr>
              <w:spacing w:after="60" w:line="264" w:lineRule="auto"/>
            </w:pPr>
            <w:r>
              <w:rPr>
                <w:sz w:val="16"/>
              </w:rPr>
              <w:t>未用，保留内部弱下拉，配置输入；不硬接地</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13</w:t>
            </w:r>
          </w:p>
        </w:tc>
        <w:tc>
          <w:tcPr>
            <w:tcW w:type="dxa" w:w="1197"/>
          </w:tcPr>
          <w:p>
            <w:pPr>
              <w:spacing w:after="60" w:line="264" w:lineRule="auto"/>
            </w:pPr>
            <w:r>
              <w:rPr>
                <w:sz w:val="16"/>
              </w:rPr>
              <w:t>GPIO2</w:t>
            </w:r>
          </w:p>
        </w:tc>
        <w:tc>
          <w:tcPr>
            <w:tcW w:type="dxa" w:w="2494"/>
          </w:tcPr>
          <w:p>
            <w:pPr>
              <w:spacing w:after="60" w:line="264" w:lineRule="auto"/>
            </w:pPr>
            <w:r>
              <w:rPr>
                <w:sz w:val="16"/>
              </w:rPr>
              <w:t>NC_U401_GPIO2</w:t>
            </w:r>
          </w:p>
        </w:tc>
        <w:tc>
          <w:tcPr>
            <w:tcW w:type="dxa" w:w="4889"/>
          </w:tcPr>
          <w:p>
            <w:pPr>
              <w:spacing w:after="60" w:line="264" w:lineRule="auto"/>
            </w:pPr>
            <w:r>
              <w:rPr>
                <w:sz w:val="16"/>
              </w:rPr>
              <w:t>未用，保留内部弱下拉，配置输入；不硬接地</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14</w:t>
            </w:r>
          </w:p>
        </w:tc>
        <w:tc>
          <w:tcPr>
            <w:tcW w:type="dxa" w:w="1197"/>
          </w:tcPr>
          <w:p>
            <w:pPr>
              <w:spacing w:after="60" w:line="264" w:lineRule="auto"/>
            </w:pPr>
            <w:r>
              <w:rPr>
                <w:sz w:val="16"/>
              </w:rPr>
              <w:t>GPIO3</w:t>
            </w:r>
          </w:p>
        </w:tc>
        <w:tc>
          <w:tcPr>
            <w:tcW w:type="dxa" w:w="2494"/>
          </w:tcPr>
          <w:p>
            <w:pPr>
              <w:spacing w:after="60" w:line="264" w:lineRule="auto"/>
            </w:pPr>
            <w:r>
              <w:rPr>
                <w:sz w:val="16"/>
              </w:rPr>
              <w:t>NC_U401_GPIO3</w:t>
            </w:r>
          </w:p>
        </w:tc>
        <w:tc>
          <w:tcPr>
            <w:tcW w:type="dxa" w:w="4889"/>
          </w:tcPr>
          <w:p>
            <w:pPr>
              <w:spacing w:after="60" w:line="264" w:lineRule="auto"/>
            </w:pPr>
            <w:r>
              <w:rPr>
                <w:sz w:val="16"/>
              </w:rPr>
              <w:t>未用，保留内部弱下拉，配置输入；不硬接地</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15</w:t>
            </w:r>
          </w:p>
        </w:tc>
        <w:tc>
          <w:tcPr>
            <w:tcW w:type="dxa" w:w="1197"/>
          </w:tcPr>
          <w:p>
            <w:pPr>
              <w:spacing w:after="60" w:line="264" w:lineRule="auto"/>
            </w:pPr>
            <w:r>
              <w:rPr>
                <w:sz w:val="16"/>
              </w:rPr>
              <w:t>RTS0</w:t>
            </w:r>
          </w:p>
        </w:tc>
        <w:tc>
          <w:tcPr>
            <w:tcW w:type="dxa" w:w="2494"/>
          </w:tcPr>
          <w:p>
            <w:pPr>
              <w:spacing w:after="60" w:line="264" w:lineRule="auto"/>
            </w:pPr>
            <w:r>
              <w:rPr>
                <w:sz w:val="16"/>
              </w:rPr>
              <w:t>NC_U401_RTS0</w:t>
            </w:r>
          </w:p>
        </w:tc>
        <w:tc>
          <w:tcPr>
            <w:tcW w:type="dxa" w:w="4889"/>
          </w:tcPr>
          <w:p>
            <w:pPr>
              <w:spacing w:after="60" w:line="264" w:lineRule="auto"/>
            </w:pPr>
            <w:r>
              <w:rPr>
                <w:sz w:val="16"/>
              </w:rPr>
              <w:t>输出未用，NC；不接电源/地</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16</w:t>
            </w:r>
          </w:p>
        </w:tc>
        <w:tc>
          <w:tcPr>
            <w:tcW w:type="dxa" w:w="1197"/>
          </w:tcPr>
          <w:p>
            <w:pPr>
              <w:spacing w:after="60" w:line="264" w:lineRule="auto"/>
            </w:pPr>
            <w:r>
              <w:rPr>
                <w:sz w:val="16"/>
              </w:rPr>
              <w:t>CTS0</w:t>
            </w:r>
          </w:p>
        </w:tc>
        <w:tc>
          <w:tcPr>
            <w:tcW w:type="dxa" w:w="2494"/>
          </w:tcPr>
          <w:p>
            <w:pPr>
              <w:spacing w:after="60" w:line="264" w:lineRule="auto"/>
            </w:pPr>
            <w:r>
              <w:rPr>
                <w:sz w:val="16"/>
              </w:rPr>
              <w:t>U401_CTS0</w:t>
            </w:r>
          </w:p>
        </w:tc>
        <w:tc>
          <w:tcPr>
            <w:tcW w:type="dxa" w:w="4889"/>
          </w:tcPr>
          <w:p>
            <w:pPr>
              <w:spacing w:after="60" w:line="264" w:lineRule="auto"/>
            </w:pPr>
            <w:r>
              <w:rPr>
                <w:sz w:val="16"/>
              </w:rPr>
              <w:t>经独立 10k 到地；不启用流控</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17</w:t>
            </w:r>
          </w:p>
        </w:tc>
        <w:tc>
          <w:tcPr>
            <w:tcW w:type="dxa" w:w="1197"/>
          </w:tcPr>
          <w:p>
            <w:pPr>
              <w:spacing w:after="60" w:line="264" w:lineRule="auto"/>
            </w:pPr>
            <w:r>
              <w:rPr>
                <w:sz w:val="16"/>
              </w:rPr>
              <w:t>RX0</w:t>
            </w:r>
          </w:p>
        </w:tc>
        <w:tc>
          <w:tcPr>
            <w:tcW w:type="dxa" w:w="2494"/>
          </w:tcPr>
          <w:p>
            <w:pPr>
              <w:spacing w:after="60" w:line="264" w:lineRule="auto"/>
            </w:pPr>
            <w:r>
              <w:rPr>
                <w:sz w:val="16"/>
              </w:rPr>
              <w:t>USONIC_1_TO_VCU_3V3</w:t>
            </w:r>
          </w:p>
        </w:tc>
        <w:tc>
          <w:tcPr>
            <w:tcW w:type="dxa" w:w="4889"/>
          </w:tcPr>
          <w:p>
            <w:pPr>
              <w:spacing w:after="60" w:line="264" w:lineRule="auto"/>
            </w:pPr>
            <w:r>
              <w:rPr>
                <w:sz w:val="16"/>
              </w:rPr>
              <w:t>USONIC_1 电平前端逻辑输出；外设侧 H</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18</w:t>
            </w:r>
          </w:p>
        </w:tc>
        <w:tc>
          <w:tcPr>
            <w:tcW w:type="dxa" w:w="1197"/>
          </w:tcPr>
          <w:p>
            <w:pPr>
              <w:spacing w:after="60" w:line="264" w:lineRule="auto"/>
            </w:pPr>
            <w:r>
              <w:rPr>
                <w:sz w:val="16"/>
              </w:rPr>
              <w:t>TX0</w:t>
            </w:r>
          </w:p>
        </w:tc>
        <w:tc>
          <w:tcPr>
            <w:tcW w:type="dxa" w:w="2494"/>
          </w:tcPr>
          <w:p>
            <w:pPr>
              <w:spacing w:after="60" w:line="264" w:lineRule="auto"/>
            </w:pPr>
            <w:r>
              <w:rPr>
                <w:sz w:val="16"/>
              </w:rPr>
              <w:t>VCU_TO_USONIC_1_3V3</w:t>
            </w:r>
          </w:p>
        </w:tc>
        <w:tc>
          <w:tcPr>
            <w:tcW w:type="dxa" w:w="4889"/>
          </w:tcPr>
          <w:p>
            <w:pPr>
              <w:spacing w:after="60" w:line="264" w:lineRule="auto"/>
            </w:pPr>
            <w:r>
              <w:rPr>
                <w:sz w:val="16"/>
              </w:rPr>
              <w:t>USONIC_1 电平前端逻辑输入；外设侧 H</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19</w:t>
            </w:r>
          </w:p>
        </w:tc>
        <w:tc>
          <w:tcPr>
            <w:tcW w:type="dxa" w:w="1197"/>
          </w:tcPr>
          <w:p>
            <w:pPr>
              <w:spacing w:after="60" w:line="264" w:lineRule="auto"/>
            </w:pPr>
            <w:r>
              <w:rPr>
                <w:sz w:val="16"/>
              </w:rPr>
              <w:t>GPIO4</w:t>
            </w:r>
          </w:p>
        </w:tc>
        <w:tc>
          <w:tcPr>
            <w:tcW w:type="dxa" w:w="2494"/>
          </w:tcPr>
          <w:p>
            <w:pPr>
              <w:spacing w:after="60" w:line="264" w:lineRule="auto"/>
            </w:pPr>
            <w:r>
              <w:rPr>
                <w:sz w:val="16"/>
              </w:rPr>
              <w:t>NC_U401_GPIO4</w:t>
            </w:r>
          </w:p>
        </w:tc>
        <w:tc>
          <w:tcPr>
            <w:tcW w:type="dxa" w:w="4889"/>
          </w:tcPr>
          <w:p>
            <w:pPr>
              <w:spacing w:after="60" w:line="264" w:lineRule="auto"/>
            </w:pPr>
            <w:r>
              <w:rPr>
                <w:sz w:val="16"/>
              </w:rPr>
              <w:t>未用，保留内部弱下拉，配置输入；不硬接地</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20</w:t>
            </w:r>
          </w:p>
        </w:tc>
        <w:tc>
          <w:tcPr>
            <w:tcW w:type="dxa" w:w="1197"/>
          </w:tcPr>
          <w:p>
            <w:pPr>
              <w:spacing w:after="60" w:line="264" w:lineRule="auto"/>
            </w:pPr>
            <w:r>
              <w:rPr>
                <w:sz w:val="16"/>
              </w:rPr>
              <w:t>GPIO5</w:t>
            </w:r>
          </w:p>
        </w:tc>
        <w:tc>
          <w:tcPr>
            <w:tcW w:type="dxa" w:w="2494"/>
          </w:tcPr>
          <w:p>
            <w:pPr>
              <w:spacing w:after="60" w:line="264" w:lineRule="auto"/>
            </w:pPr>
            <w:r>
              <w:rPr>
                <w:sz w:val="16"/>
              </w:rPr>
              <w:t>NC_U401_GPIO5</w:t>
            </w:r>
          </w:p>
        </w:tc>
        <w:tc>
          <w:tcPr>
            <w:tcW w:type="dxa" w:w="4889"/>
          </w:tcPr>
          <w:p>
            <w:pPr>
              <w:spacing w:after="60" w:line="264" w:lineRule="auto"/>
            </w:pPr>
            <w:r>
              <w:rPr>
                <w:sz w:val="16"/>
              </w:rPr>
              <w:t>未用，保留内部弱下拉，配置输入；不硬接地</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21</w:t>
            </w:r>
          </w:p>
        </w:tc>
        <w:tc>
          <w:tcPr>
            <w:tcW w:type="dxa" w:w="1197"/>
          </w:tcPr>
          <w:p>
            <w:pPr>
              <w:spacing w:after="60" w:line="264" w:lineRule="auto"/>
            </w:pPr>
            <w:r>
              <w:rPr>
                <w:sz w:val="16"/>
              </w:rPr>
              <w:t>GPIO6</w:t>
            </w:r>
          </w:p>
        </w:tc>
        <w:tc>
          <w:tcPr>
            <w:tcW w:type="dxa" w:w="2494"/>
          </w:tcPr>
          <w:p>
            <w:pPr>
              <w:spacing w:after="60" w:line="264" w:lineRule="auto"/>
            </w:pPr>
            <w:r>
              <w:rPr>
                <w:sz w:val="16"/>
              </w:rPr>
              <w:t>NC_U401_GPIO6</w:t>
            </w:r>
          </w:p>
        </w:tc>
        <w:tc>
          <w:tcPr>
            <w:tcW w:type="dxa" w:w="4889"/>
          </w:tcPr>
          <w:p>
            <w:pPr>
              <w:spacing w:after="60" w:line="264" w:lineRule="auto"/>
            </w:pPr>
            <w:r>
              <w:rPr>
                <w:sz w:val="16"/>
              </w:rPr>
              <w:t>未用，保留内部弱下拉，配置输入；不硬接地</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22</w:t>
            </w:r>
          </w:p>
        </w:tc>
        <w:tc>
          <w:tcPr>
            <w:tcW w:type="dxa" w:w="1197"/>
          </w:tcPr>
          <w:p>
            <w:pPr>
              <w:spacing w:after="60" w:line="264" w:lineRule="auto"/>
            </w:pPr>
            <w:r>
              <w:rPr>
                <w:sz w:val="16"/>
              </w:rPr>
              <w:t>GPIO7</w:t>
            </w:r>
          </w:p>
        </w:tc>
        <w:tc>
          <w:tcPr>
            <w:tcW w:type="dxa" w:w="2494"/>
          </w:tcPr>
          <w:p>
            <w:pPr>
              <w:spacing w:after="60" w:line="264" w:lineRule="auto"/>
            </w:pPr>
            <w:r>
              <w:rPr>
                <w:sz w:val="16"/>
              </w:rPr>
              <w:t>NC_U401_GPIO7</w:t>
            </w:r>
          </w:p>
        </w:tc>
        <w:tc>
          <w:tcPr>
            <w:tcW w:type="dxa" w:w="4889"/>
          </w:tcPr>
          <w:p>
            <w:pPr>
              <w:spacing w:after="60" w:line="264" w:lineRule="auto"/>
            </w:pPr>
            <w:r>
              <w:rPr>
                <w:sz w:val="16"/>
              </w:rPr>
              <w:t>未用，保留内部弱下拉，配置输入；不硬接地</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23</w:t>
            </w:r>
          </w:p>
        </w:tc>
        <w:tc>
          <w:tcPr>
            <w:tcW w:type="dxa" w:w="1197"/>
          </w:tcPr>
          <w:p>
            <w:pPr>
              <w:spacing w:after="60" w:line="264" w:lineRule="auto"/>
            </w:pPr>
            <w:r>
              <w:rPr>
                <w:sz w:val="16"/>
              </w:rPr>
              <w:t>RTS1</w:t>
            </w:r>
          </w:p>
        </w:tc>
        <w:tc>
          <w:tcPr>
            <w:tcW w:type="dxa" w:w="2494"/>
          </w:tcPr>
          <w:p>
            <w:pPr>
              <w:spacing w:after="60" w:line="264" w:lineRule="auto"/>
            </w:pPr>
            <w:r>
              <w:rPr>
                <w:sz w:val="16"/>
              </w:rPr>
              <w:t>NC_U401_RTS1</w:t>
            </w:r>
          </w:p>
        </w:tc>
        <w:tc>
          <w:tcPr>
            <w:tcW w:type="dxa" w:w="4889"/>
          </w:tcPr>
          <w:p>
            <w:pPr>
              <w:spacing w:after="60" w:line="264" w:lineRule="auto"/>
            </w:pPr>
            <w:r>
              <w:rPr>
                <w:sz w:val="16"/>
              </w:rPr>
              <w:t>输出未用，NC；不接电源/地</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24</w:t>
            </w:r>
          </w:p>
        </w:tc>
        <w:tc>
          <w:tcPr>
            <w:tcW w:type="dxa" w:w="1197"/>
          </w:tcPr>
          <w:p>
            <w:pPr>
              <w:spacing w:after="60" w:line="264" w:lineRule="auto"/>
            </w:pPr>
            <w:r>
              <w:rPr>
                <w:sz w:val="16"/>
              </w:rPr>
              <w:t>CTS1</w:t>
            </w:r>
          </w:p>
        </w:tc>
        <w:tc>
          <w:tcPr>
            <w:tcW w:type="dxa" w:w="2494"/>
          </w:tcPr>
          <w:p>
            <w:pPr>
              <w:spacing w:after="60" w:line="264" w:lineRule="auto"/>
            </w:pPr>
            <w:r>
              <w:rPr>
                <w:sz w:val="16"/>
              </w:rPr>
              <w:t>U401_CTS1</w:t>
            </w:r>
          </w:p>
        </w:tc>
        <w:tc>
          <w:tcPr>
            <w:tcW w:type="dxa" w:w="4889"/>
          </w:tcPr>
          <w:p>
            <w:pPr>
              <w:spacing w:after="60" w:line="264" w:lineRule="auto"/>
            </w:pPr>
            <w:r>
              <w:rPr>
                <w:sz w:val="16"/>
              </w:rPr>
              <w:t>经独立 10k 到地；不启用流控</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25</w:t>
            </w:r>
          </w:p>
        </w:tc>
        <w:tc>
          <w:tcPr>
            <w:tcW w:type="dxa" w:w="1197"/>
          </w:tcPr>
          <w:p>
            <w:pPr>
              <w:spacing w:after="60" w:line="264" w:lineRule="auto"/>
            </w:pPr>
            <w:r>
              <w:rPr>
                <w:sz w:val="16"/>
              </w:rPr>
              <w:t>RX1</w:t>
            </w:r>
          </w:p>
        </w:tc>
        <w:tc>
          <w:tcPr>
            <w:tcW w:type="dxa" w:w="2494"/>
          </w:tcPr>
          <w:p>
            <w:pPr>
              <w:spacing w:after="60" w:line="264" w:lineRule="auto"/>
            </w:pPr>
            <w:r>
              <w:rPr>
                <w:sz w:val="16"/>
              </w:rPr>
              <w:t>USONIC_2_TO_VCU_3V3</w:t>
            </w:r>
          </w:p>
        </w:tc>
        <w:tc>
          <w:tcPr>
            <w:tcW w:type="dxa" w:w="4889"/>
          </w:tcPr>
          <w:p>
            <w:pPr>
              <w:spacing w:after="60" w:line="264" w:lineRule="auto"/>
            </w:pPr>
            <w:r>
              <w:rPr>
                <w:sz w:val="16"/>
              </w:rPr>
              <w:t>USONIC_2 电平前端逻辑输出；外设侧 H</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26</w:t>
            </w:r>
          </w:p>
        </w:tc>
        <w:tc>
          <w:tcPr>
            <w:tcW w:type="dxa" w:w="1197"/>
          </w:tcPr>
          <w:p>
            <w:pPr>
              <w:spacing w:after="60" w:line="264" w:lineRule="auto"/>
            </w:pPr>
            <w:r>
              <w:rPr>
                <w:sz w:val="16"/>
              </w:rPr>
              <w:t>TX1</w:t>
            </w:r>
          </w:p>
        </w:tc>
        <w:tc>
          <w:tcPr>
            <w:tcW w:type="dxa" w:w="2494"/>
          </w:tcPr>
          <w:p>
            <w:pPr>
              <w:spacing w:after="60" w:line="264" w:lineRule="auto"/>
            </w:pPr>
            <w:r>
              <w:rPr>
                <w:sz w:val="16"/>
              </w:rPr>
              <w:t>VCU_TO_USONIC_2_3V3</w:t>
            </w:r>
          </w:p>
        </w:tc>
        <w:tc>
          <w:tcPr>
            <w:tcW w:type="dxa" w:w="4889"/>
          </w:tcPr>
          <w:p>
            <w:pPr>
              <w:spacing w:after="60" w:line="264" w:lineRule="auto"/>
            </w:pPr>
            <w:r>
              <w:rPr>
                <w:sz w:val="16"/>
              </w:rPr>
              <w:t>USONIC_2 电平前端逻辑输入；外设侧 H</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27</w:t>
            </w:r>
          </w:p>
        </w:tc>
        <w:tc>
          <w:tcPr>
            <w:tcW w:type="dxa" w:w="1197"/>
          </w:tcPr>
          <w:p>
            <w:pPr>
              <w:spacing w:after="60" w:line="264" w:lineRule="auto"/>
            </w:pPr>
            <w:r>
              <w:rPr>
                <w:sz w:val="16"/>
              </w:rPr>
              <w:t>GPIO8</w:t>
            </w:r>
          </w:p>
        </w:tc>
        <w:tc>
          <w:tcPr>
            <w:tcW w:type="dxa" w:w="2494"/>
          </w:tcPr>
          <w:p>
            <w:pPr>
              <w:spacing w:after="60" w:line="264" w:lineRule="auto"/>
            </w:pPr>
            <w:r>
              <w:rPr>
                <w:sz w:val="16"/>
              </w:rPr>
              <w:t>NC_U401_GPIO8</w:t>
            </w:r>
          </w:p>
        </w:tc>
        <w:tc>
          <w:tcPr>
            <w:tcW w:type="dxa" w:w="4889"/>
          </w:tcPr>
          <w:p>
            <w:pPr>
              <w:spacing w:after="60" w:line="264" w:lineRule="auto"/>
            </w:pPr>
            <w:r>
              <w:rPr>
                <w:sz w:val="16"/>
              </w:rPr>
              <w:t>未用，保留内部弱下拉，配置输入；不硬接地</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28</w:t>
            </w:r>
          </w:p>
        </w:tc>
        <w:tc>
          <w:tcPr>
            <w:tcW w:type="dxa" w:w="1197"/>
          </w:tcPr>
          <w:p>
            <w:pPr>
              <w:spacing w:after="60" w:line="264" w:lineRule="auto"/>
            </w:pPr>
            <w:r>
              <w:rPr>
                <w:sz w:val="16"/>
              </w:rPr>
              <w:t>GPIO9</w:t>
            </w:r>
          </w:p>
        </w:tc>
        <w:tc>
          <w:tcPr>
            <w:tcW w:type="dxa" w:w="2494"/>
          </w:tcPr>
          <w:p>
            <w:pPr>
              <w:spacing w:after="60" w:line="264" w:lineRule="auto"/>
            </w:pPr>
            <w:r>
              <w:rPr>
                <w:sz w:val="16"/>
              </w:rPr>
              <w:t>NC_U401_GPIO9</w:t>
            </w:r>
          </w:p>
        </w:tc>
        <w:tc>
          <w:tcPr>
            <w:tcW w:type="dxa" w:w="4889"/>
          </w:tcPr>
          <w:p>
            <w:pPr>
              <w:spacing w:after="60" w:line="264" w:lineRule="auto"/>
            </w:pPr>
            <w:r>
              <w:rPr>
                <w:sz w:val="16"/>
              </w:rPr>
              <w:t>未用，保留内部弱下拉，配置输入；不硬接地</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29</w:t>
            </w:r>
          </w:p>
        </w:tc>
        <w:tc>
          <w:tcPr>
            <w:tcW w:type="dxa" w:w="1197"/>
          </w:tcPr>
          <w:p>
            <w:pPr>
              <w:spacing w:after="60" w:line="264" w:lineRule="auto"/>
            </w:pPr>
            <w:r>
              <w:rPr>
                <w:sz w:val="16"/>
              </w:rPr>
              <w:t>GPIO10</w:t>
            </w:r>
          </w:p>
        </w:tc>
        <w:tc>
          <w:tcPr>
            <w:tcW w:type="dxa" w:w="2494"/>
          </w:tcPr>
          <w:p>
            <w:pPr>
              <w:spacing w:after="60" w:line="264" w:lineRule="auto"/>
            </w:pPr>
            <w:r>
              <w:rPr>
                <w:sz w:val="16"/>
              </w:rPr>
              <w:t>NC_U401_GPIO10</w:t>
            </w:r>
          </w:p>
        </w:tc>
        <w:tc>
          <w:tcPr>
            <w:tcW w:type="dxa" w:w="4889"/>
          </w:tcPr>
          <w:p>
            <w:pPr>
              <w:spacing w:after="60" w:line="264" w:lineRule="auto"/>
            </w:pPr>
            <w:r>
              <w:rPr>
                <w:sz w:val="16"/>
              </w:rPr>
              <w:t>未用，保留内部弱下拉，配置输入；不硬接地</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30</w:t>
            </w:r>
          </w:p>
        </w:tc>
        <w:tc>
          <w:tcPr>
            <w:tcW w:type="dxa" w:w="1197"/>
          </w:tcPr>
          <w:p>
            <w:pPr>
              <w:spacing w:after="60" w:line="264" w:lineRule="auto"/>
            </w:pPr>
            <w:r>
              <w:rPr>
                <w:sz w:val="16"/>
              </w:rPr>
              <w:t>GPIO11</w:t>
            </w:r>
          </w:p>
        </w:tc>
        <w:tc>
          <w:tcPr>
            <w:tcW w:type="dxa" w:w="2494"/>
          </w:tcPr>
          <w:p>
            <w:pPr>
              <w:spacing w:after="60" w:line="264" w:lineRule="auto"/>
            </w:pPr>
            <w:r>
              <w:rPr>
                <w:sz w:val="16"/>
              </w:rPr>
              <w:t>NC_U401_GPIO11</w:t>
            </w:r>
          </w:p>
        </w:tc>
        <w:tc>
          <w:tcPr>
            <w:tcW w:type="dxa" w:w="4889"/>
          </w:tcPr>
          <w:p>
            <w:pPr>
              <w:spacing w:after="60" w:line="264" w:lineRule="auto"/>
            </w:pPr>
            <w:r>
              <w:rPr>
                <w:sz w:val="16"/>
              </w:rPr>
              <w:t>未用，保留内部弱下拉，配置输入；不硬接地</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31</w:t>
            </w:r>
          </w:p>
        </w:tc>
        <w:tc>
          <w:tcPr>
            <w:tcW w:type="dxa" w:w="1197"/>
          </w:tcPr>
          <w:p>
            <w:pPr>
              <w:spacing w:after="60" w:line="264" w:lineRule="auto"/>
            </w:pPr>
            <w:r>
              <w:rPr>
                <w:sz w:val="16"/>
              </w:rPr>
              <w:t>RTS2</w:t>
            </w:r>
          </w:p>
        </w:tc>
        <w:tc>
          <w:tcPr>
            <w:tcW w:type="dxa" w:w="2494"/>
          </w:tcPr>
          <w:p>
            <w:pPr>
              <w:spacing w:after="60" w:line="264" w:lineRule="auto"/>
            </w:pPr>
            <w:r>
              <w:rPr>
                <w:sz w:val="16"/>
              </w:rPr>
              <w:t>NC_U401_RTS2</w:t>
            </w:r>
          </w:p>
        </w:tc>
        <w:tc>
          <w:tcPr>
            <w:tcW w:type="dxa" w:w="4889"/>
          </w:tcPr>
          <w:p>
            <w:pPr>
              <w:spacing w:after="60" w:line="264" w:lineRule="auto"/>
            </w:pPr>
            <w:r>
              <w:rPr>
                <w:sz w:val="16"/>
              </w:rPr>
              <w:t>输出未用，NC；不接电源/地</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32</w:t>
            </w:r>
          </w:p>
        </w:tc>
        <w:tc>
          <w:tcPr>
            <w:tcW w:type="dxa" w:w="1197"/>
          </w:tcPr>
          <w:p>
            <w:pPr>
              <w:spacing w:after="60" w:line="264" w:lineRule="auto"/>
            </w:pPr>
            <w:r>
              <w:rPr>
                <w:sz w:val="16"/>
              </w:rPr>
              <w:t>CTS2</w:t>
            </w:r>
          </w:p>
        </w:tc>
        <w:tc>
          <w:tcPr>
            <w:tcW w:type="dxa" w:w="2494"/>
          </w:tcPr>
          <w:p>
            <w:pPr>
              <w:spacing w:after="60" w:line="264" w:lineRule="auto"/>
            </w:pPr>
            <w:r>
              <w:rPr>
                <w:sz w:val="16"/>
              </w:rPr>
              <w:t>U401_CTS2</w:t>
            </w:r>
          </w:p>
        </w:tc>
        <w:tc>
          <w:tcPr>
            <w:tcW w:type="dxa" w:w="4889"/>
          </w:tcPr>
          <w:p>
            <w:pPr>
              <w:spacing w:after="60" w:line="264" w:lineRule="auto"/>
            </w:pPr>
            <w:r>
              <w:rPr>
                <w:sz w:val="16"/>
              </w:rPr>
              <w:t>经独立 10k 到地；不启用流控</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33</w:t>
            </w:r>
          </w:p>
        </w:tc>
        <w:tc>
          <w:tcPr>
            <w:tcW w:type="dxa" w:w="1197"/>
          </w:tcPr>
          <w:p>
            <w:pPr>
              <w:spacing w:after="60" w:line="264" w:lineRule="auto"/>
            </w:pPr>
            <w:r>
              <w:rPr>
                <w:sz w:val="16"/>
              </w:rPr>
              <w:t>RX2</w:t>
            </w:r>
          </w:p>
        </w:tc>
        <w:tc>
          <w:tcPr>
            <w:tcW w:type="dxa" w:w="2494"/>
          </w:tcPr>
          <w:p>
            <w:pPr>
              <w:spacing w:after="60" w:line="264" w:lineRule="auto"/>
            </w:pPr>
            <w:r>
              <w:rPr>
                <w:sz w:val="16"/>
              </w:rPr>
              <w:t>USONIC_3_TO_VCU_3V3</w:t>
            </w:r>
          </w:p>
        </w:tc>
        <w:tc>
          <w:tcPr>
            <w:tcW w:type="dxa" w:w="4889"/>
          </w:tcPr>
          <w:p>
            <w:pPr>
              <w:spacing w:after="60" w:line="264" w:lineRule="auto"/>
            </w:pPr>
            <w:r>
              <w:rPr>
                <w:sz w:val="16"/>
              </w:rPr>
              <w:t>USONIC_3 电平前端逻辑输出；外设侧 H</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34</w:t>
            </w:r>
          </w:p>
        </w:tc>
        <w:tc>
          <w:tcPr>
            <w:tcW w:type="dxa" w:w="1197"/>
          </w:tcPr>
          <w:p>
            <w:pPr>
              <w:spacing w:after="60" w:line="264" w:lineRule="auto"/>
            </w:pPr>
            <w:r>
              <w:rPr>
                <w:sz w:val="16"/>
              </w:rPr>
              <w:t>TX2</w:t>
            </w:r>
          </w:p>
        </w:tc>
        <w:tc>
          <w:tcPr>
            <w:tcW w:type="dxa" w:w="2494"/>
          </w:tcPr>
          <w:p>
            <w:pPr>
              <w:spacing w:after="60" w:line="264" w:lineRule="auto"/>
            </w:pPr>
            <w:r>
              <w:rPr>
                <w:sz w:val="16"/>
              </w:rPr>
              <w:t>VCU_TO_USONIC_3_3V3</w:t>
            </w:r>
          </w:p>
        </w:tc>
        <w:tc>
          <w:tcPr>
            <w:tcW w:type="dxa" w:w="4889"/>
          </w:tcPr>
          <w:p>
            <w:pPr>
              <w:spacing w:after="60" w:line="264" w:lineRule="auto"/>
            </w:pPr>
            <w:r>
              <w:rPr>
                <w:sz w:val="16"/>
              </w:rPr>
              <w:t>USONIC_3 电平前端逻辑输入；外设侧 H</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35</w:t>
            </w:r>
          </w:p>
        </w:tc>
        <w:tc>
          <w:tcPr>
            <w:tcW w:type="dxa" w:w="1197"/>
          </w:tcPr>
          <w:p>
            <w:pPr>
              <w:spacing w:after="60" w:line="264" w:lineRule="auto"/>
            </w:pPr>
            <w:r>
              <w:rPr>
                <w:sz w:val="16"/>
              </w:rPr>
              <w:t>GPIO12</w:t>
            </w:r>
          </w:p>
        </w:tc>
        <w:tc>
          <w:tcPr>
            <w:tcW w:type="dxa" w:w="2494"/>
          </w:tcPr>
          <w:p>
            <w:pPr>
              <w:spacing w:after="60" w:line="264" w:lineRule="auto"/>
            </w:pPr>
            <w:r>
              <w:rPr>
                <w:sz w:val="16"/>
              </w:rPr>
              <w:t>NC_U401_GPIO12</w:t>
            </w:r>
          </w:p>
        </w:tc>
        <w:tc>
          <w:tcPr>
            <w:tcW w:type="dxa" w:w="4889"/>
          </w:tcPr>
          <w:p>
            <w:pPr>
              <w:spacing w:after="60" w:line="264" w:lineRule="auto"/>
            </w:pPr>
            <w:r>
              <w:rPr>
                <w:sz w:val="16"/>
              </w:rPr>
              <w:t>未用，保留内部弱下拉，配置输入；不硬接地</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36</w:t>
            </w:r>
          </w:p>
        </w:tc>
        <w:tc>
          <w:tcPr>
            <w:tcW w:type="dxa" w:w="1197"/>
          </w:tcPr>
          <w:p>
            <w:pPr>
              <w:spacing w:after="60" w:line="264" w:lineRule="auto"/>
            </w:pPr>
            <w:r>
              <w:rPr>
                <w:sz w:val="16"/>
              </w:rPr>
              <w:t>GPIO13</w:t>
            </w:r>
          </w:p>
        </w:tc>
        <w:tc>
          <w:tcPr>
            <w:tcW w:type="dxa" w:w="2494"/>
          </w:tcPr>
          <w:p>
            <w:pPr>
              <w:spacing w:after="60" w:line="264" w:lineRule="auto"/>
            </w:pPr>
            <w:r>
              <w:rPr>
                <w:sz w:val="16"/>
              </w:rPr>
              <w:t>NC_U401_GPIO13</w:t>
            </w:r>
          </w:p>
        </w:tc>
        <w:tc>
          <w:tcPr>
            <w:tcW w:type="dxa" w:w="4889"/>
          </w:tcPr>
          <w:p>
            <w:pPr>
              <w:spacing w:after="60" w:line="264" w:lineRule="auto"/>
            </w:pPr>
            <w:r>
              <w:rPr>
                <w:sz w:val="16"/>
              </w:rPr>
              <w:t>未用，保留内部弱下拉，配置输入；不硬接地</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37</w:t>
            </w:r>
          </w:p>
        </w:tc>
        <w:tc>
          <w:tcPr>
            <w:tcW w:type="dxa" w:w="1197"/>
          </w:tcPr>
          <w:p>
            <w:pPr>
              <w:spacing w:after="60" w:line="264" w:lineRule="auto"/>
            </w:pPr>
            <w:r>
              <w:rPr>
                <w:sz w:val="16"/>
              </w:rPr>
              <w:t>GPIO14</w:t>
            </w:r>
          </w:p>
        </w:tc>
        <w:tc>
          <w:tcPr>
            <w:tcW w:type="dxa" w:w="2494"/>
          </w:tcPr>
          <w:p>
            <w:pPr>
              <w:spacing w:after="60" w:line="264" w:lineRule="auto"/>
            </w:pPr>
            <w:r>
              <w:rPr>
                <w:sz w:val="16"/>
              </w:rPr>
              <w:t>NC_U401_GPIO14</w:t>
            </w:r>
          </w:p>
        </w:tc>
        <w:tc>
          <w:tcPr>
            <w:tcW w:type="dxa" w:w="4889"/>
          </w:tcPr>
          <w:p>
            <w:pPr>
              <w:spacing w:after="60" w:line="264" w:lineRule="auto"/>
            </w:pPr>
            <w:r>
              <w:rPr>
                <w:sz w:val="16"/>
              </w:rPr>
              <w:t>未用，保留内部弱下拉，配置输入；不硬接地</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38</w:t>
            </w:r>
          </w:p>
        </w:tc>
        <w:tc>
          <w:tcPr>
            <w:tcW w:type="dxa" w:w="1197"/>
          </w:tcPr>
          <w:p>
            <w:pPr>
              <w:spacing w:after="60" w:line="264" w:lineRule="auto"/>
            </w:pPr>
            <w:r>
              <w:rPr>
                <w:sz w:val="16"/>
              </w:rPr>
              <w:t>GPIO15</w:t>
            </w:r>
          </w:p>
        </w:tc>
        <w:tc>
          <w:tcPr>
            <w:tcW w:type="dxa" w:w="2494"/>
          </w:tcPr>
          <w:p>
            <w:pPr>
              <w:spacing w:after="60" w:line="264" w:lineRule="auto"/>
            </w:pPr>
            <w:r>
              <w:rPr>
                <w:sz w:val="16"/>
              </w:rPr>
              <w:t>NC_U401_GPIO15</w:t>
            </w:r>
          </w:p>
        </w:tc>
        <w:tc>
          <w:tcPr>
            <w:tcW w:type="dxa" w:w="4889"/>
          </w:tcPr>
          <w:p>
            <w:pPr>
              <w:spacing w:after="60" w:line="264" w:lineRule="auto"/>
            </w:pPr>
            <w:r>
              <w:rPr>
                <w:sz w:val="16"/>
              </w:rPr>
              <w:t>未用，保留内部弱下拉，配置输入；不硬接地</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39</w:t>
            </w:r>
          </w:p>
        </w:tc>
        <w:tc>
          <w:tcPr>
            <w:tcW w:type="dxa" w:w="1197"/>
          </w:tcPr>
          <w:p>
            <w:pPr>
              <w:spacing w:after="60" w:line="264" w:lineRule="auto"/>
            </w:pPr>
            <w:r>
              <w:rPr>
                <w:sz w:val="16"/>
              </w:rPr>
              <w:t>RTS3</w:t>
            </w:r>
          </w:p>
        </w:tc>
        <w:tc>
          <w:tcPr>
            <w:tcW w:type="dxa" w:w="2494"/>
          </w:tcPr>
          <w:p>
            <w:pPr>
              <w:spacing w:after="60" w:line="264" w:lineRule="auto"/>
            </w:pPr>
            <w:r>
              <w:rPr>
                <w:sz w:val="16"/>
              </w:rPr>
              <w:t>NC_U401_RTS3</w:t>
            </w:r>
          </w:p>
        </w:tc>
        <w:tc>
          <w:tcPr>
            <w:tcW w:type="dxa" w:w="4889"/>
          </w:tcPr>
          <w:p>
            <w:pPr>
              <w:spacing w:after="60" w:line="264" w:lineRule="auto"/>
            </w:pPr>
            <w:r>
              <w:rPr>
                <w:sz w:val="16"/>
              </w:rPr>
              <w:t>输出未用，NC；不接电源/地</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40</w:t>
            </w:r>
          </w:p>
        </w:tc>
        <w:tc>
          <w:tcPr>
            <w:tcW w:type="dxa" w:w="1197"/>
          </w:tcPr>
          <w:p>
            <w:pPr>
              <w:spacing w:after="60" w:line="264" w:lineRule="auto"/>
            </w:pPr>
            <w:r>
              <w:rPr>
                <w:sz w:val="16"/>
              </w:rPr>
              <w:t>CTS3</w:t>
            </w:r>
          </w:p>
        </w:tc>
        <w:tc>
          <w:tcPr>
            <w:tcW w:type="dxa" w:w="2494"/>
          </w:tcPr>
          <w:p>
            <w:pPr>
              <w:spacing w:after="60" w:line="264" w:lineRule="auto"/>
            </w:pPr>
            <w:r>
              <w:rPr>
                <w:sz w:val="16"/>
              </w:rPr>
              <w:t>U401_CTS3</w:t>
            </w:r>
          </w:p>
        </w:tc>
        <w:tc>
          <w:tcPr>
            <w:tcW w:type="dxa" w:w="4889"/>
          </w:tcPr>
          <w:p>
            <w:pPr>
              <w:spacing w:after="60" w:line="264" w:lineRule="auto"/>
            </w:pPr>
            <w:r>
              <w:rPr>
                <w:sz w:val="16"/>
              </w:rPr>
              <w:t>经独立 10k 到地；不启用流控</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41</w:t>
            </w:r>
          </w:p>
        </w:tc>
        <w:tc>
          <w:tcPr>
            <w:tcW w:type="dxa" w:w="1197"/>
          </w:tcPr>
          <w:p>
            <w:pPr>
              <w:spacing w:after="60" w:line="264" w:lineRule="auto"/>
            </w:pPr>
            <w:r>
              <w:rPr>
                <w:sz w:val="16"/>
              </w:rPr>
              <w:t>RX3</w:t>
            </w:r>
          </w:p>
        </w:tc>
        <w:tc>
          <w:tcPr>
            <w:tcW w:type="dxa" w:w="2494"/>
          </w:tcPr>
          <w:p>
            <w:pPr>
              <w:spacing w:after="60" w:line="264" w:lineRule="auto"/>
            </w:pPr>
            <w:r>
              <w:rPr>
                <w:sz w:val="16"/>
              </w:rPr>
              <w:t>USONIC_4_TO_VCU_3V3</w:t>
            </w:r>
          </w:p>
        </w:tc>
        <w:tc>
          <w:tcPr>
            <w:tcW w:type="dxa" w:w="4889"/>
          </w:tcPr>
          <w:p>
            <w:pPr>
              <w:spacing w:after="60" w:line="264" w:lineRule="auto"/>
            </w:pPr>
            <w:r>
              <w:rPr>
                <w:sz w:val="16"/>
              </w:rPr>
              <w:t>USONIC_4 电平前端逻辑输出；外设侧 H</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42</w:t>
            </w:r>
          </w:p>
        </w:tc>
        <w:tc>
          <w:tcPr>
            <w:tcW w:type="dxa" w:w="1197"/>
          </w:tcPr>
          <w:p>
            <w:pPr>
              <w:spacing w:after="60" w:line="264" w:lineRule="auto"/>
            </w:pPr>
            <w:r>
              <w:rPr>
                <w:sz w:val="16"/>
              </w:rPr>
              <w:t>TX3</w:t>
            </w:r>
          </w:p>
        </w:tc>
        <w:tc>
          <w:tcPr>
            <w:tcW w:type="dxa" w:w="2494"/>
          </w:tcPr>
          <w:p>
            <w:pPr>
              <w:spacing w:after="60" w:line="264" w:lineRule="auto"/>
            </w:pPr>
            <w:r>
              <w:rPr>
                <w:sz w:val="16"/>
              </w:rPr>
              <w:t>VCU_TO_USONIC_4_3V3</w:t>
            </w:r>
          </w:p>
        </w:tc>
        <w:tc>
          <w:tcPr>
            <w:tcW w:type="dxa" w:w="4889"/>
          </w:tcPr>
          <w:p>
            <w:pPr>
              <w:spacing w:after="60" w:line="264" w:lineRule="auto"/>
            </w:pPr>
            <w:r>
              <w:rPr>
                <w:sz w:val="16"/>
              </w:rPr>
              <w:t>USONIC_4 电平前端逻辑输入；外设侧 H</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43</w:t>
            </w:r>
          </w:p>
        </w:tc>
        <w:tc>
          <w:tcPr>
            <w:tcW w:type="dxa" w:w="1197"/>
          </w:tcPr>
          <w:p>
            <w:pPr>
              <w:spacing w:after="60" w:line="264" w:lineRule="auto"/>
            </w:pPr>
            <w:r>
              <w:rPr>
                <w:sz w:val="16"/>
              </w:rPr>
              <w:t>VEXT</w:t>
            </w:r>
          </w:p>
        </w:tc>
        <w:tc>
          <w:tcPr>
            <w:tcW w:type="dxa" w:w="2494"/>
          </w:tcPr>
          <w:p>
            <w:pPr>
              <w:spacing w:after="60" w:line="264" w:lineRule="auto"/>
            </w:pPr>
            <w:r>
              <w:rPr>
                <w:sz w:val="16"/>
              </w:rPr>
              <w:t>3V3_LOGIC</w:t>
            </w:r>
          </w:p>
        </w:tc>
        <w:tc>
          <w:tcPr>
            <w:tcW w:type="dxa" w:w="4889"/>
          </w:tcPr>
          <w:p>
            <w:pPr>
              <w:spacing w:after="60" w:line="264" w:lineRule="auto"/>
            </w:pPr>
            <w:r>
              <w:rPr>
                <w:sz w:val="16"/>
              </w:rPr>
              <w:t>100nF 到 DGND</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44</w:t>
            </w:r>
          </w:p>
        </w:tc>
        <w:tc>
          <w:tcPr>
            <w:tcW w:type="dxa" w:w="1197"/>
          </w:tcPr>
          <w:p>
            <w:pPr>
              <w:spacing w:after="60" w:line="264" w:lineRule="auto"/>
            </w:pPr>
            <w:r>
              <w:rPr>
                <w:sz w:val="16"/>
              </w:rPr>
              <w:t>XOUT</w:t>
            </w:r>
          </w:p>
        </w:tc>
        <w:tc>
          <w:tcPr>
            <w:tcW w:type="dxa" w:w="2494"/>
          </w:tcPr>
          <w:p>
            <w:pPr>
              <w:spacing w:after="60" w:line="264" w:lineRule="auto"/>
            </w:pPr>
            <w:r>
              <w:rPr>
                <w:sz w:val="16"/>
              </w:rPr>
              <w:t>U401_XOUT</w:t>
            </w:r>
          </w:p>
        </w:tc>
        <w:tc>
          <w:tcPr>
            <w:tcW w:type="dxa" w:w="4889"/>
          </w:tcPr>
          <w:p>
            <w:pPr>
              <w:spacing w:after="60" w:line="264" w:lineRule="auto"/>
            </w:pPr>
            <w:r>
              <w:rPr>
                <w:sz w:val="16"/>
              </w:rPr>
              <w:t>Y401.2，外部负载电容 DNP</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45</w:t>
            </w:r>
          </w:p>
        </w:tc>
        <w:tc>
          <w:tcPr>
            <w:tcW w:type="dxa" w:w="1197"/>
          </w:tcPr>
          <w:p>
            <w:pPr>
              <w:spacing w:after="60" w:line="264" w:lineRule="auto"/>
            </w:pPr>
            <w:r>
              <w:rPr>
                <w:sz w:val="16"/>
              </w:rPr>
              <w:t>XIN</w:t>
            </w:r>
          </w:p>
        </w:tc>
        <w:tc>
          <w:tcPr>
            <w:tcW w:type="dxa" w:w="2494"/>
          </w:tcPr>
          <w:p>
            <w:pPr>
              <w:spacing w:after="60" w:line="264" w:lineRule="auto"/>
            </w:pPr>
            <w:r>
              <w:rPr>
                <w:sz w:val="16"/>
              </w:rPr>
              <w:t>U401_XIN</w:t>
            </w:r>
          </w:p>
        </w:tc>
        <w:tc>
          <w:tcPr>
            <w:tcW w:type="dxa" w:w="4889"/>
          </w:tcPr>
          <w:p>
            <w:pPr>
              <w:spacing w:after="60" w:line="264" w:lineRule="auto"/>
            </w:pPr>
            <w:r>
              <w:rPr>
                <w:sz w:val="16"/>
              </w:rPr>
              <w:t>Y401.1，外部负载电容 DNP</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46</w:t>
            </w:r>
          </w:p>
        </w:tc>
        <w:tc>
          <w:tcPr>
            <w:tcW w:type="dxa" w:w="1197"/>
          </w:tcPr>
          <w:p>
            <w:pPr>
              <w:spacing w:after="60" w:line="264" w:lineRule="auto"/>
            </w:pPr>
            <w:r>
              <w:rPr>
                <w:sz w:val="16"/>
              </w:rPr>
              <w:t>AGND</w:t>
            </w:r>
          </w:p>
        </w:tc>
        <w:tc>
          <w:tcPr>
            <w:tcW w:type="dxa" w:w="2494"/>
          </w:tcPr>
          <w:p>
            <w:pPr>
              <w:spacing w:after="60" w:line="264" w:lineRule="auto"/>
            </w:pPr>
            <w:r>
              <w:rPr>
                <w:sz w:val="16"/>
              </w:rPr>
              <w:t>GND</w:t>
            </w:r>
          </w:p>
        </w:tc>
        <w:tc>
          <w:tcPr>
            <w:tcW w:type="dxa" w:w="4889"/>
          </w:tcPr>
          <w:p>
            <w:pPr>
              <w:spacing w:after="60" w:line="264" w:lineRule="auto"/>
            </w:pPr>
            <w:r>
              <w:rPr>
                <w:sz w:val="16"/>
              </w:rPr>
              <w:t>必须独立接地，不只靠 EP</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47</w:t>
            </w:r>
          </w:p>
        </w:tc>
        <w:tc>
          <w:tcPr>
            <w:tcW w:type="dxa" w:w="1197"/>
          </w:tcPr>
          <w:p>
            <w:pPr>
              <w:spacing w:after="60" w:line="264" w:lineRule="auto"/>
            </w:pPr>
            <w:r>
              <w:rPr>
                <w:sz w:val="16"/>
              </w:rPr>
              <w:t>VA</w:t>
            </w:r>
          </w:p>
        </w:tc>
        <w:tc>
          <w:tcPr>
            <w:tcW w:type="dxa" w:w="2494"/>
          </w:tcPr>
          <w:p>
            <w:pPr>
              <w:spacing w:after="60" w:line="264" w:lineRule="auto"/>
            </w:pPr>
            <w:r>
              <w:rPr>
                <w:sz w:val="16"/>
              </w:rPr>
              <w:t>3V3_LOGIC</w:t>
            </w:r>
          </w:p>
        </w:tc>
        <w:tc>
          <w:tcPr>
            <w:tcW w:type="dxa" w:w="4889"/>
          </w:tcPr>
          <w:p>
            <w:pPr>
              <w:spacing w:after="60" w:line="264" w:lineRule="auto"/>
            </w:pPr>
            <w:r>
              <w:rPr>
                <w:sz w:val="16"/>
              </w:rPr>
              <w:t>100nF 到 AGND</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48</w:t>
            </w:r>
          </w:p>
        </w:tc>
        <w:tc>
          <w:tcPr>
            <w:tcW w:type="dxa" w:w="1197"/>
          </w:tcPr>
          <w:p>
            <w:pPr>
              <w:spacing w:after="60" w:line="264" w:lineRule="auto"/>
            </w:pPr>
            <w:r>
              <w:rPr>
                <w:sz w:val="16"/>
              </w:rPr>
              <w:t>V18</w:t>
            </w:r>
          </w:p>
        </w:tc>
        <w:tc>
          <w:tcPr>
            <w:tcW w:type="dxa" w:w="2494"/>
          </w:tcPr>
          <w:p>
            <w:pPr>
              <w:spacing w:after="60" w:line="264" w:lineRule="auto"/>
            </w:pPr>
            <w:r>
              <w:rPr>
                <w:sz w:val="16"/>
              </w:rPr>
              <w:t>U401_V18</w:t>
            </w:r>
          </w:p>
        </w:tc>
        <w:tc>
          <w:tcPr>
            <w:tcW w:type="dxa" w:w="4889"/>
          </w:tcPr>
          <w:p>
            <w:pPr>
              <w:spacing w:after="60" w:line="264" w:lineRule="auto"/>
            </w:pPr>
            <w:r>
              <w:rPr>
                <w:sz w:val="16"/>
              </w:rPr>
              <w:t>1µF 到地；不接 3V3/外部负载</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EP</w:t>
            </w:r>
          </w:p>
        </w:tc>
        <w:tc>
          <w:tcPr>
            <w:tcW w:type="dxa" w:w="1197"/>
          </w:tcPr>
          <w:p>
            <w:pPr>
              <w:spacing w:after="60" w:line="264" w:lineRule="auto"/>
            </w:pPr>
            <w:r>
              <w:rPr>
                <w:sz w:val="16"/>
              </w:rPr>
              <w:t>EP</w:t>
            </w:r>
          </w:p>
        </w:tc>
        <w:tc>
          <w:tcPr>
            <w:tcW w:type="dxa" w:w="2494"/>
          </w:tcPr>
          <w:p>
            <w:pPr>
              <w:spacing w:after="60" w:line="264" w:lineRule="auto"/>
            </w:pPr>
            <w:r>
              <w:rPr>
                <w:sz w:val="16"/>
              </w:rPr>
              <w:t>GND</w:t>
            </w:r>
          </w:p>
        </w:tc>
        <w:tc>
          <w:tcPr>
            <w:tcW w:type="dxa" w:w="4889"/>
          </w:tcPr>
          <w:p>
            <w:pPr>
              <w:spacing w:after="60" w:line="264" w:lineRule="auto"/>
            </w:pPr>
            <w:r>
              <w:rPr>
                <w:sz w:val="16"/>
              </w:rPr>
              <w:t>接 AGND；焊盘编号按受控 footprint 核对</w:t>
            </w:r>
          </w:p>
        </w:tc>
        <w:tc>
          <w:tcPr>
            <w:tcW w:type="dxa" w:w="698"/>
          </w:tcPr>
          <w:p>
            <w:pPr>
              <w:spacing w:after="60" w:line="264" w:lineRule="auto"/>
            </w:pPr>
            <w:r>
              <w:rPr>
                <w:sz w:val="16"/>
              </w:rPr>
              <w:t>____</w:t>
            </w:r>
          </w:p>
        </w:tc>
      </w:tr>
    </w:tbl>
    <w:p/>
    <w:p>
      <w:pPr>
        <w:pStyle w:val="Heading2"/>
      </w:pPr>
      <w:r>
        <w:t>2.4 MC33926PNBR2，32 脚与 EP</w:t>
      </w:r>
    </w:p>
    <w:tbl>
      <w:tblPr>
        <w:tblStyle w:val="TableGrid"/>
        <w:tblW w:type="auto" w:w="0"/>
        <w:tblLayout w:type="fixed"/>
        <w:tblLook w:firstColumn="1" w:firstRow="1" w:lastColumn="0" w:lastRow="0" w:noHBand="0" w:noVBand="1" w:val="04A0"/>
      </w:tblPr>
      <w:tblGrid>
        <w:gridCol w:w="698"/>
        <w:gridCol w:w="1197"/>
        <w:gridCol w:w="2494"/>
        <w:gridCol w:w="4889"/>
        <w:gridCol w:w="698"/>
      </w:tblGrid>
      <w:tr>
        <w:trPr>
          <w:cantSplit/>
          <w:tblHeader/>
        </w:trPr>
        <w:tc>
          <w:tcPr>
            <w:tcW w:type="dxa" w:w="698"/>
            <w:shd w:fill="DDEDEF"/>
          </w:tcPr>
          <w:p>
            <w:pPr>
              <w:spacing w:after="60" w:line="264" w:lineRule="auto"/>
            </w:pPr>
            <w:r>
              <w:rPr>
                <w:sz w:val="16"/>
              </w:rPr>
              <w:t>焊盘</w:t>
            </w:r>
          </w:p>
        </w:tc>
        <w:tc>
          <w:tcPr>
            <w:tcW w:type="dxa" w:w="1197"/>
            <w:shd w:fill="DDEDEF"/>
          </w:tcPr>
          <w:p>
            <w:pPr>
              <w:spacing w:after="60" w:line="264" w:lineRule="auto"/>
            </w:pPr>
            <w:r>
              <w:rPr>
                <w:sz w:val="16"/>
              </w:rPr>
              <w:t>脚名</w:t>
            </w:r>
          </w:p>
        </w:tc>
        <w:tc>
          <w:tcPr>
            <w:tcW w:type="dxa" w:w="2494"/>
            <w:shd w:fill="DDEDEF"/>
          </w:tcPr>
          <w:p>
            <w:pPr>
              <w:spacing w:after="60" w:line="264" w:lineRule="auto"/>
            </w:pPr>
            <w:r>
              <w:rPr>
                <w:sz w:val="16"/>
              </w:rPr>
              <w:t>网络（模板实例）</w:t>
            </w:r>
          </w:p>
        </w:tc>
        <w:tc>
          <w:tcPr>
            <w:tcW w:type="dxa" w:w="4889"/>
            <w:shd w:fill="DDEDEF"/>
          </w:tcPr>
          <w:p>
            <w:pPr>
              <w:spacing w:after="60" w:line="264" w:lineRule="auto"/>
            </w:pPr>
            <w:r>
              <w:rPr>
                <w:sz w:val="16"/>
              </w:rPr>
              <w:t>对端/处理</w:t>
            </w:r>
          </w:p>
        </w:tc>
        <w:tc>
          <w:tcPr>
            <w:tcW w:type="dxa" w:w="698"/>
            <w:shd w:fill="DDEDEF"/>
          </w:tcPr>
          <w:p>
            <w:pPr>
              <w:spacing w:after="60" w:line="264" w:lineRule="auto"/>
            </w:pPr>
            <w:r>
              <w:rPr>
                <w:sz w:val="16"/>
              </w:rPr>
              <w:t>勾选</w:t>
            </w:r>
          </w:p>
        </w:tc>
      </w:tr>
      <w:tr>
        <w:trPr>
          <w:cantSplit/>
        </w:trPr>
        <w:tc>
          <w:tcPr>
            <w:tcW w:type="dxa" w:w="698"/>
          </w:tcPr>
          <w:p>
            <w:pPr>
              <w:spacing w:after="60" w:line="264" w:lineRule="auto"/>
            </w:pPr>
            <w:r>
              <w:rPr>
                <w:sz w:val="16"/>
              </w:rPr>
              <w:t>1</w:t>
            </w:r>
          </w:p>
        </w:tc>
        <w:tc>
          <w:tcPr>
            <w:tcW w:type="dxa" w:w="1197"/>
          </w:tcPr>
          <w:p>
            <w:pPr>
              <w:spacing w:after="60" w:line="264" w:lineRule="auto"/>
            </w:pPr>
            <w:r>
              <w:rPr>
                <w:sz w:val="16"/>
              </w:rPr>
              <w:t>IN2</w:t>
            </w:r>
          </w:p>
        </w:tc>
        <w:tc>
          <w:tcPr>
            <w:tcW w:type="dxa" w:w="2494"/>
          </w:tcPr>
          <w:p>
            <w:pPr>
              <w:spacing w:after="60" w:line="264" w:lineRule="auto"/>
            </w:pPr>
            <w:r>
              <w:rPr>
                <w:sz w:val="16"/>
              </w:rPr>
              <w:t>ACT_IN2_HW</w:t>
            </w:r>
          </w:p>
        </w:tc>
        <w:tc>
          <w:tcPr>
            <w:tcW w:type="dxa" w:w="4889"/>
          </w:tcPr>
          <w:p>
            <w:pPr>
              <w:spacing w:after="60" w:line="264" w:lineRule="auto"/>
            </w:pPr>
            <w:r>
              <w:rPr>
                <w:sz w:val="16"/>
              </w:rPr>
              <w:t>经掉电安全缓冲/门控，来自 ACT_IN2_REQ</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2</w:t>
            </w:r>
          </w:p>
        </w:tc>
        <w:tc>
          <w:tcPr>
            <w:tcW w:type="dxa" w:w="1197"/>
          </w:tcPr>
          <w:p>
            <w:pPr>
              <w:spacing w:after="60" w:line="264" w:lineRule="auto"/>
            </w:pPr>
            <w:r>
              <w:rPr>
                <w:sz w:val="16"/>
              </w:rPr>
              <w:t>IN1</w:t>
            </w:r>
          </w:p>
        </w:tc>
        <w:tc>
          <w:tcPr>
            <w:tcW w:type="dxa" w:w="2494"/>
          </w:tcPr>
          <w:p>
            <w:pPr>
              <w:spacing w:after="60" w:line="264" w:lineRule="auto"/>
            </w:pPr>
            <w:r>
              <w:rPr>
                <w:sz w:val="16"/>
              </w:rPr>
              <w:t>ACT_IN1_HW</w:t>
            </w:r>
          </w:p>
        </w:tc>
        <w:tc>
          <w:tcPr>
            <w:tcW w:type="dxa" w:w="4889"/>
          </w:tcPr>
          <w:p>
            <w:pPr>
              <w:spacing w:after="60" w:line="264" w:lineRule="auto"/>
            </w:pPr>
            <w:r>
              <w:rPr>
                <w:sz w:val="16"/>
              </w:rPr>
              <w:t>经掉电安全缓冲/门控，来自 ACT_IN1_REQ</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3</w:t>
            </w:r>
          </w:p>
        </w:tc>
        <w:tc>
          <w:tcPr>
            <w:tcW w:type="dxa" w:w="1197"/>
          </w:tcPr>
          <w:p>
            <w:pPr>
              <w:spacing w:after="60" w:line="264" w:lineRule="auto"/>
            </w:pPr>
            <w:r>
              <w:rPr>
                <w:sz w:val="16"/>
              </w:rPr>
              <w:t>SLEW</w:t>
            </w:r>
          </w:p>
        </w:tc>
        <w:tc>
          <w:tcPr>
            <w:tcW w:type="dxa" w:w="2494"/>
          </w:tcPr>
          <w:p>
            <w:pPr>
              <w:spacing w:after="60" w:line="264" w:lineRule="auto"/>
            </w:pPr>
            <w:r>
              <w:rPr>
                <w:sz w:val="16"/>
              </w:rPr>
              <w:t>GND</w:t>
            </w:r>
          </w:p>
        </w:tc>
        <w:tc>
          <w:tcPr>
            <w:tcW w:type="dxa" w:w="4889"/>
          </w:tcPr>
          <w:p>
            <w:pPr>
              <w:spacing w:after="60" w:line="264" w:lineRule="auto"/>
            </w:pPr>
            <w:r>
              <w:rPr>
                <w:sz w:val="16"/>
              </w:rPr>
              <w:t>慢边沿</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4</w:t>
            </w:r>
          </w:p>
        </w:tc>
        <w:tc>
          <w:tcPr>
            <w:tcW w:type="dxa" w:w="1197"/>
          </w:tcPr>
          <w:p>
            <w:pPr>
              <w:spacing w:after="60" w:line="264" w:lineRule="auto"/>
            </w:pPr>
            <w:r>
              <w:rPr>
                <w:sz w:val="16"/>
              </w:rPr>
              <w:t>VPWR</w:t>
            </w:r>
          </w:p>
        </w:tc>
        <w:tc>
          <w:tcPr>
            <w:tcW w:type="dxa" w:w="2494"/>
          </w:tcPr>
          <w:p>
            <w:pPr>
              <w:spacing w:after="60" w:line="264" w:lineRule="auto"/>
            </w:pPr>
            <w:r>
              <w:rPr>
                <w:sz w:val="16"/>
              </w:rPr>
              <w:t>12V_ACT</w:t>
            </w:r>
          </w:p>
        </w:tc>
        <w:tc>
          <w:tcPr>
            <w:tcW w:type="dxa" w:w="4889"/>
          </w:tcPr>
          <w:p>
            <w:pPr>
              <w:spacing w:after="60" w:line="264" w:lineRule="auto"/>
            </w:pPr>
            <w:r>
              <w:rPr>
                <w:sz w:val="16"/>
              </w:rPr>
              <w:t>同接 F_ACT 之后；多脚全连</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5</w:t>
            </w:r>
          </w:p>
        </w:tc>
        <w:tc>
          <w:tcPr>
            <w:tcW w:type="dxa" w:w="1197"/>
          </w:tcPr>
          <w:p>
            <w:pPr>
              <w:spacing w:after="60" w:line="264" w:lineRule="auto"/>
            </w:pPr>
            <w:r>
              <w:rPr>
                <w:sz w:val="16"/>
              </w:rPr>
              <w:t>AGND</w:t>
            </w:r>
          </w:p>
        </w:tc>
        <w:tc>
          <w:tcPr>
            <w:tcW w:type="dxa" w:w="2494"/>
          </w:tcPr>
          <w:p>
            <w:pPr>
              <w:spacing w:after="60" w:line="264" w:lineRule="auto"/>
            </w:pPr>
            <w:r>
              <w:rPr>
                <w:sz w:val="16"/>
              </w:rPr>
              <w:t>GND</w:t>
            </w:r>
          </w:p>
        </w:tc>
        <w:tc>
          <w:tcPr>
            <w:tcW w:type="dxa" w:w="4889"/>
          </w:tcPr>
          <w:p>
            <w:pPr>
              <w:spacing w:after="60" w:line="264" w:lineRule="auto"/>
            </w:pPr>
            <w:r>
              <w:rPr>
                <w:sz w:val="16"/>
              </w:rPr>
              <w:t>低阻接 PGND；EP 须焊接</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6</w:t>
            </w:r>
          </w:p>
        </w:tc>
        <w:tc>
          <w:tcPr>
            <w:tcW w:type="dxa" w:w="1197"/>
          </w:tcPr>
          <w:p>
            <w:pPr>
              <w:spacing w:after="60" w:line="264" w:lineRule="auto"/>
            </w:pPr>
            <w:r>
              <w:rPr>
                <w:sz w:val="16"/>
              </w:rPr>
              <w:t>VPWR</w:t>
            </w:r>
          </w:p>
        </w:tc>
        <w:tc>
          <w:tcPr>
            <w:tcW w:type="dxa" w:w="2494"/>
          </w:tcPr>
          <w:p>
            <w:pPr>
              <w:spacing w:after="60" w:line="264" w:lineRule="auto"/>
            </w:pPr>
            <w:r>
              <w:rPr>
                <w:sz w:val="16"/>
              </w:rPr>
              <w:t>12V_ACT</w:t>
            </w:r>
          </w:p>
        </w:tc>
        <w:tc>
          <w:tcPr>
            <w:tcW w:type="dxa" w:w="4889"/>
          </w:tcPr>
          <w:p>
            <w:pPr>
              <w:spacing w:after="60" w:line="264" w:lineRule="auto"/>
            </w:pPr>
            <w:r>
              <w:rPr>
                <w:sz w:val="16"/>
              </w:rPr>
              <w:t>同接 F_ACT 之后；多脚全连</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7</w:t>
            </w:r>
          </w:p>
        </w:tc>
        <w:tc>
          <w:tcPr>
            <w:tcW w:type="dxa" w:w="1197"/>
          </w:tcPr>
          <w:p>
            <w:pPr>
              <w:spacing w:after="60" w:line="264" w:lineRule="auto"/>
            </w:pPr>
            <w:r>
              <w:rPr>
                <w:sz w:val="16"/>
              </w:rPr>
              <w:t>INV</w:t>
            </w:r>
          </w:p>
        </w:tc>
        <w:tc>
          <w:tcPr>
            <w:tcW w:type="dxa" w:w="2494"/>
          </w:tcPr>
          <w:p>
            <w:pPr>
              <w:spacing w:after="60" w:line="264" w:lineRule="auto"/>
            </w:pPr>
            <w:r>
              <w:rPr>
                <w:sz w:val="16"/>
              </w:rPr>
              <w:t>GND</w:t>
            </w:r>
          </w:p>
        </w:tc>
        <w:tc>
          <w:tcPr>
            <w:tcW w:type="dxa" w:w="4889"/>
          </w:tcPr>
          <w:p>
            <w:pPr>
              <w:spacing w:after="60" w:line="264" w:lineRule="auto"/>
            </w:pPr>
            <w:r>
              <w:rPr>
                <w:sz w:val="16"/>
              </w:rPr>
              <w:t>不反相</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8</w:t>
            </w:r>
          </w:p>
        </w:tc>
        <w:tc>
          <w:tcPr>
            <w:tcW w:type="dxa" w:w="1197"/>
          </w:tcPr>
          <w:p>
            <w:pPr>
              <w:spacing w:after="60" w:line="264" w:lineRule="auto"/>
            </w:pPr>
            <w:r>
              <w:rPr>
                <w:sz w:val="16"/>
              </w:rPr>
              <w:t>FB</w:t>
            </w:r>
          </w:p>
        </w:tc>
        <w:tc>
          <w:tcPr>
            <w:tcW w:type="dxa" w:w="2494"/>
          </w:tcPr>
          <w:p>
            <w:pPr>
              <w:spacing w:after="60" w:line="264" w:lineRule="auto"/>
            </w:pPr>
            <w:r>
              <w:rPr>
                <w:sz w:val="16"/>
              </w:rPr>
              <w:t>ACT_FB_RAW</w:t>
            </w:r>
          </w:p>
        </w:tc>
        <w:tc>
          <w:tcPr>
            <w:tcW w:type="dxa" w:w="4889"/>
          </w:tcPr>
          <w:p>
            <w:pPr>
              <w:spacing w:after="60" w:line="264" w:lineRule="auto"/>
            </w:pPr>
            <w:r>
              <w:rPr>
                <w:sz w:val="16"/>
              </w:rPr>
              <w:t>150Ω 取样及滤波；4.7k 后为 ACT_FB_ADC</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9</w:t>
            </w:r>
          </w:p>
        </w:tc>
        <w:tc>
          <w:tcPr>
            <w:tcW w:type="dxa" w:w="1197"/>
          </w:tcPr>
          <w:p>
            <w:pPr>
              <w:spacing w:after="60" w:line="264" w:lineRule="auto"/>
            </w:pPr>
            <w:r>
              <w:rPr>
                <w:sz w:val="16"/>
              </w:rPr>
              <w:t>NC</w:t>
            </w:r>
          </w:p>
        </w:tc>
        <w:tc>
          <w:tcPr>
            <w:tcW w:type="dxa" w:w="2494"/>
          </w:tcPr>
          <w:p>
            <w:pPr>
              <w:spacing w:after="60" w:line="264" w:lineRule="auto"/>
            </w:pPr>
            <w:r>
              <w:rPr>
                <w:sz w:val="16"/>
              </w:rPr>
              <w:t>NC_U401_9</w:t>
            </w:r>
          </w:p>
        </w:tc>
        <w:tc>
          <w:tcPr>
            <w:tcW w:type="dxa" w:w="4889"/>
          </w:tcPr>
          <w:p>
            <w:pPr>
              <w:spacing w:after="60" w:line="264" w:lineRule="auto"/>
            </w:pPr>
            <w:r>
              <w:rPr>
                <w:sz w:val="16"/>
              </w:rPr>
              <w:t>不连接</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10</w:t>
            </w:r>
          </w:p>
        </w:tc>
        <w:tc>
          <w:tcPr>
            <w:tcW w:type="dxa" w:w="1197"/>
          </w:tcPr>
          <w:p>
            <w:pPr>
              <w:spacing w:after="60" w:line="264" w:lineRule="auto"/>
            </w:pPr>
            <w:r>
              <w:rPr>
                <w:sz w:val="16"/>
              </w:rPr>
              <w:t>EN</w:t>
            </w:r>
          </w:p>
        </w:tc>
        <w:tc>
          <w:tcPr>
            <w:tcW w:type="dxa" w:w="2494"/>
          </w:tcPr>
          <w:p>
            <w:pPr>
              <w:spacing w:after="60" w:line="264" w:lineRule="auto"/>
            </w:pPr>
            <w:r>
              <w:rPr>
                <w:sz w:val="16"/>
              </w:rPr>
              <w:t>ACT_EN_HW</w:t>
            </w:r>
          </w:p>
        </w:tc>
        <w:tc>
          <w:tcPr>
            <w:tcW w:type="dxa" w:w="4889"/>
          </w:tcPr>
          <w:p>
            <w:pPr>
              <w:spacing w:after="60" w:line="264" w:lineRule="auto"/>
            </w:pPr>
            <w:r>
              <w:rPr>
                <w:sz w:val="16"/>
              </w:rPr>
              <w:t>硬件许可与 EN 请求门控，2.2k 下拉</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11</w:t>
            </w:r>
          </w:p>
        </w:tc>
        <w:tc>
          <w:tcPr>
            <w:tcW w:type="dxa" w:w="1197"/>
          </w:tcPr>
          <w:p>
            <w:pPr>
              <w:spacing w:after="60" w:line="264" w:lineRule="auto"/>
            </w:pPr>
            <w:r>
              <w:rPr>
                <w:sz w:val="16"/>
              </w:rPr>
              <w:t>VPWR</w:t>
            </w:r>
          </w:p>
        </w:tc>
        <w:tc>
          <w:tcPr>
            <w:tcW w:type="dxa" w:w="2494"/>
          </w:tcPr>
          <w:p>
            <w:pPr>
              <w:spacing w:after="60" w:line="264" w:lineRule="auto"/>
            </w:pPr>
            <w:r>
              <w:rPr>
                <w:sz w:val="16"/>
              </w:rPr>
              <w:t>12V_ACT</w:t>
            </w:r>
          </w:p>
        </w:tc>
        <w:tc>
          <w:tcPr>
            <w:tcW w:type="dxa" w:w="4889"/>
          </w:tcPr>
          <w:p>
            <w:pPr>
              <w:spacing w:after="60" w:line="264" w:lineRule="auto"/>
            </w:pPr>
            <w:r>
              <w:rPr>
                <w:sz w:val="16"/>
              </w:rPr>
              <w:t>同接 F_ACT 之后；多脚全连</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12</w:t>
            </w:r>
          </w:p>
        </w:tc>
        <w:tc>
          <w:tcPr>
            <w:tcW w:type="dxa" w:w="1197"/>
          </w:tcPr>
          <w:p>
            <w:pPr>
              <w:spacing w:after="60" w:line="264" w:lineRule="auto"/>
            </w:pPr>
            <w:r>
              <w:rPr>
                <w:sz w:val="16"/>
              </w:rPr>
              <w:t>OUT1</w:t>
            </w:r>
          </w:p>
        </w:tc>
        <w:tc>
          <w:tcPr>
            <w:tcW w:type="dxa" w:w="2494"/>
          </w:tcPr>
          <w:p>
            <w:pPr>
              <w:spacing w:after="60" w:line="264" w:lineRule="auto"/>
            </w:pPr>
            <w:r>
              <w:rPr>
                <w:sz w:val="16"/>
              </w:rPr>
              <w:t>ACT_OUT1</w:t>
            </w:r>
          </w:p>
        </w:tc>
        <w:tc>
          <w:tcPr>
            <w:tcW w:type="dxa" w:w="4889"/>
          </w:tcPr>
          <w:p>
            <w:pPr>
              <w:spacing w:after="60" w:line="264" w:lineRule="auto"/>
            </w:pPr>
            <w:r>
              <w:rPr>
                <w:sz w:val="16"/>
              </w:rPr>
              <w:t>四脚全连 → BCM B19 逻辑位；物理腔号 H</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13</w:t>
            </w:r>
          </w:p>
        </w:tc>
        <w:tc>
          <w:tcPr>
            <w:tcW w:type="dxa" w:w="1197"/>
          </w:tcPr>
          <w:p>
            <w:pPr>
              <w:spacing w:after="60" w:line="264" w:lineRule="auto"/>
            </w:pPr>
            <w:r>
              <w:rPr>
                <w:sz w:val="16"/>
              </w:rPr>
              <w:t>OUT1</w:t>
            </w:r>
          </w:p>
        </w:tc>
        <w:tc>
          <w:tcPr>
            <w:tcW w:type="dxa" w:w="2494"/>
          </w:tcPr>
          <w:p>
            <w:pPr>
              <w:spacing w:after="60" w:line="264" w:lineRule="auto"/>
            </w:pPr>
            <w:r>
              <w:rPr>
                <w:sz w:val="16"/>
              </w:rPr>
              <w:t>ACT_OUT1</w:t>
            </w:r>
          </w:p>
        </w:tc>
        <w:tc>
          <w:tcPr>
            <w:tcW w:type="dxa" w:w="4889"/>
          </w:tcPr>
          <w:p>
            <w:pPr>
              <w:spacing w:after="60" w:line="264" w:lineRule="auto"/>
            </w:pPr>
            <w:r>
              <w:rPr>
                <w:sz w:val="16"/>
              </w:rPr>
              <w:t>四脚全连 → BCM B19 逻辑位；物理腔号 H</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14</w:t>
            </w:r>
          </w:p>
        </w:tc>
        <w:tc>
          <w:tcPr>
            <w:tcW w:type="dxa" w:w="1197"/>
          </w:tcPr>
          <w:p>
            <w:pPr>
              <w:spacing w:after="60" w:line="264" w:lineRule="auto"/>
            </w:pPr>
            <w:r>
              <w:rPr>
                <w:sz w:val="16"/>
              </w:rPr>
              <w:t>OUT1</w:t>
            </w:r>
          </w:p>
        </w:tc>
        <w:tc>
          <w:tcPr>
            <w:tcW w:type="dxa" w:w="2494"/>
          </w:tcPr>
          <w:p>
            <w:pPr>
              <w:spacing w:after="60" w:line="264" w:lineRule="auto"/>
            </w:pPr>
            <w:r>
              <w:rPr>
                <w:sz w:val="16"/>
              </w:rPr>
              <w:t>ACT_OUT1</w:t>
            </w:r>
          </w:p>
        </w:tc>
        <w:tc>
          <w:tcPr>
            <w:tcW w:type="dxa" w:w="4889"/>
          </w:tcPr>
          <w:p>
            <w:pPr>
              <w:spacing w:after="60" w:line="264" w:lineRule="auto"/>
            </w:pPr>
            <w:r>
              <w:rPr>
                <w:sz w:val="16"/>
              </w:rPr>
              <w:t>四脚全连 → BCM B19 逻辑位；物理腔号 H</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15</w:t>
            </w:r>
          </w:p>
        </w:tc>
        <w:tc>
          <w:tcPr>
            <w:tcW w:type="dxa" w:w="1197"/>
          </w:tcPr>
          <w:p>
            <w:pPr>
              <w:spacing w:after="60" w:line="264" w:lineRule="auto"/>
            </w:pPr>
            <w:r>
              <w:rPr>
                <w:sz w:val="16"/>
              </w:rPr>
              <w:t>OUT1</w:t>
            </w:r>
          </w:p>
        </w:tc>
        <w:tc>
          <w:tcPr>
            <w:tcW w:type="dxa" w:w="2494"/>
          </w:tcPr>
          <w:p>
            <w:pPr>
              <w:spacing w:after="60" w:line="264" w:lineRule="auto"/>
            </w:pPr>
            <w:r>
              <w:rPr>
                <w:sz w:val="16"/>
              </w:rPr>
              <w:t>ACT_OUT1</w:t>
            </w:r>
          </w:p>
        </w:tc>
        <w:tc>
          <w:tcPr>
            <w:tcW w:type="dxa" w:w="4889"/>
          </w:tcPr>
          <w:p>
            <w:pPr>
              <w:spacing w:after="60" w:line="264" w:lineRule="auto"/>
            </w:pPr>
            <w:r>
              <w:rPr>
                <w:sz w:val="16"/>
              </w:rPr>
              <w:t>四脚全连 → BCM B19 逻辑位；物理腔号 H</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16</w:t>
            </w:r>
          </w:p>
        </w:tc>
        <w:tc>
          <w:tcPr>
            <w:tcW w:type="dxa" w:w="1197"/>
          </w:tcPr>
          <w:p>
            <w:pPr>
              <w:spacing w:after="60" w:line="264" w:lineRule="auto"/>
            </w:pPr>
            <w:r>
              <w:rPr>
                <w:sz w:val="16"/>
              </w:rPr>
              <w:t>D2</w:t>
            </w:r>
          </w:p>
        </w:tc>
        <w:tc>
          <w:tcPr>
            <w:tcW w:type="dxa" w:w="2494"/>
          </w:tcPr>
          <w:p>
            <w:pPr>
              <w:spacing w:after="60" w:line="264" w:lineRule="auto"/>
            </w:pPr>
            <w:r>
              <w:rPr>
                <w:sz w:val="16"/>
              </w:rPr>
              <w:t>ACT_D2_HW</w:t>
            </w:r>
          </w:p>
        </w:tc>
        <w:tc>
          <w:tcPr>
            <w:tcW w:type="dxa" w:w="4889"/>
          </w:tcPr>
          <w:p>
            <w:pPr>
              <w:spacing w:after="60" w:line="264" w:lineRule="auto"/>
            </w:pPr>
            <w:r>
              <w:rPr>
                <w:sz w:val="16"/>
              </w:rPr>
              <w:t>硬件禁止低；2.2k 下拉</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17</w:t>
            </w:r>
          </w:p>
        </w:tc>
        <w:tc>
          <w:tcPr>
            <w:tcW w:type="dxa" w:w="1197"/>
          </w:tcPr>
          <w:p>
            <w:pPr>
              <w:spacing w:after="60" w:line="264" w:lineRule="auto"/>
            </w:pPr>
            <w:r>
              <w:rPr>
                <w:sz w:val="16"/>
              </w:rPr>
              <w:t>NC</w:t>
            </w:r>
          </w:p>
        </w:tc>
        <w:tc>
          <w:tcPr>
            <w:tcW w:type="dxa" w:w="2494"/>
          </w:tcPr>
          <w:p>
            <w:pPr>
              <w:spacing w:after="60" w:line="264" w:lineRule="auto"/>
            </w:pPr>
            <w:r>
              <w:rPr>
                <w:sz w:val="16"/>
              </w:rPr>
              <w:t>NC_U401_17</w:t>
            </w:r>
          </w:p>
        </w:tc>
        <w:tc>
          <w:tcPr>
            <w:tcW w:type="dxa" w:w="4889"/>
          </w:tcPr>
          <w:p>
            <w:pPr>
              <w:spacing w:after="60" w:line="264" w:lineRule="auto"/>
            </w:pPr>
            <w:r>
              <w:rPr>
                <w:sz w:val="16"/>
              </w:rPr>
              <w:t>不连接</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18</w:t>
            </w:r>
          </w:p>
        </w:tc>
        <w:tc>
          <w:tcPr>
            <w:tcW w:type="dxa" w:w="1197"/>
          </w:tcPr>
          <w:p>
            <w:pPr>
              <w:spacing w:after="60" w:line="264" w:lineRule="auto"/>
            </w:pPr>
            <w:r>
              <w:rPr>
                <w:sz w:val="16"/>
              </w:rPr>
              <w:t>PGND</w:t>
            </w:r>
          </w:p>
        </w:tc>
        <w:tc>
          <w:tcPr>
            <w:tcW w:type="dxa" w:w="2494"/>
          </w:tcPr>
          <w:p>
            <w:pPr>
              <w:spacing w:after="60" w:line="264" w:lineRule="auto"/>
            </w:pPr>
            <w:r>
              <w:rPr>
                <w:sz w:val="16"/>
              </w:rPr>
              <w:t>GND</w:t>
            </w:r>
          </w:p>
        </w:tc>
        <w:tc>
          <w:tcPr>
            <w:tcW w:type="dxa" w:w="4889"/>
          </w:tcPr>
          <w:p>
            <w:pPr>
              <w:spacing w:after="60" w:line="264" w:lineRule="auto"/>
            </w:pPr>
            <w:r>
              <w:rPr>
                <w:sz w:val="16"/>
              </w:rPr>
              <w:t>六脚全连，功率回流</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19</w:t>
            </w:r>
          </w:p>
        </w:tc>
        <w:tc>
          <w:tcPr>
            <w:tcW w:type="dxa" w:w="1197"/>
          </w:tcPr>
          <w:p>
            <w:pPr>
              <w:spacing w:after="60" w:line="264" w:lineRule="auto"/>
            </w:pPr>
            <w:r>
              <w:rPr>
                <w:sz w:val="16"/>
              </w:rPr>
              <w:t>PGND</w:t>
            </w:r>
          </w:p>
        </w:tc>
        <w:tc>
          <w:tcPr>
            <w:tcW w:type="dxa" w:w="2494"/>
          </w:tcPr>
          <w:p>
            <w:pPr>
              <w:spacing w:after="60" w:line="264" w:lineRule="auto"/>
            </w:pPr>
            <w:r>
              <w:rPr>
                <w:sz w:val="16"/>
              </w:rPr>
              <w:t>GND</w:t>
            </w:r>
          </w:p>
        </w:tc>
        <w:tc>
          <w:tcPr>
            <w:tcW w:type="dxa" w:w="4889"/>
          </w:tcPr>
          <w:p>
            <w:pPr>
              <w:spacing w:after="60" w:line="264" w:lineRule="auto"/>
            </w:pPr>
            <w:r>
              <w:rPr>
                <w:sz w:val="16"/>
              </w:rPr>
              <w:t>六脚全连，功率回流</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20</w:t>
            </w:r>
          </w:p>
        </w:tc>
        <w:tc>
          <w:tcPr>
            <w:tcW w:type="dxa" w:w="1197"/>
          </w:tcPr>
          <w:p>
            <w:pPr>
              <w:spacing w:after="60" w:line="264" w:lineRule="auto"/>
            </w:pPr>
            <w:r>
              <w:rPr>
                <w:sz w:val="16"/>
              </w:rPr>
              <w:t>PGND</w:t>
            </w:r>
          </w:p>
        </w:tc>
        <w:tc>
          <w:tcPr>
            <w:tcW w:type="dxa" w:w="2494"/>
          </w:tcPr>
          <w:p>
            <w:pPr>
              <w:spacing w:after="60" w:line="264" w:lineRule="auto"/>
            </w:pPr>
            <w:r>
              <w:rPr>
                <w:sz w:val="16"/>
              </w:rPr>
              <w:t>GND</w:t>
            </w:r>
          </w:p>
        </w:tc>
        <w:tc>
          <w:tcPr>
            <w:tcW w:type="dxa" w:w="4889"/>
          </w:tcPr>
          <w:p>
            <w:pPr>
              <w:spacing w:after="60" w:line="264" w:lineRule="auto"/>
            </w:pPr>
            <w:r>
              <w:rPr>
                <w:sz w:val="16"/>
              </w:rPr>
              <w:t>六脚全连，功率回流</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21</w:t>
            </w:r>
          </w:p>
        </w:tc>
        <w:tc>
          <w:tcPr>
            <w:tcW w:type="dxa" w:w="1197"/>
          </w:tcPr>
          <w:p>
            <w:pPr>
              <w:spacing w:after="60" w:line="264" w:lineRule="auto"/>
            </w:pPr>
            <w:r>
              <w:rPr>
                <w:sz w:val="16"/>
              </w:rPr>
              <w:t>SF</w:t>
            </w:r>
          </w:p>
        </w:tc>
        <w:tc>
          <w:tcPr>
            <w:tcW w:type="dxa" w:w="2494"/>
          </w:tcPr>
          <w:p>
            <w:pPr>
              <w:spacing w:after="60" w:line="264" w:lineRule="auto"/>
            </w:pPr>
            <w:r>
              <w:rPr>
                <w:sz w:val="16"/>
              </w:rPr>
              <w:t>ACT_SF</w:t>
            </w:r>
          </w:p>
        </w:tc>
        <w:tc>
          <w:tcPr>
            <w:tcW w:type="dxa" w:w="4889"/>
          </w:tcPr>
          <w:p>
            <w:pPr>
              <w:spacing w:after="60" w:line="264" w:lineRule="auto"/>
            </w:pPr>
            <w:r>
              <w:rPr>
                <w:sz w:val="16"/>
              </w:rPr>
              <w:t>15k 上拉，接 U101.30 (PC4)</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22</w:t>
            </w:r>
          </w:p>
        </w:tc>
        <w:tc>
          <w:tcPr>
            <w:tcW w:type="dxa" w:w="1197"/>
          </w:tcPr>
          <w:p>
            <w:pPr>
              <w:spacing w:after="60" w:line="264" w:lineRule="auto"/>
            </w:pPr>
            <w:r>
              <w:rPr>
                <w:sz w:val="16"/>
              </w:rPr>
              <w:t>PGND</w:t>
            </w:r>
          </w:p>
        </w:tc>
        <w:tc>
          <w:tcPr>
            <w:tcW w:type="dxa" w:w="2494"/>
          </w:tcPr>
          <w:p>
            <w:pPr>
              <w:spacing w:after="60" w:line="264" w:lineRule="auto"/>
            </w:pPr>
            <w:r>
              <w:rPr>
                <w:sz w:val="16"/>
              </w:rPr>
              <w:t>GND</w:t>
            </w:r>
          </w:p>
        </w:tc>
        <w:tc>
          <w:tcPr>
            <w:tcW w:type="dxa" w:w="4889"/>
          </w:tcPr>
          <w:p>
            <w:pPr>
              <w:spacing w:after="60" w:line="264" w:lineRule="auto"/>
            </w:pPr>
            <w:r>
              <w:rPr>
                <w:sz w:val="16"/>
              </w:rPr>
              <w:t>六脚全连，功率回流</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23</w:t>
            </w:r>
          </w:p>
        </w:tc>
        <w:tc>
          <w:tcPr>
            <w:tcW w:type="dxa" w:w="1197"/>
          </w:tcPr>
          <w:p>
            <w:pPr>
              <w:spacing w:after="60" w:line="264" w:lineRule="auto"/>
            </w:pPr>
            <w:r>
              <w:rPr>
                <w:sz w:val="16"/>
              </w:rPr>
              <w:t>PGND</w:t>
            </w:r>
          </w:p>
        </w:tc>
        <w:tc>
          <w:tcPr>
            <w:tcW w:type="dxa" w:w="2494"/>
          </w:tcPr>
          <w:p>
            <w:pPr>
              <w:spacing w:after="60" w:line="264" w:lineRule="auto"/>
            </w:pPr>
            <w:r>
              <w:rPr>
                <w:sz w:val="16"/>
              </w:rPr>
              <w:t>GND</w:t>
            </w:r>
          </w:p>
        </w:tc>
        <w:tc>
          <w:tcPr>
            <w:tcW w:type="dxa" w:w="4889"/>
          </w:tcPr>
          <w:p>
            <w:pPr>
              <w:spacing w:after="60" w:line="264" w:lineRule="auto"/>
            </w:pPr>
            <w:r>
              <w:rPr>
                <w:sz w:val="16"/>
              </w:rPr>
              <w:t>六脚全连，功率回流</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24</w:t>
            </w:r>
          </w:p>
        </w:tc>
        <w:tc>
          <w:tcPr>
            <w:tcW w:type="dxa" w:w="1197"/>
          </w:tcPr>
          <w:p>
            <w:pPr>
              <w:spacing w:after="60" w:line="264" w:lineRule="auto"/>
            </w:pPr>
            <w:r>
              <w:rPr>
                <w:sz w:val="16"/>
              </w:rPr>
              <w:t>PGND</w:t>
            </w:r>
          </w:p>
        </w:tc>
        <w:tc>
          <w:tcPr>
            <w:tcW w:type="dxa" w:w="2494"/>
          </w:tcPr>
          <w:p>
            <w:pPr>
              <w:spacing w:after="60" w:line="264" w:lineRule="auto"/>
            </w:pPr>
            <w:r>
              <w:rPr>
                <w:sz w:val="16"/>
              </w:rPr>
              <w:t>GND</w:t>
            </w:r>
          </w:p>
        </w:tc>
        <w:tc>
          <w:tcPr>
            <w:tcW w:type="dxa" w:w="4889"/>
          </w:tcPr>
          <w:p>
            <w:pPr>
              <w:spacing w:after="60" w:line="264" w:lineRule="auto"/>
            </w:pPr>
            <w:r>
              <w:rPr>
                <w:sz w:val="16"/>
              </w:rPr>
              <w:t>六脚全连，功率回流</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25</w:t>
            </w:r>
          </w:p>
        </w:tc>
        <w:tc>
          <w:tcPr>
            <w:tcW w:type="dxa" w:w="1197"/>
          </w:tcPr>
          <w:p>
            <w:pPr>
              <w:spacing w:after="60" w:line="264" w:lineRule="auto"/>
            </w:pPr>
            <w:r>
              <w:rPr>
                <w:sz w:val="16"/>
              </w:rPr>
              <w:t>NC</w:t>
            </w:r>
          </w:p>
        </w:tc>
        <w:tc>
          <w:tcPr>
            <w:tcW w:type="dxa" w:w="2494"/>
          </w:tcPr>
          <w:p>
            <w:pPr>
              <w:spacing w:after="60" w:line="264" w:lineRule="auto"/>
            </w:pPr>
            <w:r>
              <w:rPr>
                <w:sz w:val="16"/>
              </w:rPr>
              <w:t>NC_U401_25</w:t>
            </w:r>
          </w:p>
        </w:tc>
        <w:tc>
          <w:tcPr>
            <w:tcW w:type="dxa" w:w="4889"/>
          </w:tcPr>
          <w:p>
            <w:pPr>
              <w:spacing w:after="60" w:line="264" w:lineRule="auto"/>
            </w:pPr>
            <w:r>
              <w:rPr>
                <w:sz w:val="16"/>
              </w:rPr>
              <w:t>不连接</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26</w:t>
            </w:r>
          </w:p>
        </w:tc>
        <w:tc>
          <w:tcPr>
            <w:tcW w:type="dxa" w:w="1197"/>
          </w:tcPr>
          <w:p>
            <w:pPr>
              <w:spacing w:after="60" w:line="264" w:lineRule="auto"/>
            </w:pPr>
            <w:r>
              <w:rPr>
                <w:sz w:val="16"/>
              </w:rPr>
              <w:t>D1</w:t>
            </w:r>
          </w:p>
        </w:tc>
        <w:tc>
          <w:tcPr>
            <w:tcW w:type="dxa" w:w="2494"/>
          </w:tcPr>
          <w:p>
            <w:pPr>
              <w:spacing w:after="60" w:line="264" w:lineRule="auto"/>
            </w:pPr>
            <w:r>
              <w:rPr>
                <w:sz w:val="16"/>
              </w:rPr>
              <w:t>ACT_D1_HW</w:t>
            </w:r>
          </w:p>
        </w:tc>
        <w:tc>
          <w:tcPr>
            <w:tcW w:type="dxa" w:w="4889"/>
          </w:tcPr>
          <w:p>
            <w:pPr>
              <w:spacing w:after="60" w:line="264" w:lineRule="auto"/>
            </w:pPr>
            <w:r>
              <w:rPr>
                <w:sz w:val="16"/>
              </w:rPr>
              <w:t>默认高禁止；缓冲/反灌 H</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27</w:t>
            </w:r>
          </w:p>
        </w:tc>
        <w:tc>
          <w:tcPr>
            <w:tcW w:type="dxa" w:w="1197"/>
          </w:tcPr>
          <w:p>
            <w:pPr>
              <w:spacing w:after="60" w:line="264" w:lineRule="auto"/>
            </w:pPr>
            <w:r>
              <w:rPr>
                <w:sz w:val="16"/>
              </w:rPr>
              <w:t>OUT2</w:t>
            </w:r>
          </w:p>
        </w:tc>
        <w:tc>
          <w:tcPr>
            <w:tcW w:type="dxa" w:w="2494"/>
          </w:tcPr>
          <w:p>
            <w:pPr>
              <w:spacing w:after="60" w:line="264" w:lineRule="auto"/>
            </w:pPr>
            <w:r>
              <w:rPr>
                <w:sz w:val="16"/>
              </w:rPr>
              <w:t>ACT_OUT2</w:t>
            </w:r>
          </w:p>
        </w:tc>
        <w:tc>
          <w:tcPr>
            <w:tcW w:type="dxa" w:w="4889"/>
          </w:tcPr>
          <w:p>
            <w:pPr>
              <w:spacing w:after="60" w:line="264" w:lineRule="auto"/>
            </w:pPr>
            <w:r>
              <w:rPr>
                <w:sz w:val="16"/>
              </w:rPr>
              <w:t>四脚全连 → BCM B20 逻辑位；物理腔号 H</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28</w:t>
            </w:r>
          </w:p>
        </w:tc>
        <w:tc>
          <w:tcPr>
            <w:tcW w:type="dxa" w:w="1197"/>
          </w:tcPr>
          <w:p>
            <w:pPr>
              <w:spacing w:after="60" w:line="264" w:lineRule="auto"/>
            </w:pPr>
            <w:r>
              <w:rPr>
                <w:sz w:val="16"/>
              </w:rPr>
              <w:t>OUT2</w:t>
            </w:r>
          </w:p>
        </w:tc>
        <w:tc>
          <w:tcPr>
            <w:tcW w:type="dxa" w:w="2494"/>
          </w:tcPr>
          <w:p>
            <w:pPr>
              <w:spacing w:after="60" w:line="264" w:lineRule="auto"/>
            </w:pPr>
            <w:r>
              <w:rPr>
                <w:sz w:val="16"/>
              </w:rPr>
              <w:t>ACT_OUT2</w:t>
            </w:r>
          </w:p>
        </w:tc>
        <w:tc>
          <w:tcPr>
            <w:tcW w:type="dxa" w:w="4889"/>
          </w:tcPr>
          <w:p>
            <w:pPr>
              <w:spacing w:after="60" w:line="264" w:lineRule="auto"/>
            </w:pPr>
            <w:r>
              <w:rPr>
                <w:sz w:val="16"/>
              </w:rPr>
              <w:t>四脚全连 → BCM B20 逻辑位；物理腔号 H</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29</w:t>
            </w:r>
          </w:p>
        </w:tc>
        <w:tc>
          <w:tcPr>
            <w:tcW w:type="dxa" w:w="1197"/>
          </w:tcPr>
          <w:p>
            <w:pPr>
              <w:spacing w:after="60" w:line="264" w:lineRule="auto"/>
            </w:pPr>
            <w:r>
              <w:rPr>
                <w:sz w:val="16"/>
              </w:rPr>
              <w:t>OUT2</w:t>
            </w:r>
          </w:p>
        </w:tc>
        <w:tc>
          <w:tcPr>
            <w:tcW w:type="dxa" w:w="2494"/>
          </w:tcPr>
          <w:p>
            <w:pPr>
              <w:spacing w:after="60" w:line="264" w:lineRule="auto"/>
            </w:pPr>
            <w:r>
              <w:rPr>
                <w:sz w:val="16"/>
              </w:rPr>
              <w:t>ACT_OUT2</w:t>
            </w:r>
          </w:p>
        </w:tc>
        <w:tc>
          <w:tcPr>
            <w:tcW w:type="dxa" w:w="4889"/>
          </w:tcPr>
          <w:p>
            <w:pPr>
              <w:spacing w:after="60" w:line="264" w:lineRule="auto"/>
            </w:pPr>
            <w:r>
              <w:rPr>
                <w:sz w:val="16"/>
              </w:rPr>
              <w:t>四脚全连 → BCM B20 逻辑位；物理腔号 H</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30</w:t>
            </w:r>
          </w:p>
        </w:tc>
        <w:tc>
          <w:tcPr>
            <w:tcW w:type="dxa" w:w="1197"/>
          </w:tcPr>
          <w:p>
            <w:pPr>
              <w:spacing w:after="60" w:line="264" w:lineRule="auto"/>
            </w:pPr>
            <w:r>
              <w:rPr>
                <w:sz w:val="16"/>
              </w:rPr>
              <w:t>OUT2</w:t>
            </w:r>
          </w:p>
        </w:tc>
        <w:tc>
          <w:tcPr>
            <w:tcW w:type="dxa" w:w="2494"/>
          </w:tcPr>
          <w:p>
            <w:pPr>
              <w:spacing w:after="60" w:line="264" w:lineRule="auto"/>
            </w:pPr>
            <w:r>
              <w:rPr>
                <w:sz w:val="16"/>
              </w:rPr>
              <w:t>ACT_OUT2</w:t>
            </w:r>
          </w:p>
        </w:tc>
        <w:tc>
          <w:tcPr>
            <w:tcW w:type="dxa" w:w="4889"/>
          </w:tcPr>
          <w:p>
            <w:pPr>
              <w:spacing w:after="60" w:line="264" w:lineRule="auto"/>
            </w:pPr>
            <w:r>
              <w:rPr>
                <w:sz w:val="16"/>
              </w:rPr>
              <w:t>四脚全连 → BCM B20 逻辑位；物理腔号 H</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31</w:t>
            </w:r>
          </w:p>
        </w:tc>
        <w:tc>
          <w:tcPr>
            <w:tcW w:type="dxa" w:w="1197"/>
          </w:tcPr>
          <w:p>
            <w:pPr>
              <w:spacing w:after="60" w:line="264" w:lineRule="auto"/>
            </w:pPr>
            <w:r>
              <w:rPr>
                <w:sz w:val="16"/>
              </w:rPr>
              <w:t>VPWR</w:t>
            </w:r>
          </w:p>
        </w:tc>
        <w:tc>
          <w:tcPr>
            <w:tcW w:type="dxa" w:w="2494"/>
          </w:tcPr>
          <w:p>
            <w:pPr>
              <w:spacing w:after="60" w:line="264" w:lineRule="auto"/>
            </w:pPr>
            <w:r>
              <w:rPr>
                <w:sz w:val="16"/>
              </w:rPr>
              <w:t>12V_ACT</w:t>
            </w:r>
          </w:p>
        </w:tc>
        <w:tc>
          <w:tcPr>
            <w:tcW w:type="dxa" w:w="4889"/>
          </w:tcPr>
          <w:p>
            <w:pPr>
              <w:spacing w:after="60" w:line="264" w:lineRule="auto"/>
            </w:pPr>
            <w:r>
              <w:rPr>
                <w:sz w:val="16"/>
              </w:rPr>
              <w:t>同接 F_ACT 之后；多脚全连</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32</w:t>
            </w:r>
          </w:p>
        </w:tc>
        <w:tc>
          <w:tcPr>
            <w:tcW w:type="dxa" w:w="1197"/>
          </w:tcPr>
          <w:p>
            <w:pPr>
              <w:spacing w:after="60" w:line="264" w:lineRule="auto"/>
            </w:pPr>
            <w:r>
              <w:rPr>
                <w:sz w:val="16"/>
              </w:rPr>
              <w:t>CCP</w:t>
            </w:r>
          </w:p>
        </w:tc>
        <w:tc>
          <w:tcPr>
            <w:tcW w:type="dxa" w:w="2494"/>
          </w:tcPr>
          <w:p>
            <w:pPr>
              <w:spacing w:after="60" w:line="264" w:lineRule="auto"/>
            </w:pPr>
            <w:r>
              <w:rPr>
                <w:sz w:val="16"/>
              </w:rPr>
              <w:t>ACT_CCP</w:t>
            </w:r>
          </w:p>
        </w:tc>
        <w:tc>
          <w:tcPr>
            <w:tcW w:type="dxa" w:w="4889"/>
          </w:tcPr>
          <w:p>
            <w:pPr>
              <w:spacing w:after="60" w:line="264" w:lineRule="auto"/>
            </w:pPr>
            <w:r>
              <w:rPr>
                <w:sz w:val="16"/>
              </w:rPr>
              <w:t>33nF 到 12V_ACT，不接地</w:t>
            </w:r>
          </w:p>
        </w:tc>
        <w:tc>
          <w:tcPr>
            <w:tcW w:type="dxa" w:w="698"/>
          </w:tcPr>
          <w:p>
            <w:pPr>
              <w:spacing w:after="60" w:line="264" w:lineRule="auto"/>
            </w:pPr>
            <w:r>
              <w:rPr>
                <w:sz w:val="16"/>
              </w:rPr>
              <w:t>____</w:t>
            </w:r>
          </w:p>
        </w:tc>
      </w:tr>
      <w:tr>
        <w:trPr>
          <w:cantSplit/>
        </w:trPr>
        <w:tc>
          <w:tcPr>
            <w:tcW w:type="dxa" w:w="698"/>
          </w:tcPr>
          <w:p>
            <w:pPr>
              <w:spacing w:after="60" w:line="264" w:lineRule="auto"/>
            </w:pPr>
            <w:r>
              <w:rPr>
                <w:sz w:val="16"/>
              </w:rPr>
              <w:t>EP</w:t>
            </w:r>
          </w:p>
        </w:tc>
        <w:tc>
          <w:tcPr>
            <w:tcW w:type="dxa" w:w="1197"/>
          </w:tcPr>
          <w:p>
            <w:pPr>
              <w:spacing w:after="60" w:line="264" w:lineRule="auto"/>
            </w:pPr>
            <w:r>
              <w:rPr>
                <w:sz w:val="16"/>
              </w:rPr>
              <w:t>AGND</w:t>
            </w:r>
          </w:p>
        </w:tc>
        <w:tc>
          <w:tcPr>
            <w:tcW w:type="dxa" w:w="2494"/>
          </w:tcPr>
          <w:p>
            <w:pPr>
              <w:spacing w:after="60" w:line="264" w:lineRule="auto"/>
            </w:pPr>
            <w:r>
              <w:rPr>
                <w:sz w:val="16"/>
              </w:rPr>
              <w:t>GND</w:t>
            </w:r>
          </w:p>
        </w:tc>
        <w:tc>
          <w:tcPr>
            <w:tcW w:type="dxa" w:w="4889"/>
          </w:tcPr>
          <w:p>
            <w:pPr>
              <w:spacing w:after="60" w:line="264" w:lineRule="auto"/>
            </w:pPr>
            <w:r>
              <w:rPr>
                <w:sz w:val="16"/>
              </w:rPr>
              <w:t>低阻接 PGND；EP 须焊接</w:t>
            </w:r>
          </w:p>
        </w:tc>
        <w:tc>
          <w:tcPr>
            <w:tcW w:type="dxa" w:w="698"/>
          </w:tcPr>
          <w:p>
            <w:pPr>
              <w:spacing w:after="60" w:line="264" w:lineRule="auto"/>
            </w:pPr>
            <w:r>
              <w:rPr>
                <w:sz w:val="16"/>
              </w:rPr>
              <w:t>____</w:t>
            </w:r>
          </w:p>
        </w:tc>
      </w:tr>
    </w:tbl>
    <w:p/>
    <w:p>
      <w:pPr>
        <w:pStyle w:val="Heading2"/>
      </w:pPr>
      <w:r>
        <w:t>3. MCU 到关键芯片的逐网复核</w:t>
      </w:r>
    </w:p>
    <w:tbl>
      <w:tblPr>
        <w:tblStyle w:val="TableGrid"/>
        <w:tblW w:type="auto" w:w="0"/>
        <w:tblLayout w:type="fixed"/>
        <w:tblLook w:firstColumn="1" w:firstRow="1" w:lastColumn="0" w:lastRow="0" w:noHBand="0" w:noVBand="1" w:val="04A0"/>
      </w:tblPr>
      <w:tblGrid>
        <w:gridCol w:w="499"/>
        <w:gridCol w:w="1596"/>
        <w:gridCol w:w="2295"/>
        <w:gridCol w:w="2494"/>
        <w:gridCol w:w="2295"/>
        <w:gridCol w:w="798"/>
      </w:tblGrid>
      <w:tr>
        <w:trPr>
          <w:cantSplit/>
          <w:tblHeader/>
        </w:trPr>
        <w:tc>
          <w:tcPr>
            <w:tcW w:type="dxa" w:w="499"/>
            <w:shd w:fill="DDEDEF"/>
          </w:tcPr>
          <w:p>
            <w:pPr>
              <w:spacing w:after="60" w:line="264" w:lineRule="auto"/>
            </w:pPr>
            <w:r>
              <w:rPr>
                <w:sz w:val="16"/>
              </w:rPr>
              <w:t>板</w:t>
            </w:r>
          </w:p>
        </w:tc>
        <w:tc>
          <w:tcPr>
            <w:tcW w:type="dxa" w:w="1596"/>
            <w:shd w:fill="DDEDEF"/>
          </w:tcPr>
          <w:p>
            <w:pPr>
              <w:spacing w:after="60" w:line="264" w:lineRule="auto"/>
            </w:pPr>
            <w:r>
              <w:rPr>
                <w:sz w:val="16"/>
              </w:rPr>
              <w:t>信号</w:t>
            </w:r>
          </w:p>
        </w:tc>
        <w:tc>
          <w:tcPr>
            <w:tcW w:type="dxa" w:w="2295"/>
            <w:shd w:fill="DDEDEF"/>
          </w:tcPr>
          <w:p>
            <w:pPr>
              <w:spacing w:after="60" w:line="264" w:lineRule="auto"/>
            </w:pPr>
            <w:r>
              <w:rPr>
                <w:sz w:val="16"/>
              </w:rPr>
              <w:t>起点</w:t>
            </w:r>
          </w:p>
        </w:tc>
        <w:tc>
          <w:tcPr>
            <w:tcW w:type="dxa" w:w="2494"/>
            <w:shd w:fill="DDEDEF"/>
          </w:tcPr>
          <w:p>
            <w:pPr>
              <w:spacing w:after="60" w:line="264" w:lineRule="auto"/>
            </w:pPr>
            <w:r>
              <w:rPr>
                <w:sz w:val="16"/>
              </w:rPr>
              <w:t>终点</w:t>
            </w:r>
          </w:p>
        </w:tc>
        <w:tc>
          <w:tcPr>
            <w:tcW w:type="dxa" w:w="2295"/>
            <w:shd w:fill="DDEDEF"/>
          </w:tcPr>
          <w:p>
            <w:pPr>
              <w:spacing w:after="60" w:line="264" w:lineRule="auto"/>
            </w:pPr>
            <w:r>
              <w:rPr>
                <w:sz w:val="16"/>
              </w:rPr>
              <w:t>网络/条件</w:t>
            </w:r>
          </w:p>
        </w:tc>
        <w:tc>
          <w:tcPr>
            <w:tcW w:type="dxa" w:w="798"/>
            <w:shd w:fill="DDEDEF"/>
          </w:tcPr>
          <w:p>
            <w:pPr>
              <w:spacing w:after="60" w:line="264" w:lineRule="auto"/>
            </w:pPr>
            <w:r>
              <w:rPr>
                <w:sz w:val="16"/>
              </w:rPr>
              <w:t>勾选</w:t>
            </w:r>
          </w:p>
        </w:tc>
      </w:tr>
      <w:tr>
        <w:trPr>
          <w:cantSplit/>
        </w:trPr>
        <w:tc>
          <w:tcPr>
            <w:tcW w:type="dxa" w:w="499"/>
          </w:tcPr>
          <w:p>
            <w:pPr>
              <w:spacing w:after="60" w:line="264" w:lineRule="auto"/>
            </w:pPr>
            <w:r>
              <w:rPr>
                <w:sz w:val="16"/>
              </w:rPr>
              <w:t>VCU</w:t>
            </w:r>
          </w:p>
        </w:tc>
        <w:tc>
          <w:tcPr>
            <w:tcW w:type="dxa" w:w="1596"/>
          </w:tcPr>
          <w:p>
            <w:pPr>
              <w:spacing w:after="60" w:line="264" w:lineRule="auto"/>
            </w:pPr>
            <w:r>
              <w:rPr>
                <w:sz w:val="16"/>
              </w:rPr>
              <w:t>CAN1 TX</w:t>
            </w:r>
          </w:p>
        </w:tc>
        <w:tc>
          <w:tcPr>
            <w:tcW w:type="dxa" w:w="2295"/>
          </w:tcPr>
          <w:p>
            <w:pPr>
              <w:spacing w:after="60" w:line="264" w:lineRule="auto"/>
            </w:pPr>
            <w:r>
              <w:rPr>
                <w:sz w:val="16"/>
              </w:rPr>
              <w:t>U101.109 (PD1)</w:t>
            </w:r>
          </w:p>
        </w:tc>
        <w:tc>
          <w:tcPr>
            <w:tcW w:type="dxa" w:w="2494"/>
          </w:tcPr>
          <w:p>
            <w:pPr>
              <w:spacing w:after="60" w:line="264" w:lineRule="auto"/>
            </w:pPr>
            <w:r>
              <w:rPr>
                <w:sz w:val="16"/>
              </w:rPr>
              <w:t>R3011 → U301.1</w:t>
            </w:r>
          </w:p>
        </w:tc>
        <w:tc>
          <w:tcPr>
            <w:tcW w:type="dxa" w:w="2295"/>
          </w:tcPr>
          <w:p>
            <w:pPr>
              <w:spacing w:after="60" w:line="264" w:lineRule="auto"/>
            </w:pPr>
            <w:r>
              <w:rPr>
                <w:sz w:val="16"/>
              </w:rPr>
              <w:t>CAN1_TX / CAN1_TXD_PHY</w:t>
            </w:r>
          </w:p>
        </w:tc>
        <w:tc>
          <w:tcPr>
            <w:tcW w:type="dxa" w:w="798"/>
          </w:tcPr>
          <w:p>
            <w:pPr>
              <w:spacing w:after="60" w:line="264" w:lineRule="auto"/>
            </w:pPr>
            <w:r>
              <w:rPr>
                <w:sz w:val="16"/>
              </w:rPr>
              <w:t>____</w:t>
            </w:r>
          </w:p>
        </w:tc>
      </w:tr>
      <w:tr>
        <w:trPr>
          <w:cantSplit/>
        </w:trPr>
        <w:tc>
          <w:tcPr>
            <w:tcW w:type="dxa" w:w="499"/>
          </w:tcPr>
          <w:p>
            <w:pPr>
              <w:spacing w:after="60" w:line="264" w:lineRule="auto"/>
            </w:pPr>
            <w:r>
              <w:rPr>
                <w:sz w:val="16"/>
              </w:rPr>
              <w:t>VCU</w:t>
            </w:r>
          </w:p>
        </w:tc>
        <w:tc>
          <w:tcPr>
            <w:tcW w:type="dxa" w:w="1596"/>
          </w:tcPr>
          <w:p>
            <w:pPr>
              <w:spacing w:after="60" w:line="264" w:lineRule="auto"/>
            </w:pPr>
            <w:r>
              <w:rPr>
                <w:sz w:val="16"/>
              </w:rPr>
              <w:t>CAN1 RX</w:t>
            </w:r>
          </w:p>
        </w:tc>
        <w:tc>
          <w:tcPr>
            <w:tcW w:type="dxa" w:w="2295"/>
          </w:tcPr>
          <w:p>
            <w:pPr>
              <w:spacing w:after="60" w:line="264" w:lineRule="auto"/>
            </w:pPr>
            <w:r>
              <w:rPr>
                <w:sz w:val="16"/>
              </w:rPr>
              <w:t>U301.4</w:t>
            </w:r>
          </w:p>
        </w:tc>
        <w:tc>
          <w:tcPr>
            <w:tcW w:type="dxa" w:w="2494"/>
          </w:tcPr>
          <w:p>
            <w:pPr>
              <w:spacing w:after="60" w:line="264" w:lineRule="auto"/>
            </w:pPr>
            <w:r>
              <w:rPr>
                <w:sz w:val="16"/>
              </w:rPr>
              <w:t>U101.108 (PD0)</w:t>
            </w:r>
          </w:p>
        </w:tc>
        <w:tc>
          <w:tcPr>
            <w:tcW w:type="dxa" w:w="2295"/>
          </w:tcPr>
          <w:p>
            <w:pPr>
              <w:spacing w:after="60" w:line="264" w:lineRule="auto"/>
            </w:pPr>
            <w:r>
              <w:rPr>
                <w:sz w:val="16"/>
              </w:rPr>
              <w:t>CAN1_RX</w:t>
            </w:r>
          </w:p>
        </w:tc>
        <w:tc>
          <w:tcPr>
            <w:tcW w:type="dxa" w:w="798"/>
          </w:tcPr>
          <w:p>
            <w:pPr>
              <w:spacing w:after="60" w:line="264" w:lineRule="auto"/>
            </w:pPr>
            <w:r>
              <w:rPr>
                <w:sz w:val="16"/>
              </w:rPr>
              <w:t>____</w:t>
            </w:r>
          </w:p>
        </w:tc>
      </w:tr>
      <w:tr>
        <w:trPr>
          <w:cantSplit/>
        </w:trPr>
        <w:tc>
          <w:tcPr>
            <w:tcW w:type="dxa" w:w="499"/>
          </w:tcPr>
          <w:p>
            <w:pPr>
              <w:spacing w:after="60" w:line="264" w:lineRule="auto"/>
            </w:pPr>
            <w:r>
              <w:rPr>
                <w:sz w:val="16"/>
              </w:rPr>
              <w:t>VCU</w:t>
            </w:r>
          </w:p>
        </w:tc>
        <w:tc>
          <w:tcPr>
            <w:tcW w:type="dxa" w:w="1596"/>
          </w:tcPr>
          <w:p>
            <w:pPr>
              <w:spacing w:after="60" w:line="264" w:lineRule="auto"/>
            </w:pPr>
            <w:r>
              <w:rPr>
                <w:sz w:val="16"/>
              </w:rPr>
              <w:t>CAN2 TX</w:t>
            </w:r>
          </w:p>
        </w:tc>
        <w:tc>
          <w:tcPr>
            <w:tcW w:type="dxa" w:w="2295"/>
          </w:tcPr>
          <w:p>
            <w:pPr>
              <w:spacing w:after="60" w:line="264" w:lineRule="auto"/>
            </w:pPr>
            <w:r>
              <w:rPr>
                <w:sz w:val="16"/>
              </w:rPr>
              <w:t>U101.67 (PB13)</w:t>
            </w:r>
          </w:p>
        </w:tc>
        <w:tc>
          <w:tcPr>
            <w:tcW w:type="dxa" w:w="2494"/>
          </w:tcPr>
          <w:p>
            <w:pPr>
              <w:spacing w:after="60" w:line="264" w:lineRule="auto"/>
            </w:pPr>
            <w:r>
              <w:rPr>
                <w:sz w:val="16"/>
              </w:rPr>
              <w:t>R3021 → U302.1</w:t>
            </w:r>
          </w:p>
        </w:tc>
        <w:tc>
          <w:tcPr>
            <w:tcW w:type="dxa" w:w="2295"/>
          </w:tcPr>
          <w:p>
            <w:pPr>
              <w:spacing w:after="60" w:line="264" w:lineRule="auto"/>
            </w:pPr>
            <w:r>
              <w:rPr>
                <w:sz w:val="16"/>
              </w:rPr>
              <w:t>CAN2_TX / CAN2_TXD_PHY</w:t>
            </w:r>
          </w:p>
        </w:tc>
        <w:tc>
          <w:tcPr>
            <w:tcW w:type="dxa" w:w="798"/>
          </w:tcPr>
          <w:p>
            <w:pPr>
              <w:spacing w:after="60" w:line="264" w:lineRule="auto"/>
            </w:pPr>
            <w:r>
              <w:rPr>
                <w:sz w:val="16"/>
              </w:rPr>
              <w:t>____</w:t>
            </w:r>
          </w:p>
        </w:tc>
      </w:tr>
      <w:tr>
        <w:trPr>
          <w:cantSplit/>
        </w:trPr>
        <w:tc>
          <w:tcPr>
            <w:tcW w:type="dxa" w:w="499"/>
          </w:tcPr>
          <w:p>
            <w:pPr>
              <w:spacing w:after="60" w:line="264" w:lineRule="auto"/>
            </w:pPr>
            <w:r>
              <w:rPr>
                <w:sz w:val="16"/>
              </w:rPr>
              <w:t>VCU</w:t>
            </w:r>
          </w:p>
        </w:tc>
        <w:tc>
          <w:tcPr>
            <w:tcW w:type="dxa" w:w="1596"/>
          </w:tcPr>
          <w:p>
            <w:pPr>
              <w:spacing w:after="60" w:line="264" w:lineRule="auto"/>
            </w:pPr>
            <w:r>
              <w:rPr>
                <w:sz w:val="16"/>
              </w:rPr>
              <w:t>CAN2 RX</w:t>
            </w:r>
          </w:p>
        </w:tc>
        <w:tc>
          <w:tcPr>
            <w:tcW w:type="dxa" w:w="2295"/>
          </w:tcPr>
          <w:p>
            <w:pPr>
              <w:spacing w:after="60" w:line="264" w:lineRule="auto"/>
            </w:pPr>
            <w:r>
              <w:rPr>
                <w:sz w:val="16"/>
              </w:rPr>
              <w:t>U302.4</w:t>
            </w:r>
          </w:p>
        </w:tc>
        <w:tc>
          <w:tcPr>
            <w:tcW w:type="dxa" w:w="2494"/>
          </w:tcPr>
          <w:p>
            <w:pPr>
              <w:spacing w:after="60" w:line="264" w:lineRule="auto"/>
            </w:pPr>
            <w:r>
              <w:rPr>
                <w:sz w:val="16"/>
              </w:rPr>
              <w:t>U101.66 (PB12)</w:t>
            </w:r>
          </w:p>
        </w:tc>
        <w:tc>
          <w:tcPr>
            <w:tcW w:type="dxa" w:w="2295"/>
          </w:tcPr>
          <w:p>
            <w:pPr>
              <w:spacing w:after="60" w:line="264" w:lineRule="auto"/>
            </w:pPr>
            <w:r>
              <w:rPr>
                <w:sz w:val="16"/>
              </w:rPr>
              <w:t>CAN2_RX</w:t>
            </w:r>
          </w:p>
        </w:tc>
        <w:tc>
          <w:tcPr>
            <w:tcW w:type="dxa" w:w="798"/>
          </w:tcPr>
          <w:p>
            <w:pPr>
              <w:spacing w:after="60" w:line="264" w:lineRule="auto"/>
            </w:pPr>
            <w:r>
              <w:rPr>
                <w:sz w:val="16"/>
              </w:rPr>
              <w:t>____</w:t>
            </w:r>
          </w:p>
        </w:tc>
      </w:tr>
      <w:tr>
        <w:trPr>
          <w:cantSplit/>
        </w:trPr>
        <w:tc>
          <w:tcPr>
            <w:tcW w:type="dxa" w:w="499"/>
          </w:tcPr>
          <w:p>
            <w:pPr>
              <w:spacing w:after="60" w:line="264" w:lineRule="auto"/>
            </w:pPr>
            <w:r>
              <w:rPr>
                <w:sz w:val="16"/>
              </w:rPr>
              <w:t>VCU</w:t>
            </w:r>
          </w:p>
        </w:tc>
        <w:tc>
          <w:tcPr>
            <w:tcW w:type="dxa" w:w="1596"/>
          </w:tcPr>
          <w:p>
            <w:pPr>
              <w:spacing w:after="60" w:line="264" w:lineRule="auto"/>
            </w:pPr>
            <w:r>
              <w:rPr>
                <w:sz w:val="16"/>
              </w:rPr>
              <w:t>CAN3 TX</w:t>
            </w:r>
          </w:p>
        </w:tc>
        <w:tc>
          <w:tcPr>
            <w:tcW w:type="dxa" w:w="2295"/>
          </w:tcPr>
          <w:p>
            <w:pPr>
              <w:spacing w:after="60" w:line="264" w:lineRule="auto"/>
            </w:pPr>
            <w:r>
              <w:rPr>
                <w:sz w:val="16"/>
              </w:rPr>
              <w:t>U101.99 (PA15)</w:t>
            </w:r>
          </w:p>
        </w:tc>
        <w:tc>
          <w:tcPr>
            <w:tcW w:type="dxa" w:w="2494"/>
          </w:tcPr>
          <w:p>
            <w:pPr>
              <w:spacing w:after="60" w:line="264" w:lineRule="auto"/>
            </w:pPr>
            <w:r>
              <w:rPr>
                <w:sz w:val="16"/>
              </w:rPr>
              <w:t>R3031 → U303.1</w:t>
            </w:r>
          </w:p>
        </w:tc>
        <w:tc>
          <w:tcPr>
            <w:tcW w:type="dxa" w:w="2295"/>
          </w:tcPr>
          <w:p>
            <w:pPr>
              <w:spacing w:after="60" w:line="264" w:lineRule="auto"/>
            </w:pPr>
            <w:r>
              <w:rPr>
                <w:sz w:val="16"/>
              </w:rPr>
              <w:t>CAN3_TX / CAN3_TXD_PHY</w:t>
            </w:r>
          </w:p>
        </w:tc>
        <w:tc>
          <w:tcPr>
            <w:tcW w:type="dxa" w:w="798"/>
          </w:tcPr>
          <w:p>
            <w:pPr>
              <w:spacing w:after="60" w:line="264" w:lineRule="auto"/>
            </w:pPr>
            <w:r>
              <w:rPr>
                <w:sz w:val="16"/>
              </w:rPr>
              <w:t>____</w:t>
            </w:r>
          </w:p>
        </w:tc>
      </w:tr>
      <w:tr>
        <w:trPr>
          <w:cantSplit/>
        </w:trPr>
        <w:tc>
          <w:tcPr>
            <w:tcW w:type="dxa" w:w="499"/>
          </w:tcPr>
          <w:p>
            <w:pPr>
              <w:spacing w:after="60" w:line="264" w:lineRule="auto"/>
            </w:pPr>
            <w:r>
              <w:rPr>
                <w:sz w:val="16"/>
              </w:rPr>
              <w:t>VCU</w:t>
            </w:r>
          </w:p>
        </w:tc>
        <w:tc>
          <w:tcPr>
            <w:tcW w:type="dxa" w:w="1596"/>
          </w:tcPr>
          <w:p>
            <w:pPr>
              <w:spacing w:after="60" w:line="264" w:lineRule="auto"/>
            </w:pPr>
            <w:r>
              <w:rPr>
                <w:sz w:val="16"/>
              </w:rPr>
              <w:t>CAN3 RX</w:t>
            </w:r>
          </w:p>
        </w:tc>
        <w:tc>
          <w:tcPr>
            <w:tcW w:type="dxa" w:w="2295"/>
          </w:tcPr>
          <w:p>
            <w:pPr>
              <w:spacing w:after="60" w:line="264" w:lineRule="auto"/>
            </w:pPr>
            <w:r>
              <w:rPr>
                <w:sz w:val="16"/>
              </w:rPr>
              <w:t>U303.4</w:t>
            </w:r>
          </w:p>
        </w:tc>
        <w:tc>
          <w:tcPr>
            <w:tcW w:type="dxa" w:w="2494"/>
          </w:tcPr>
          <w:p>
            <w:pPr>
              <w:spacing w:after="60" w:line="264" w:lineRule="auto"/>
            </w:pPr>
            <w:r>
              <w:rPr>
                <w:sz w:val="16"/>
              </w:rPr>
              <w:t>U101.89 (PA8)</w:t>
            </w:r>
          </w:p>
        </w:tc>
        <w:tc>
          <w:tcPr>
            <w:tcW w:type="dxa" w:w="2295"/>
          </w:tcPr>
          <w:p>
            <w:pPr>
              <w:spacing w:after="60" w:line="264" w:lineRule="auto"/>
            </w:pPr>
            <w:r>
              <w:rPr>
                <w:sz w:val="16"/>
              </w:rPr>
              <w:t>CAN3_RX</w:t>
            </w:r>
          </w:p>
        </w:tc>
        <w:tc>
          <w:tcPr>
            <w:tcW w:type="dxa" w:w="798"/>
          </w:tcPr>
          <w:p>
            <w:pPr>
              <w:spacing w:after="60" w:line="264" w:lineRule="auto"/>
            </w:pPr>
            <w:r>
              <w:rPr>
                <w:sz w:val="16"/>
              </w:rPr>
              <w:t>____</w:t>
            </w:r>
          </w:p>
        </w:tc>
      </w:tr>
      <w:tr>
        <w:trPr>
          <w:cantSplit/>
        </w:trPr>
        <w:tc>
          <w:tcPr>
            <w:tcW w:type="dxa" w:w="499"/>
          </w:tcPr>
          <w:p>
            <w:pPr>
              <w:spacing w:after="60" w:line="264" w:lineRule="auto"/>
            </w:pPr>
            <w:r>
              <w:rPr>
                <w:sz w:val="16"/>
              </w:rPr>
              <w:t>BCM</w:t>
            </w:r>
          </w:p>
        </w:tc>
        <w:tc>
          <w:tcPr>
            <w:tcW w:type="dxa" w:w="1596"/>
          </w:tcPr>
          <w:p>
            <w:pPr>
              <w:spacing w:after="60" w:line="264" w:lineRule="auto"/>
            </w:pPr>
            <w:r>
              <w:rPr>
                <w:sz w:val="16"/>
              </w:rPr>
              <w:t>CAN1 TX</w:t>
            </w:r>
          </w:p>
        </w:tc>
        <w:tc>
          <w:tcPr>
            <w:tcW w:type="dxa" w:w="2295"/>
          </w:tcPr>
          <w:p>
            <w:pPr>
              <w:spacing w:after="60" w:line="264" w:lineRule="auto"/>
            </w:pPr>
            <w:r>
              <w:rPr>
                <w:sz w:val="16"/>
              </w:rPr>
              <w:t>U101.83 (PD1)</w:t>
            </w:r>
          </w:p>
        </w:tc>
        <w:tc>
          <w:tcPr>
            <w:tcW w:type="dxa" w:w="2494"/>
          </w:tcPr>
          <w:p>
            <w:pPr>
              <w:spacing w:after="60" w:line="264" w:lineRule="auto"/>
            </w:pPr>
            <w:r>
              <w:rPr>
                <w:sz w:val="16"/>
              </w:rPr>
              <w:t>R3011 → U301.1</w:t>
            </w:r>
          </w:p>
        </w:tc>
        <w:tc>
          <w:tcPr>
            <w:tcW w:type="dxa" w:w="2295"/>
          </w:tcPr>
          <w:p>
            <w:pPr>
              <w:spacing w:after="60" w:line="264" w:lineRule="auto"/>
            </w:pPr>
            <w:r>
              <w:rPr>
                <w:sz w:val="16"/>
              </w:rPr>
              <w:t>CAN1_TX / CAN1_TXD_PHY</w:t>
            </w:r>
          </w:p>
        </w:tc>
        <w:tc>
          <w:tcPr>
            <w:tcW w:type="dxa" w:w="798"/>
          </w:tcPr>
          <w:p>
            <w:pPr>
              <w:spacing w:after="60" w:line="264" w:lineRule="auto"/>
            </w:pPr>
            <w:r>
              <w:rPr>
                <w:sz w:val="16"/>
              </w:rPr>
              <w:t>____</w:t>
            </w:r>
          </w:p>
        </w:tc>
      </w:tr>
      <w:tr>
        <w:trPr>
          <w:cantSplit/>
        </w:trPr>
        <w:tc>
          <w:tcPr>
            <w:tcW w:type="dxa" w:w="499"/>
          </w:tcPr>
          <w:p>
            <w:pPr>
              <w:spacing w:after="60" w:line="264" w:lineRule="auto"/>
            </w:pPr>
            <w:r>
              <w:rPr>
                <w:sz w:val="16"/>
              </w:rPr>
              <w:t>BCM</w:t>
            </w:r>
          </w:p>
        </w:tc>
        <w:tc>
          <w:tcPr>
            <w:tcW w:type="dxa" w:w="1596"/>
          </w:tcPr>
          <w:p>
            <w:pPr>
              <w:spacing w:after="60" w:line="264" w:lineRule="auto"/>
            </w:pPr>
            <w:r>
              <w:rPr>
                <w:sz w:val="16"/>
              </w:rPr>
              <w:t>CAN1 RX</w:t>
            </w:r>
          </w:p>
        </w:tc>
        <w:tc>
          <w:tcPr>
            <w:tcW w:type="dxa" w:w="2295"/>
          </w:tcPr>
          <w:p>
            <w:pPr>
              <w:spacing w:after="60" w:line="264" w:lineRule="auto"/>
            </w:pPr>
            <w:r>
              <w:rPr>
                <w:sz w:val="16"/>
              </w:rPr>
              <w:t>U301.4</w:t>
            </w:r>
          </w:p>
        </w:tc>
        <w:tc>
          <w:tcPr>
            <w:tcW w:type="dxa" w:w="2494"/>
          </w:tcPr>
          <w:p>
            <w:pPr>
              <w:spacing w:after="60" w:line="264" w:lineRule="auto"/>
            </w:pPr>
            <w:r>
              <w:rPr>
                <w:sz w:val="16"/>
              </w:rPr>
              <w:t>U101.82 (PD0)</w:t>
            </w:r>
          </w:p>
        </w:tc>
        <w:tc>
          <w:tcPr>
            <w:tcW w:type="dxa" w:w="2295"/>
          </w:tcPr>
          <w:p>
            <w:pPr>
              <w:spacing w:after="60" w:line="264" w:lineRule="auto"/>
            </w:pPr>
            <w:r>
              <w:rPr>
                <w:sz w:val="16"/>
              </w:rPr>
              <w:t>CAN1_RX</w:t>
            </w:r>
          </w:p>
        </w:tc>
        <w:tc>
          <w:tcPr>
            <w:tcW w:type="dxa" w:w="798"/>
          </w:tcPr>
          <w:p>
            <w:pPr>
              <w:spacing w:after="60" w:line="264" w:lineRule="auto"/>
            </w:pPr>
            <w:r>
              <w:rPr>
                <w:sz w:val="16"/>
              </w:rPr>
              <w:t>____</w:t>
            </w:r>
          </w:p>
        </w:tc>
      </w:tr>
      <w:tr>
        <w:trPr>
          <w:cantSplit/>
        </w:trPr>
        <w:tc>
          <w:tcPr>
            <w:tcW w:type="dxa" w:w="499"/>
          </w:tcPr>
          <w:p>
            <w:pPr>
              <w:spacing w:after="60" w:line="264" w:lineRule="auto"/>
            </w:pPr>
            <w:r>
              <w:rPr>
                <w:sz w:val="16"/>
              </w:rPr>
              <w:t>BCM</w:t>
            </w:r>
          </w:p>
        </w:tc>
        <w:tc>
          <w:tcPr>
            <w:tcW w:type="dxa" w:w="1596"/>
          </w:tcPr>
          <w:p>
            <w:pPr>
              <w:spacing w:after="60" w:line="264" w:lineRule="auto"/>
            </w:pPr>
            <w:r>
              <w:rPr>
                <w:sz w:val="16"/>
              </w:rPr>
              <w:t>CAN2 TX</w:t>
            </w:r>
          </w:p>
        </w:tc>
        <w:tc>
          <w:tcPr>
            <w:tcW w:type="dxa" w:w="2295"/>
          </w:tcPr>
          <w:p>
            <w:pPr>
              <w:spacing w:after="60" w:line="264" w:lineRule="auto"/>
            </w:pPr>
            <w:r>
              <w:rPr>
                <w:sz w:val="16"/>
              </w:rPr>
              <w:t>U101.52 (PB13)</w:t>
            </w:r>
          </w:p>
        </w:tc>
        <w:tc>
          <w:tcPr>
            <w:tcW w:type="dxa" w:w="2494"/>
          </w:tcPr>
          <w:p>
            <w:pPr>
              <w:spacing w:after="60" w:line="264" w:lineRule="auto"/>
            </w:pPr>
            <w:r>
              <w:rPr>
                <w:sz w:val="16"/>
              </w:rPr>
              <w:t>R3021 → U302.1</w:t>
            </w:r>
          </w:p>
        </w:tc>
        <w:tc>
          <w:tcPr>
            <w:tcW w:type="dxa" w:w="2295"/>
          </w:tcPr>
          <w:p>
            <w:pPr>
              <w:spacing w:after="60" w:line="264" w:lineRule="auto"/>
            </w:pPr>
            <w:r>
              <w:rPr>
                <w:sz w:val="16"/>
              </w:rPr>
              <w:t>CAN2_TX / CAN2_TXD_PHY</w:t>
            </w:r>
          </w:p>
        </w:tc>
        <w:tc>
          <w:tcPr>
            <w:tcW w:type="dxa" w:w="798"/>
          </w:tcPr>
          <w:p>
            <w:pPr>
              <w:spacing w:after="60" w:line="264" w:lineRule="auto"/>
            </w:pPr>
            <w:r>
              <w:rPr>
                <w:sz w:val="16"/>
              </w:rPr>
              <w:t>____</w:t>
            </w:r>
          </w:p>
        </w:tc>
      </w:tr>
      <w:tr>
        <w:trPr>
          <w:cantSplit/>
        </w:trPr>
        <w:tc>
          <w:tcPr>
            <w:tcW w:type="dxa" w:w="499"/>
          </w:tcPr>
          <w:p>
            <w:pPr>
              <w:spacing w:after="60" w:line="264" w:lineRule="auto"/>
            </w:pPr>
            <w:r>
              <w:rPr>
                <w:sz w:val="16"/>
              </w:rPr>
              <w:t>BCM</w:t>
            </w:r>
          </w:p>
        </w:tc>
        <w:tc>
          <w:tcPr>
            <w:tcW w:type="dxa" w:w="1596"/>
          </w:tcPr>
          <w:p>
            <w:pPr>
              <w:spacing w:after="60" w:line="264" w:lineRule="auto"/>
            </w:pPr>
            <w:r>
              <w:rPr>
                <w:sz w:val="16"/>
              </w:rPr>
              <w:t>CAN2 RX</w:t>
            </w:r>
          </w:p>
        </w:tc>
        <w:tc>
          <w:tcPr>
            <w:tcW w:type="dxa" w:w="2295"/>
          </w:tcPr>
          <w:p>
            <w:pPr>
              <w:spacing w:after="60" w:line="264" w:lineRule="auto"/>
            </w:pPr>
            <w:r>
              <w:rPr>
                <w:sz w:val="16"/>
              </w:rPr>
              <w:t>U302.4</w:t>
            </w:r>
          </w:p>
        </w:tc>
        <w:tc>
          <w:tcPr>
            <w:tcW w:type="dxa" w:w="2494"/>
          </w:tcPr>
          <w:p>
            <w:pPr>
              <w:spacing w:after="60" w:line="264" w:lineRule="auto"/>
            </w:pPr>
            <w:r>
              <w:rPr>
                <w:sz w:val="16"/>
              </w:rPr>
              <w:t>U101.51 (PB12)</w:t>
            </w:r>
          </w:p>
        </w:tc>
        <w:tc>
          <w:tcPr>
            <w:tcW w:type="dxa" w:w="2295"/>
          </w:tcPr>
          <w:p>
            <w:pPr>
              <w:spacing w:after="60" w:line="264" w:lineRule="auto"/>
            </w:pPr>
            <w:r>
              <w:rPr>
                <w:sz w:val="16"/>
              </w:rPr>
              <w:t>CAN2_RX</w:t>
            </w:r>
          </w:p>
        </w:tc>
        <w:tc>
          <w:tcPr>
            <w:tcW w:type="dxa" w:w="798"/>
          </w:tcPr>
          <w:p>
            <w:pPr>
              <w:spacing w:after="60" w:line="264" w:lineRule="auto"/>
            </w:pPr>
            <w:r>
              <w:rPr>
                <w:sz w:val="16"/>
              </w:rPr>
              <w:t>____</w:t>
            </w:r>
          </w:p>
        </w:tc>
      </w:tr>
      <w:tr>
        <w:trPr>
          <w:cantSplit/>
        </w:trPr>
        <w:tc>
          <w:tcPr>
            <w:tcW w:type="dxa" w:w="499"/>
          </w:tcPr>
          <w:p>
            <w:pPr>
              <w:spacing w:after="60" w:line="264" w:lineRule="auto"/>
            </w:pPr>
            <w:r>
              <w:rPr>
                <w:sz w:val="16"/>
              </w:rPr>
              <w:t>BCM</w:t>
            </w:r>
          </w:p>
        </w:tc>
        <w:tc>
          <w:tcPr>
            <w:tcW w:type="dxa" w:w="1596"/>
          </w:tcPr>
          <w:p>
            <w:pPr>
              <w:spacing w:after="60" w:line="264" w:lineRule="auto"/>
            </w:pPr>
            <w:r>
              <w:rPr>
                <w:sz w:val="16"/>
              </w:rPr>
              <w:t>CAN1 独立唤醒</w:t>
            </w:r>
          </w:p>
        </w:tc>
        <w:tc>
          <w:tcPr>
            <w:tcW w:type="dxa" w:w="2295"/>
          </w:tcPr>
          <w:p>
            <w:pPr>
              <w:spacing w:after="60" w:line="264" w:lineRule="auto"/>
            </w:pPr>
            <w:r>
              <w:rPr>
                <w:sz w:val="16"/>
              </w:rPr>
              <w:t>U301.4 / CAN1_RX</w:t>
            </w:r>
          </w:p>
        </w:tc>
        <w:tc>
          <w:tcPr>
            <w:tcW w:type="dxa" w:w="2494"/>
          </w:tcPr>
          <w:p>
            <w:pPr>
              <w:spacing w:after="60" w:line="264" w:lineRule="auto"/>
            </w:pPr>
            <w:r>
              <w:rPr>
                <w:sz w:val="16"/>
              </w:rPr>
              <w:t>R3015 → U101.81 (PC12)</w:t>
            </w:r>
          </w:p>
        </w:tc>
        <w:tc>
          <w:tcPr>
            <w:tcW w:type="dxa" w:w="2295"/>
          </w:tcPr>
          <w:p>
            <w:pPr>
              <w:spacing w:after="60" w:line="264" w:lineRule="auto"/>
            </w:pPr>
            <w:r>
              <w:rPr>
                <w:sz w:val="16"/>
              </w:rPr>
              <w:t>EXTI12；不抢急停 EXTI0</w:t>
            </w:r>
          </w:p>
        </w:tc>
        <w:tc>
          <w:tcPr>
            <w:tcW w:type="dxa" w:w="798"/>
          </w:tcPr>
          <w:p>
            <w:pPr>
              <w:spacing w:after="60" w:line="264" w:lineRule="auto"/>
            </w:pPr>
            <w:r>
              <w:rPr>
                <w:sz w:val="16"/>
              </w:rPr>
              <w:t>____</w:t>
            </w:r>
          </w:p>
        </w:tc>
      </w:tr>
      <w:tr>
        <w:trPr>
          <w:cantSplit/>
        </w:trPr>
        <w:tc>
          <w:tcPr>
            <w:tcW w:type="dxa" w:w="499"/>
          </w:tcPr>
          <w:p>
            <w:pPr>
              <w:spacing w:after="60" w:line="264" w:lineRule="auto"/>
            </w:pPr>
            <w:r>
              <w:rPr>
                <w:sz w:val="16"/>
              </w:rPr>
              <w:t>VCU</w:t>
            </w:r>
          </w:p>
        </w:tc>
        <w:tc>
          <w:tcPr>
            <w:tcW w:type="dxa" w:w="1596"/>
          </w:tcPr>
          <w:p>
            <w:pPr>
              <w:spacing w:after="60" w:line="264" w:lineRule="auto"/>
            </w:pPr>
            <w:r>
              <w:rPr>
                <w:sz w:val="16"/>
              </w:rPr>
              <w:t>MAX_SCK</w:t>
            </w:r>
          </w:p>
        </w:tc>
        <w:tc>
          <w:tcPr>
            <w:tcW w:type="dxa" w:w="2295"/>
          </w:tcPr>
          <w:p>
            <w:pPr>
              <w:spacing w:after="60" w:line="264" w:lineRule="auto"/>
            </w:pPr>
            <w:r>
              <w:rPr>
                <w:sz w:val="16"/>
              </w:rPr>
              <w:t>U101.34 (PA5)</w:t>
            </w:r>
          </w:p>
        </w:tc>
        <w:tc>
          <w:tcPr>
            <w:tcW w:type="dxa" w:w="2494"/>
          </w:tcPr>
          <w:p>
            <w:pPr>
              <w:spacing w:after="60" w:line="264" w:lineRule="auto"/>
            </w:pPr>
            <w:r>
              <w:rPr>
                <w:sz w:val="16"/>
              </w:rPr>
              <w:t>R4101 → U401/U402/U403.4</w:t>
            </w:r>
          </w:p>
        </w:tc>
        <w:tc>
          <w:tcPr>
            <w:tcW w:type="dxa" w:w="2295"/>
          </w:tcPr>
          <w:p>
            <w:pPr>
              <w:spacing w:after="60" w:line="264" w:lineRule="auto"/>
            </w:pPr>
            <w:r>
              <w:rPr>
                <w:sz w:val="16"/>
              </w:rPr>
              <w:t>MAX_SCK；三片共用</w:t>
            </w:r>
          </w:p>
        </w:tc>
        <w:tc>
          <w:tcPr>
            <w:tcW w:type="dxa" w:w="798"/>
          </w:tcPr>
          <w:p>
            <w:pPr>
              <w:spacing w:after="60" w:line="264" w:lineRule="auto"/>
            </w:pPr>
            <w:r>
              <w:rPr>
                <w:sz w:val="16"/>
              </w:rPr>
              <w:t>____</w:t>
            </w:r>
          </w:p>
        </w:tc>
      </w:tr>
      <w:tr>
        <w:trPr>
          <w:cantSplit/>
        </w:trPr>
        <w:tc>
          <w:tcPr>
            <w:tcW w:type="dxa" w:w="499"/>
          </w:tcPr>
          <w:p>
            <w:pPr>
              <w:spacing w:after="60" w:line="264" w:lineRule="auto"/>
            </w:pPr>
            <w:r>
              <w:rPr>
                <w:sz w:val="16"/>
              </w:rPr>
              <w:t>VCU</w:t>
            </w:r>
          </w:p>
        </w:tc>
        <w:tc>
          <w:tcPr>
            <w:tcW w:type="dxa" w:w="1596"/>
          </w:tcPr>
          <w:p>
            <w:pPr>
              <w:spacing w:after="60" w:line="264" w:lineRule="auto"/>
            </w:pPr>
            <w:r>
              <w:rPr>
                <w:sz w:val="16"/>
              </w:rPr>
              <w:t>MAX_MOSI</w:t>
            </w:r>
          </w:p>
        </w:tc>
        <w:tc>
          <w:tcPr>
            <w:tcW w:type="dxa" w:w="2295"/>
          </w:tcPr>
          <w:p>
            <w:pPr>
              <w:spacing w:after="60" w:line="264" w:lineRule="auto"/>
            </w:pPr>
            <w:r>
              <w:rPr>
                <w:sz w:val="16"/>
              </w:rPr>
              <w:t>U101.36 (PA7)</w:t>
            </w:r>
          </w:p>
        </w:tc>
        <w:tc>
          <w:tcPr>
            <w:tcW w:type="dxa" w:w="2494"/>
          </w:tcPr>
          <w:p>
            <w:pPr>
              <w:spacing w:after="60" w:line="264" w:lineRule="auto"/>
            </w:pPr>
            <w:r>
              <w:rPr>
                <w:sz w:val="16"/>
              </w:rPr>
              <w:t>R4102 → U401/U402/U403.6</w:t>
            </w:r>
          </w:p>
        </w:tc>
        <w:tc>
          <w:tcPr>
            <w:tcW w:type="dxa" w:w="2295"/>
          </w:tcPr>
          <w:p>
            <w:pPr>
              <w:spacing w:after="60" w:line="264" w:lineRule="auto"/>
            </w:pPr>
            <w:r>
              <w:rPr>
                <w:sz w:val="16"/>
              </w:rPr>
              <w:t>MAX_MOSI；三片共用</w:t>
            </w:r>
          </w:p>
        </w:tc>
        <w:tc>
          <w:tcPr>
            <w:tcW w:type="dxa" w:w="798"/>
          </w:tcPr>
          <w:p>
            <w:pPr>
              <w:spacing w:after="60" w:line="264" w:lineRule="auto"/>
            </w:pPr>
            <w:r>
              <w:rPr>
                <w:sz w:val="16"/>
              </w:rPr>
              <w:t>____</w:t>
            </w:r>
          </w:p>
        </w:tc>
      </w:tr>
      <w:tr>
        <w:trPr>
          <w:cantSplit/>
        </w:trPr>
        <w:tc>
          <w:tcPr>
            <w:tcW w:type="dxa" w:w="499"/>
          </w:tcPr>
          <w:p>
            <w:pPr>
              <w:spacing w:after="60" w:line="264" w:lineRule="auto"/>
            </w:pPr>
            <w:r>
              <w:rPr>
                <w:sz w:val="16"/>
              </w:rPr>
              <w:t>VCU</w:t>
            </w:r>
          </w:p>
        </w:tc>
        <w:tc>
          <w:tcPr>
            <w:tcW w:type="dxa" w:w="1596"/>
          </w:tcPr>
          <w:p>
            <w:pPr>
              <w:spacing w:after="60" w:line="264" w:lineRule="auto"/>
            </w:pPr>
            <w:r>
              <w:rPr>
                <w:sz w:val="16"/>
              </w:rPr>
              <w:t>MAX_MISO</w:t>
            </w:r>
          </w:p>
        </w:tc>
        <w:tc>
          <w:tcPr>
            <w:tcW w:type="dxa" w:w="2295"/>
          </w:tcPr>
          <w:p>
            <w:pPr>
              <w:spacing w:after="60" w:line="264" w:lineRule="auto"/>
            </w:pPr>
            <w:r>
              <w:rPr>
                <w:sz w:val="16"/>
              </w:rPr>
              <w:t>U101.35 (PA6)</w:t>
            </w:r>
          </w:p>
        </w:tc>
        <w:tc>
          <w:tcPr>
            <w:tcW w:type="dxa" w:w="2494"/>
          </w:tcPr>
          <w:p>
            <w:pPr>
              <w:spacing w:after="60" w:line="264" w:lineRule="auto"/>
            </w:pPr>
            <w:r>
              <w:rPr>
                <w:sz w:val="16"/>
              </w:rPr>
              <w:t>直连 → U401/U402/U403.3</w:t>
            </w:r>
          </w:p>
        </w:tc>
        <w:tc>
          <w:tcPr>
            <w:tcW w:type="dxa" w:w="2295"/>
          </w:tcPr>
          <w:p>
            <w:pPr>
              <w:spacing w:after="60" w:line="264" w:lineRule="auto"/>
            </w:pPr>
            <w:r>
              <w:rPr>
                <w:sz w:val="16"/>
              </w:rPr>
              <w:t>MAX_MISO；三片共用</w:t>
            </w:r>
          </w:p>
        </w:tc>
        <w:tc>
          <w:tcPr>
            <w:tcW w:type="dxa" w:w="798"/>
          </w:tcPr>
          <w:p>
            <w:pPr>
              <w:spacing w:after="60" w:line="264" w:lineRule="auto"/>
            </w:pPr>
            <w:r>
              <w:rPr>
                <w:sz w:val="16"/>
              </w:rPr>
              <w:t>____</w:t>
            </w:r>
          </w:p>
        </w:tc>
      </w:tr>
      <w:tr>
        <w:trPr>
          <w:cantSplit/>
        </w:trPr>
        <w:tc>
          <w:tcPr>
            <w:tcW w:type="dxa" w:w="499"/>
          </w:tcPr>
          <w:p>
            <w:pPr>
              <w:spacing w:after="60" w:line="264" w:lineRule="auto"/>
            </w:pPr>
            <w:r>
              <w:rPr>
                <w:sz w:val="16"/>
              </w:rPr>
              <w:t>VCU</w:t>
            </w:r>
          </w:p>
        </w:tc>
        <w:tc>
          <w:tcPr>
            <w:tcW w:type="dxa" w:w="1596"/>
          </w:tcPr>
          <w:p>
            <w:pPr>
              <w:spacing w:after="60" w:line="264" w:lineRule="auto"/>
            </w:pPr>
            <w:r>
              <w:rPr>
                <w:sz w:val="16"/>
              </w:rPr>
              <w:t>MAX_CS_A</w:t>
            </w:r>
          </w:p>
        </w:tc>
        <w:tc>
          <w:tcPr>
            <w:tcW w:type="dxa" w:w="2295"/>
          </w:tcPr>
          <w:p>
            <w:pPr>
              <w:spacing w:after="60" w:line="264" w:lineRule="auto"/>
            </w:pPr>
            <w:r>
              <w:rPr>
                <w:sz w:val="16"/>
              </w:rPr>
              <w:t>U101.1 (PE2)</w:t>
            </w:r>
          </w:p>
        </w:tc>
        <w:tc>
          <w:tcPr>
            <w:tcW w:type="dxa" w:w="2494"/>
          </w:tcPr>
          <w:p>
            <w:pPr>
              <w:spacing w:after="60" w:line="264" w:lineRule="auto"/>
            </w:pPr>
            <w:r>
              <w:rPr>
                <w:sz w:val="16"/>
              </w:rPr>
              <w:t>U401.5</w:t>
            </w:r>
          </w:p>
        </w:tc>
        <w:tc>
          <w:tcPr>
            <w:tcW w:type="dxa" w:w="2295"/>
          </w:tcPr>
          <w:p>
            <w:pPr>
              <w:spacing w:after="60" w:line="264" w:lineRule="auto"/>
            </w:pPr>
            <w:r>
              <w:rPr>
                <w:sz w:val="16"/>
              </w:rPr>
              <w:t>MAX_CS_A</w:t>
            </w:r>
          </w:p>
        </w:tc>
        <w:tc>
          <w:tcPr>
            <w:tcW w:type="dxa" w:w="798"/>
          </w:tcPr>
          <w:p>
            <w:pPr>
              <w:spacing w:after="60" w:line="264" w:lineRule="auto"/>
            </w:pPr>
            <w:r>
              <w:rPr>
                <w:sz w:val="16"/>
              </w:rPr>
              <w:t>____</w:t>
            </w:r>
          </w:p>
        </w:tc>
      </w:tr>
      <w:tr>
        <w:trPr>
          <w:cantSplit/>
        </w:trPr>
        <w:tc>
          <w:tcPr>
            <w:tcW w:type="dxa" w:w="499"/>
          </w:tcPr>
          <w:p>
            <w:pPr>
              <w:spacing w:after="60" w:line="264" w:lineRule="auto"/>
            </w:pPr>
            <w:r>
              <w:rPr>
                <w:sz w:val="16"/>
              </w:rPr>
              <w:t>VCU</w:t>
            </w:r>
          </w:p>
        </w:tc>
        <w:tc>
          <w:tcPr>
            <w:tcW w:type="dxa" w:w="1596"/>
          </w:tcPr>
          <w:p>
            <w:pPr>
              <w:spacing w:after="60" w:line="264" w:lineRule="auto"/>
            </w:pPr>
            <w:r>
              <w:rPr>
                <w:sz w:val="16"/>
              </w:rPr>
              <w:t>MAX_IRQ_A</w:t>
            </w:r>
          </w:p>
        </w:tc>
        <w:tc>
          <w:tcPr>
            <w:tcW w:type="dxa" w:w="2295"/>
          </w:tcPr>
          <w:p>
            <w:pPr>
              <w:spacing w:after="60" w:line="264" w:lineRule="auto"/>
            </w:pPr>
            <w:r>
              <w:rPr>
                <w:sz w:val="16"/>
              </w:rPr>
              <w:t>U101.53 (PE7)</w:t>
            </w:r>
          </w:p>
        </w:tc>
        <w:tc>
          <w:tcPr>
            <w:tcW w:type="dxa" w:w="2494"/>
          </w:tcPr>
          <w:p>
            <w:pPr>
              <w:spacing w:after="60" w:line="264" w:lineRule="auto"/>
            </w:pPr>
            <w:r>
              <w:rPr>
                <w:sz w:val="16"/>
              </w:rPr>
              <w:t>U401.7</w:t>
            </w:r>
          </w:p>
        </w:tc>
        <w:tc>
          <w:tcPr>
            <w:tcW w:type="dxa" w:w="2295"/>
          </w:tcPr>
          <w:p>
            <w:pPr>
              <w:spacing w:after="60" w:line="264" w:lineRule="auto"/>
            </w:pPr>
            <w:r>
              <w:rPr>
                <w:sz w:val="16"/>
              </w:rPr>
              <w:t>MAX_IRQ_A</w:t>
            </w:r>
          </w:p>
        </w:tc>
        <w:tc>
          <w:tcPr>
            <w:tcW w:type="dxa" w:w="798"/>
          </w:tcPr>
          <w:p>
            <w:pPr>
              <w:spacing w:after="60" w:line="264" w:lineRule="auto"/>
            </w:pPr>
            <w:r>
              <w:rPr>
                <w:sz w:val="16"/>
              </w:rPr>
              <w:t>____</w:t>
            </w:r>
          </w:p>
        </w:tc>
      </w:tr>
      <w:tr>
        <w:trPr>
          <w:cantSplit/>
        </w:trPr>
        <w:tc>
          <w:tcPr>
            <w:tcW w:type="dxa" w:w="499"/>
          </w:tcPr>
          <w:p>
            <w:pPr>
              <w:spacing w:after="60" w:line="264" w:lineRule="auto"/>
            </w:pPr>
            <w:r>
              <w:rPr>
                <w:sz w:val="16"/>
              </w:rPr>
              <w:t>VCU</w:t>
            </w:r>
          </w:p>
        </w:tc>
        <w:tc>
          <w:tcPr>
            <w:tcW w:type="dxa" w:w="1596"/>
          </w:tcPr>
          <w:p>
            <w:pPr>
              <w:spacing w:after="60" w:line="264" w:lineRule="auto"/>
            </w:pPr>
            <w:r>
              <w:rPr>
                <w:sz w:val="16"/>
              </w:rPr>
              <w:t>MAX_RST_A</w:t>
            </w:r>
          </w:p>
        </w:tc>
        <w:tc>
          <w:tcPr>
            <w:tcW w:type="dxa" w:w="2295"/>
          </w:tcPr>
          <w:p>
            <w:pPr>
              <w:spacing w:after="60" w:line="264" w:lineRule="auto"/>
            </w:pPr>
            <w:r>
              <w:rPr>
                <w:sz w:val="16"/>
              </w:rPr>
              <w:t>U101.4 (PE5)</w:t>
            </w:r>
          </w:p>
        </w:tc>
        <w:tc>
          <w:tcPr>
            <w:tcW w:type="dxa" w:w="2494"/>
          </w:tcPr>
          <w:p>
            <w:pPr>
              <w:spacing w:after="60" w:line="264" w:lineRule="auto"/>
            </w:pPr>
            <w:r>
              <w:rPr>
                <w:sz w:val="16"/>
              </w:rPr>
              <w:t>U401.8</w:t>
            </w:r>
          </w:p>
        </w:tc>
        <w:tc>
          <w:tcPr>
            <w:tcW w:type="dxa" w:w="2295"/>
          </w:tcPr>
          <w:p>
            <w:pPr>
              <w:spacing w:after="60" w:line="264" w:lineRule="auto"/>
            </w:pPr>
            <w:r>
              <w:rPr>
                <w:sz w:val="16"/>
              </w:rPr>
              <w:t>MAX_RST_A</w:t>
            </w:r>
          </w:p>
        </w:tc>
        <w:tc>
          <w:tcPr>
            <w:tcW w:type="dxa" w:w="798"/>
          </w:tcPr>
          <w:p>
            <w:pPr>
              <w:spacing w:after="60" w:line="264" w:lineRule="auto"/>
            </w:pPr>
            <w:r>
              <w:rPr>
                <w:sz w:val="16"/>
              </w:rPr>
              <w:t>____</w:t>
            </w:r>
          </w:p>
        </w:tc>
      </w:tr>
      <w:tr>
        <w:trPr>
          <w:cantSplit/>
        </w:trPr>
        <w:tc>
          <w:tcPr>
            <w:tcW w:type="dxa" w:w="499"/>
          </w:tcPr>
          <w:p>
            <w:pPr>
              <w:spacing w:after="60" w:line="264" w:lineRule="auto"/>
            </w:pPr>
            <w:r>
              <w:rPr>
                <w:sz w:val="16"/>
              </w:rPr>
              <w:t>VCU</w:t>
            </w:r>
          </w:p>
        </w:tc>
        <w:tc>
          <w:tcPr>
            <w:tcW w:type="dxa" w:w="1596"/>
          </w:tcPr>
          <w:p>
            <w:pPr>
              <w:spacing w:after="60" w:line="264" w:lineRule="auto"/>
            </w:pPr>
            <w:r>
              <w:rPr>
                <w:sz w:val="16"/>
              </w:rPr>
              <w:t>MAX_CS_B</w:t>
            </w:r>
          </w:p>
        </w:tc>
        <w:tc>
          <w:tcPr>
            <w:tcW w:type="dxa" w:w="2295"/>
          </w:tcPr>
          <w:p>
            <w:pPr>
              <w:spacing w:after="60" w:line="264" w:lineRule="auto"/>
            </w:pPr>
            <w:r>
              <w:rPr>
                <w:sz w:val="16"/>
              </w:rPr>
              <w:t>U101.2 (PE3)</w:t>
            </w:r>
          </w:p>
        </w:tc>
        <w:tc>
          <w:tcPr>
            <w:tcW w:type="dxa" w:w="2494"/>
          </w:tcPr>
          <w:p>
            <w:pPr>
              <w:spacing w:after="60" w:line="264" w:lineRule="auto"/>
            </w:pPr>
            <w:r>
              <w:rPr>
                <w:sz w:val="16"/>
              </w:rPr>
              <w:t>U402.5</w:t>
            </w:r>
          </w:p>
        </w:tc>
        <w:tc>
          <w:tcPr>
            <w:tcW w:type="dxa" w:w="2295"/>
          </w:tcPr>
          <w:p>
            <w:pPr>
              <w:spacing w:after="60" w:line="264" w:lineRule="auto"/>
            </w:pPr>
            <w:r>
              <w:rPr>
                <w:sz w:val="16"/>
              </w:rPr>
              <w:t>MAX_CS_B</w:t>
            </w:r>
          </w:p>
        </w:tc>
        <w:tc>
          <w:tcPr>
            <w:tcW w:type="dxa" w:w="798"/>
          </w:tcPr>
          <w:p>
            <w:pPr>
              <w:spacing w:after="60" w:line="264" w:lineRule="auto"/>
            </w:pPr>
            <w:r>
              <w:rPr>
                <w:sz w:val="16"/>
              </w:rPr>
              <w:t>____</w:t>
            </w:r>
          </w:p>
        </w:tc>
      </w:tr>
      <w:tr>
        <w:trPr>
          <w:cantSplit/>
        </w:trPr>
        <w:tc>
          <w:tcPr>
            <w:tcW w:type="dxa" w:w="499"/>
          </w:tcPr>
          <w:p>
            <w:pPr>
              <w:spacing w:after="60" w:line="264" w:lineRule="auto"/>
            </w:pPr>
            <w:r>
              <w:rPr>
                <w:sz w:val="16"/>
              </w:rPr>
              <w:t>VCU</w:t>
            </w:r>
          </w:p>
        </w:tc>
        <w:tc>
          <w:tcPr>
            <w:tcW w:type="dxa" w:w="1596"/>
          </w:tcPr>
          <w:p>
            <w:pPr>
              <w:spacing w:after="60" w:line="264" w:lineRule="auto"/>
            </w:pPr>
            <w:r>
              <w:rPr>
                <w:sz w:val="16"/>
              </w:rPr>
              <w:t>MAX_IRQ_B</w:t>
            </w:r>
          </w:p>
        </w:tc>
        <w:tc>
          <w:tcPr>
            <w:tcW w:type="dxa" w:w="2295"/>
          </w:tcPr>
          <w:p>
            <w:pPr>
              <w:spacing w:after="60" w:line="264" w:lineRule="auto"/>
            </w:pPr>
            <w:r>
              <w:rPr>
                <w:sz w:val="16"/>
              </w:rPr>
              <w:t>U101.54 (PE8)</w:t>
            </w:r>
          </w:p>
        </w:tc>
        <w:tc>
          <w:tcPr>
            <w:tcW w:type="dxa" w:w="2494"/>
          </w:tcPr>
          <w:p>
            <w:pPr>
              <w:spacing w:after="60" w:line="264" w:lineRule="auto"/>
            </w:pPr>
            <w:r>
              <w:rPr>
                <w:sz w:val="16"/>
              </w:rPr>
              <w:t>U402.7</w:t>
            </w:r>
          </w:p>
        </w:tc>
        <w:tc>
          <w:tcPr>
            <w:tcW w:type="dxa" w:w="2295"/>
          </w:tcPr>
          <w:p>
            <w:pPr>
              <w:spacing w:after="60" w:line="264" w:lineRule="auto"/>
            </w:pPr>
            <w:r>
              <w:rPr>
                <w:sz w:val="16"/>
              </w:rPr>
              <w:t>MAX_IRQ_B</w:t>
            </w:r>
          </w:p>
        </w:tc>
        <w:tc>
          <w:tcPr>
            <w:tcW w:type="dxa" w:w="798"/>
          </w:tcPr>
          <w:p>
            <w:pPr>
              <w:spacing w:after="60" w:line="264" w:lineRule="auto"/>
            </w:pPr>
            <w:r>
              <w:rPr>
                <w:sz w:val="16"/>
              </w:rPr>
              <w:t>____</w:t>
            </w:r>
          </w:p>
        </w:tc>
      </w:tr>
      <w:tr>
        <w:trPr>
          <w:cantSplit/>
        </w:trPr>
        <w:tc>
          <w:tcPr>
            <w:tcW w:type="dxa" w:w="499"/>
          </w:tcPr>
          <w:p>
            <w:pPr>
              <w:spacing w:after="60" w:line="264" w:lineRule="auto"/>
            </w:pPr>
            <w:r>
              <w:rPr>
                <w:sz w:val="16"/>
              </w:rPr>
              <w:t>VCU</w:t>
            </w:r>
          </w:p>
        </w:tc>
        <w:tc>
          <w:tcPr>
            <w:tcW w:type="dxa" w:w="1596"/>
          </w:tcPr>
          <w:p>
            <w:pPr>
              <w:spacing w:after="60" w:line="264" w:lineRule="auto"/>
            </w:pPr>
            <w:r>
              <w:rPr>
                <w:sz w:val="16"/>
              </w:rPr>
              <w:t>MAX_RST_B</w:t>
            </w:r>
          </w:p>
        </w:tc>
        <w:tc>
          <w:tcPr>
            <w:tcW w:type="dxa" w:w="2295"/>
          </w:tcPr>
          <w:p>
            <w:pPr>
              <w:spacing w:after="60" w:line="264" w:lineRule="auto"/>
            </w:pPr>
            <w:r>
              <w:rPr>
                <w:sz w:val="16"/>
              </w:rPr>
              <w:t>U101.5 (PE6)</w:t>
            </w:r>
          </w:p>
        </w:tc>
        <w:tc>
          <w:tcPr>
            <w:tcW w:type="dxa" w:w="2494"/>
          </w:tcPr>
          <w:p>
            <w:pPr>
              <w:spacing w:after="60" w:line="264" w:lineRule="auto"/>
            </w:pPr>
            <w:r>
              <w:rPr>
                <w:sz w:val="16"/>
              </w:rPr>
              <w:t>U402.8</w:t>
            </w:r>
          </w:p>
        </w:tc>
        <w:tc>
          <w:tcPr>
            <w:tcW w:type="dxa" w:w="2295"/>
          </w:tcPr>
          <w:p>
            <w:pPr>
              <w:spacing w:after="60" w:line="264" w:lineRule="auto"/>
            </w:pPr>
            <w:r>
              <w:rPr>
                <w:sz w:val="16"/>
              </w:rPr>
              <w:t>MAX_RST_B</w:t>
            </w:r>
          </w:p>
        </w:tc>
        <w:tc>
          <w:tcPr>
            <w:tcW w:type="dxa" w:w="798"/>
          </w:tcPr>
          <w:p>
            <w:pPr>
              <w:spacing w:after="60" w:line="264" w:lineRule="auto"/>
            </w:pPr>
            <w:r>
              <w:rPr>
                <w:sz w:val="16"/>
              </w:rPr>
              <w:t>____</w:t>
            </w:r>
          </w:p>
        </w:tc>
      </w:tr>
      <w:tr>
        <w:trPr>
          <w:cantSplit/>
        </w:trPr>
        <w:tc>
          <w:tcPr>
            <w:tcW w:type="dxa" w:w="499"/>
          </w:tcPr>
          <w:p>
            <w:pPr>
              <w:spacing w:after="60" w:line="264" w:lineRule="auto"/>
            </w:pPr>
            <w:r>
              <w:rPr>
                <w:sz w:val="16"/>
              </w:rPr>
              <w:t>VCU</w:t>
            </w:r>
          </w:p>
        </w:tc>
        <w:tc>
          <w:tcPr>
            <w:tcW w:type="dxa" w:w="1596"/>
          </w:tcPr>
          <w:p>
            <w:pPr>
              <w:spacing w:after="60" w:line="264" w:lineRule="auto"/>
            </w:pPr>
            <w:r>
              <w:rPr>
                <w:sz w:val="16"/>
              </w:rPr>
              <w:t>MAX_CS_C</w:t>
            </w:r>
          </w:p>
        </w:tc>
        <w:tc>
          <w:tcPr>
            <w:tcW w:type="dxa" w:w="2295"/>
          </w:tcPr>
          <w:p>
            <w:pPr>
              <w:spacing w:after="60" w:line="264" w:lineRule="auto"/>
            </w:pPr>
            <w:r>
              <w:rPr>
                <w:sz w:val="16"/>
              </w:rPr>
              <w:t>U101.3 (PE4)</w:t>
            </w:r>
          </w:p>
        </w:tc>
        <w:tc>
          <w:tcPr>
            <w:tcW w:type="dxa" w:w="2494"/>
          </w:tcPr>
          <w:p>
            <w:pPr>
              <w:spacing w:after="60" w:line="264" w:lineRule="auto"/>
            </w:pPr>
            <w:r>
              <w:rPr>
                <w:sz w:val="16"/>
              </w:rPr>
              <w:t>U403.5</w:t>
            </w:r>
          </w:p>
        </w:tc>
        <w:tc>
          <w:tcPr>
            <w:tcW w:type="dxa" w:w="2295"/>
          </w:tcPr>
          <w:p>
            <w:pPr>
              <w:spacing w:after="60" w:line="264" w:lineRule="auto"/>
            </w:pPr>
            <w:r>
              <w:rPr>
                <w:sz w:val="16"/>
              </w:rPr>
              <w:t>MAX_CS_C</w:t>
            </w:r>
          </w:p>
        </w:tc>
        <w:tc>
          <w:tcPr>
            <w:tcW w:type="dxa" w:w="798"/>
          </w:tcPr>
          <w:p>
            <w:pPr>
              <w:spacing w:after="60" w:line="264" w:lineRule="auto"/>
            </w:pPr>
            <w:r>
              <w:rPr>
                <w:sz w:val="16"/>
              </w:rPr>
              <w:t>____</w:t>
            </w:r>
          </w:p>
        </w:tc>
      </w:tr>
      <w:tr>
        <w:trPr>
          <w:cantSplit/>
        </w:trPr>
        <w:tc>
          <w:tcPr>
            <w:tcW w:type="dxa" w:w="499"/>
          </w:tcPr>
          <w:p>
            <w:pPr>
              <w:spacing w:after="60" w:line="264" w:lineRule="auto"/>
            </w:pPr>
            <w:r>
              <w:rPr>
                <w:sz w:val="16"/>
              </w:rPr>
              <w:t>VCU</w:t>
            </w:r>
          </w:p>
        </w:tc>
        <w:tc>
          <w:tcPr>
            <w:tcW w:type="dxa" w:w="1596"/>
          </w:tcPr>
          <w:p>
            <w:pPr>
              <w:spacing w:after="60" w:line="264" w:lineRule="auto"/>
            </w:pPr>
            <w:r>
              <w:rPr>
                <w:sz w:val="16"/>
              </w:rPr>
              <w:t>MAX_IRQ_C</w:t>
            </w:r>
          </w:p>
        </w:tc>
        <w:tc>
          <w:tcPr>
            <w:tcW w:type="dxa" w:w="2295"/>
          </w:tcPr>
          <w:p>
            <w:pPr>
              <w:spacing w:after="60" w:line="264" w:lineRule="auto"/>
            </w:pPr>
            <w:r>
              <w:rPr>
                <w:sz w:val="16"/>
              </w:rPr>
              <w:t>U101.55 (PE9)</w:t>
            </w:r>
          </w:p>
        </w:tc>
        <w:tc>
          <w:tcPr>
            <w:tcW w:type="dxa" w:w="2494"/>
          </w:tcPr>
          <w:p>
            <w:pPr>
              <w:spacing w:after="60" w:line="264" w:lineRule="auto"/>
            </w:pPr>
            <w:r>
              <w:rPr>
                <w:sz w:val="16"/>
              </w:rPr>
              <w:t>U403.7</w:t>
            </w:r>
          </w:p>
        </w:tc>
        <w:tc>
          <w:tcPr>
            <w:tcW w:type="dxa" w:w="2295"/>
          </w:tcPr>
          <w:p>
            <w:pPr>
              <w:spacing w:after="60" w:line="264" w:lineRule="auto"/>
            </w:pPr>
            <w:r>
              <w:rPr>
                <w:sz w:val="16"/>
              </w:rPr>
              <w:t>MAX_IRQ_C</w:t>
            </w:r>
          </w:p>
        </w:tc>
        <w:tc>
          <w:tcPr>
            <w:tcW w:type="dxa" w:w="798"/>
          </w:tcPr>
          <w:p>
            <w:pPr>
              <w:spacing w:after="60" w:line="264" w:lineRule="auto"/>
            </w:pPr>
            <w:r>
              <w:rPr>
                <w:sz w:val="16"/>
              </w:rPr>
              <w:t>____</w:t>
            </w:r>
          </w:p>
        </w:tc>
      </w:tr>
      <w:tr>
        <w:trPr>
          <w:cantSplit/>
        </w:trPr>
        <w:tc>
          <w:tcPr>
            <w:tcW w:type="dxa" w:w="499"/>
          </w:tcPr>
          <w:p>
            <w:pPr>
              <w:spacing w:after="60" w:line="264" w:lineRule="auto"/>
            </w:pPr>
            <w:r>
              <w:rPr>
                <w:sz w:val="16"/>
              </w:rPr>
              <w:t>VCU</w:t>
            </w:r>
          </w:p>
        </w:tc>
        <w:tc>
          <w:tcPr>
            <w:tcW w:type="dxa" w:w="1596"/>
          </w:tcPr>
          <w:p>
            <w:pPr>
              <w:spacing w:after="60" w:line="264" w:lineRule="auto"/>
            </w:pPr>
            <w:r>
              <w:rPr>
                <w:sz w:val="16"/>
              </w:rPr>
              <w:t>MAX_RST_C</w:t>
            </w:r>
          </w:p>
        </w:tc>
        <w:tc>
          <w:tcPr>
            <w:tcW w:type="dxa" w:w="2295"/>
          </w:tcPr>
          <w:p>
            <w:pPr>
              <w:spacing w:after="60" w:line="264" w:lineRule="auto"/>
            </w:pPr>
            <w:r>
              <w:rPr>
                <w:sz w:val="16"/>
              </w:rPr>
              <w:t>U101.26 (PF2)</w:t>
            </w:r>
          </w:p>
        </w:tc>
        <w:tc>
          <w:tcPr>
            <w:tcW w:type="dxa" w:w="2494"/>
          </w:tcPr>
          <w:p>
            <w:pPr>
              <w:spacing w:after="60" w:line="264" w:lineRule="auto"/>
            </w:pPr>
            <w:r>
              <w:rPr>
                <w:sz w:val="16"/>
              </w:rPr>
              <w:t>U403.8</w:t>
            </w:r>
          </w:p>
        </w:tc>
        <w:tc>
          <w:tcPr>
            <w:tcW w:type="dxa" w:w="2295"/>
          </w:tcPr>
          <w:p>
            <w:pPr>
              <w:spacing w:after="60" w:line="264" w:lineRule="auto"/>
            </w:pPr>
            <w:r>
              <w:rPr>
                <w:sz w:val="16"/>
              </w:rPr>
              <w:t>MAX_RST_C</w:t>
            </w:r>
          </w:p>
        </w:tc>
        <w:tc>
          <w:tcPr>
            <w:tcW w:type="dxa" w:w="798"/>
          </w:tcPr>
          <w:p>
            <w:pPr>
              <w:spacing w:after="60" w:line="264" w:lineRule="auto"/>
            </w:pPr>
            <w:r>
              <w:rPr>
                <w:sz w:val="16"/>
              </w:rPr>
              <w:t>____</w:t>
            </w:r>
          </w:p>
        </w:tc>
      </w:tr>
      <w:tr>
        <w:trPr>
          <w:cantSplit/>
        </w:trPr>
        <w:tc>
          <w:tcPr>
            <w:tcW w:type="dxa" w:w="499"/>
          </w:tcPr>
          <w:p>
            <w:pPr>
              <w:spacing w:after="60" w:line="264" w:lineRule="auto"/>
            </w:pPr>
            <w:r>
              <w:rPr>
                <w:sz w:val="16"/>
              </w:rPr>
              <w:t>BCM</w:t>
            </w:r>
          </w:p>
        </w:tc>
        <w:tc>
          <w:tcPr>
            <w:tcW w:type="dxa" w:w="1596"/>
          </w:tcPr>
          <w:p>
            <w:pPr>
              <w:spacing w:after="60" w:line="264" w:lineRule="auto"/>
            </w:pPr>
            <w:r>
              <w:rPr>
                <w:sz w:val="16"/>
              </w:rPr>
              <w:t>ACT FB</w:t>
            </w:r>
          </w:p>
        </w:tc>
        <w:tc>
          <w:tcPr>
            <w:tcW w:type="dxa" w:w="2295"/>
          </w:tcPr>
          <w:p>
            <w:pPr>
              <w:spacing w:after="60" w:line="264" w:lineRule="auto"/>
            </w:pPr>
            <w:r>
              <w:rPr>
                <w:sz w:val="16"/>
              </w:rPr>
              <w:t>U401.8 → R4011/R4013/限幅 H</w:t>
            </w:r>
          </w:p>
        </w:tc>
        <w:tc>
          <w:tcPr>
            <w:tcW w:type="dxa" w:w="2494"/>
          </w:tcPr>
          <w:p>
            <w:pPr>
              <w:spacing w:after="60" w:line="264" w:lineRule="auto"/>
            </w:pPr>
            <w:r>
              <w:rPr>
                <w:sz w:val="16"/>
              </w:rPr>
              <w:t>U101.22 (PA2)</w:t>
            </w:r>
          </w:p>
        </w:tc>
        <w:tc>
          <w:tcPr>
            <w:tcW w:type="dxa" w:w="2295"/>
          </w:tcPr>
          <w:p>
            <w:pPr>
              <w:spacing w:after="60" w:line="264" w:lineRule="auto"/>
            </w:pPr>
            <w:r>
              <w:rPr>
                <w:sz w:val="16"/>
              </w:rPr>
              <w:t>ACT_FB_ADC</w:t>
            </w:r>
          </w:p>
        </w:tc>
        <w:tc>
          <w:tcPr>
            <w:tcW w:type="dxa" w:w="798"/>
          </w:tcPr>
          <w:p>
            <w:pPr>
              <w:spacing w:after="60" w:line="264" w:lineRule="auto"/>
            </w:pPr>
            <w:r>
              <w:rPr>
                <w:sz w:val="16"/>
              </w:rPr>
              <w:t>____</w:t>
            </w:r>
          </w:p>
        </w:tc>
      </w:tr>
    </w:tbl>
    <w:p/>
    <w:p>
      <w:pPr>
        <w:pStyle w:val="Heading2"/>
      </w:pPr>
      <w:r>
        <w:t>4. 外围器件逐端连线</w:t>
      </w:r>
    </w:p>
    <w:p>
      <w:r>
        <w:t>数据/参考单元_外围逐端连接.csv 给出全部 142 条参考外围连接：位号、值、两端网络与条件。它覆盖上述 Buck/CAN/MAX/H 桥的已定义外围，但不包含 MCU 去耦、安全门控、外部保护和未知模块所需的全部物料，不能当最终贴片 BOM。电阻/电容端 1/2 只是无极性件的连接方向；电解的端 1 是正极、端 2 是负极，CAD 实体标号仍须检查。</w:t>
      </w:r>
    </w:p>
    <w:p>
      <w:r>
        <w:t>MAX MISO 是三片共享；SCLK/MOSI 经源端 R4101/R4102（33Ω 起始值）到独立的 MAX_SCK_PHY/MAX_MOSI_PHY 芯片侧子网，不能用同名网绕过串阻。三片 CS/IRQ/RST 分别独立，不能线与。CAN 可选共模电感/0Ω 替位只能二选一。</w:t>
      </w:r>
    </w:p>
    <w:p>
      <w:pPr>
        <w:pStyle w:val="Heading2"/>
      </w:pPr>
      <w:r>
        <w:t>5. 每一网的审核动作</w:t>
      </w:r>
    </w:p>
    <w:p>
      <w:r>
        <w:t>1. 从芯片实体脚出发，沿线检查到目标实体脚；中间存在电阻/缓冲/保护就逐段核对，不能只看同名标签。</w:t>
      </w:r>
    </w:p>
    <w:p>
      <w:r>
        <w:t>2. 核对本地电源、电平、上电高阻、正常运行、外设断电和 MCU 下载四类状态。</w:t>
      </w:r>
    </w:p>
    <w:p>
      <w:r>
        <w:t>3. 多脚电源/地/OUT 逐个勾，不以“已经接了一脚”代表全部。</w:t>
      </w:r>
    </w:p>
    <w:p>
      <w:r>
        <w:t>4. 检查 H 项确实仍显式标记；未知针脚不能为了 ERC 清零而接地。</w:t>
      </w:r>
    </w:p>
    <w:p>
      <w:r>
        <w:t>5. 画图人和独立复核人分开签字，并写 CAD 文件版本；自动校验不能代签。</w:t>
      </w:r>
    </w:p>
    <w:p>
      <w:r>
        <w:t>绘图人____；复核人____；CAD 版本____；已核行数____；未关闭 H 项____；日期____。</w:t>
      </w:r>
    </w:p>
    <w:sectPr w:rsidR="00FC693F" w:rsidRPr="0006063C" w:rsidSect="00034616">
      <w:headerReference w:type="default" r:id="rId9"/>
      <w:footerReference w:type="default" r:id="rId10"/>
      <w:pgSz w:w="11906" w:h="16838"/>
      <w:pgMar w:top="1134"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设计输入版 · 未经硬件验证 · 不得直接投板    页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四轮四转底盘 · 硬件实施与检验手册 | HW-R1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Unicode MS" w:hAnsi="Arial Unicode MS" w:eastAsia="宋体"/>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Unicode MS" w:hAnsi="Arial Unicode MS" w:eastAsia="宋体"/>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Unicode MS" w:hAnsi="Arial Unicode MS" w:eastAsia="宋体"/>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Unicode MS" w:hAnsi="Arial Unicode MS"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Unicode MS" w:hAnsi="Arial Unicode MS" w:eastAsia="宋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Unicode MS" w:hAnsi="Arial Unicode MS" w:eastAsia="宋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Unicode MS" w:hAnsi="Arial Unicode MS" w:eastAsia="宋体"/>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Unicode MS" w:hAnsi="Arial Unicode MS" w:eastAsia="宋体"/>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Unicode MS" w:hAnsi="Arial Unicode MS" w:eastAsia="宋体"/>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Unicode MS" w:hAnsi="Arial Unicode MS" w:eastAsia="宋体"/>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Unicode MS" w:hAnsi="Arial Unicode MS" w:eastAsia="宋体"/>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Unicode MS" w:hAnsi="Arial Unicode MS" w:eastAsia="宋体"/>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Unicode MS" w:hAnsi="Arial Unicode MS" w:eastAsia="宋体"/>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Unicode MS" w:hAnsi="Arial Unicode MS" w:eastAsia="宋体"/>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Unicode MS" w:hAnsi="Arial Unicode MS" w:eastAsia="宋体"/>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Unicode MS" w:hAnsi="Arial Unicode MS" w:eastAsia="宋体"/>
    </w:rPr>
  </w:style>
  <w:style w:type="paragraph" w:styleId="BodyText">
    <w:name w:val="Body Text"/>
    <w:basedOn w:val="Normal"/>
    <w:link w:val="BodyTextChar"/>
    <w:uiPriority w:val="99"/>
    <w:unhideWhenUsed/>
    <w:rsid w:val="00AA1D8D"/>
    <w:pPr>
      <w:spacing w:after="120"/>
    </w:pPr>
    <w:rPr>
      <w:rFonts w:ascii="Arial Unicode MS" w:hAnsi="Arial Unicode MS" w:eastAsia="宋体"/>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Unicode MS" w:hAnsi="Arial Unicode MS" w:eastAsia="宋体"/>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Unicode MS" w:hAnsi="Arial Unicode MS" w:eastAsia="宋体"/>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Unicode MS" w:hAnsi="Arial Unicode MS" w:eastAsia="宋体"/>
    </w:rPr>
  </w:style>
  <w:style w:type="paragraph" w:styleId="List2">
    <w:name w:val="List 2"/>
    <w:basedOn w:val="Normal"/>
    <w:uiPriority w:val="99"/>
    <w:unhideWhenUsed/>
    <w:rsid w:val="00326F90"/>
    <w:pPr>
      <w:ind w:left="720" w:hanging="360"/>
      <w:contextualSpacing/>
    </w:pPr>
    <w:rPr>
      <w:rFonts w:ascii="Arial Unicode MS" w:hAnsi="Arial Unicode MS" w:eastAsia="宋体"/>
    </w:rPr>
  </w:style>
  <w:style w:type="paragraph" w:styleId="List3">
    <w:name w:val="List 3"/>
    <w:basedOn w:val="Normal"/>
    <w:uiPriority w:val="99"/>
    <w:unhideWhenUsed/>
    <w:rsid w:val="00326F90"/>
    <w:pPr>
      <w:ind w:left="1080" w:hanging="360"/>
      <w:contextualSpacing/>
    </w:pPr>
    <w:rPr>
      <w:rFonts w:ascii="Arial Unicode MS" w:hAnsi="Arial Unicode MS" w:eastAsia="宋体"/>
    </w:rPr>
  </w:style>
  <w:style w:type="paragraph" w:styleId="ListBullet">
    <w:name w:val="List Bullet"/>
    <w:basedOn w:val="Normal"/>
    <w:uiPriority w:val="99"/>
    <w:unhideWhenUsed/>
    <w:rsid w:val="00326F90"/>
    <w:pPr>
      <w:numPr>
        <w:numId w:val="1"/>
      </w:numPr>
      <w:contextualSpacing/>
    </w:pPr>
    <w:rPr>
      <w:rFonts w:ascii="Arial Unicode MS" w:hAnsi="Arial Unicode MS" w:eastAsia="宋体"/>
    </w:rPr>
  </w:style>
  <w:style w:type="paragraph" w:styleId="ListBullet2">
    <w:name w:val="List Bullet 2"/>
    <w:basedOn w:val="Normal"/>
    <w:uiPriority w:val="99"/>
    <w:unhideWhenUsed/>
    <w:rsid w:val="00326F90"/>
    <w:pPr>
      <w:numPr>
        <w:numId w:val="2"/>
      </w:numPr>
      <w:contextualSpacing/>
    </w:pPr>
    <w:rPr>
      <w:rFonts w:ascii="Arial Unicode MS" w:hAnsi="Arial Unicode MS" w:eastAsia="宋体"/>
    </w:rPr>
  </w:style>
  <w:style w:type="paragraph" w:styleId="ListBullet3">
    <w:name w:val="List Bullet 3"/>
    <w:basedOn w:val="Normal"/>
    <w:uiPriority w:val="99"/>
    <w:unhideWhenUsed/>
    <w:rsid w:val="00326F90"/>
    <w:pPr>
      <w:numPr>
        <w:numId w:val="3"/>
      </w:numPr>
      <w:contextualSpacing/>
    </w:pPr>
    <w:rPr>
      <w:rFonts w:ascii="Arial Unicode MS" w:hAnsi="Arial Unicode MS" w:eastAsia="宋体"/>
    </w:rPr>
  </w:style>
  <w:style w:type="paragraph" w:styleId="ListNumber">
    <w:name w:val="List Number"/>
    <w:basedOn w:val="Normal"/>
    <w:uiPriority w:val="99"/>
    <w:unhideWhenUsed/>
    <w:rsid w:val="00326F90"/>
    <w:pPr>
      <w:numPr>
        <w:numId w:val="5"/>
      </w:numPr>
      <w:contextualSpacing/>
    </w:pPr>
    <w:rPr>
      <w:rFonts w:ascii="Arial Unicode MS" w:hAnsi="Arial Unicode MS" w:eastAsia="宋体"/>
    </w:rPr>
  </w:style>
  <w:style w:type="paragraph" w:styleId="ListNumber2">
    <w:name w:val="List Number 2"/>
    <w:basedOn w:val="Normal"/>
    <w:uiPriority w:val="99"/>
    <w:unhideWhenUsed/>
    <w:rsid w:val="0029639D"/>
    <w:pPr>
      <w:numPr>
        <w:numId w:val="6"/>
      </w:numPr>
      <w:contextualSpacing/>
    </w:pPr>
    <w:rPr>
      <w:rFonts w:ascii="Arial Unicode MS" w:hAnsi="Arial Unicode MS" w:eastAsia="宋体"/>
    </w:rPr>
  </w:style>
  <w:style w:type="paragraph" w:styleId="ListNumber3">
    <w:name w:val="List Number 3"/>
    <w:basedOn w:val="Normal"/>
    <w:uiPriority w:val="99"/>
    <w:unhideWhenUsed/>
    <w:rsid w:val="0029639D"/>
    <w:pPr>
      <w:numPr>
        <w:numId w:val="7"/>
      </w:numPr>
      <w:contextualSpacing/>
    </w:pPr>
    <w:rPr>
      <w:rFonts w:ascii="Arial Unicode MS" w:hAnsi="Arial Unicode MS" w:eastAsia="宋体"/>
    </w:rPr>
  </w:style>
  <w:style w:type="paragraph" w:styleId="ListContinue">
    <w:name w:val="List Continue"/>
    <w:basedOn w:val="Normal"/>
    <w:uiPriority w:val="99"/>
    <w:unhideWhenUsed/>
    <w:rsid w:val="0029639D"/>
    <w:pPr>
      <w:spacing w:after="120"/>
      <w:ind w:left="360"/>
      <w:contextualSpacing/>
    </w:pPr>
    <w:rPr>
      <w:rFonts w:ascii="Arial Unicode MS" w:hAnsi="Arial Unicode MS" w:eastAsia="宋体"/>
    </w:rPr>
  </w:style>
  <w:style w:type="paragraph" w:styleId="ListContinue2">
    <w:name w:val="List Continue 2"/>
    <w:basedOn w:val="Normal"/>
    <w:uiPriority w:val="99"/>
    <w:unhideWhenUsed/>
    <w:rsid w:val="0029639D"/>
    <w:pPr>
      <w:spacing w:after="120"/>
      <w:ind w:left="720"/>
      <w:contextualSpacing/>
    </w:pPr>
    <w:rPr>
      <w:rFonts w:ascii="Arial Unicode MS" w:hAnsi="Arial Unicode MS" w:eastAsia="宋体"/>
    </w:rPr>
  </w:style>
  <w:style w:type="paragraph" w:styleId="ListContinue3">
    <w:name w:val="List Continue 3"/>
    <w:basedOn w:val="Normal"/>
    <w:uiPriority w:val="99"/>
    <w:unhideWhenUsed/>
    <w:rsid w:val="0029639D"/>
    <w:pPr>
      <w:spacing w:after="120"/>
      <w:ind w:left="1080"/>
      <w:contextualSpacing/>
    </w:pPr>
    <w:rPr>
      <w:rFonts w:ascii="Arial Unicode MS" w:hAnsi="Arial Unicode MS" w:eastAsia="宋体"/>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Unicode MS" w:hAnsi="Arial Unicode MS" w:eastAsia="宋体"/>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Unicode MS" w:hAnsi="Arial Unicode MS" w:eastAsia="宋体"/>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Unicode MS" w:hAnsi="Arial Unicode MS" w:eastAsia="宋体"/>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Unicode MS" w:hAnsi="Arial Unicode MS" w:eastAsia="宋体"/>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Unicode MS" w:hAnsi="Arial Unicode MS" w:eastAsia="宋体"/>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